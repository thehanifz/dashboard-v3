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CCE41" w14:textId="72917B9C" w:rsidR="000A23F0" w:rsidRDefault="000A23F0" w:rsidP="000A23F0">
      <w:pPr>
        <w:spacing w:after="0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5240145E" wp14:editId="7F5A4E5C">
            <wp:extent cx="1630668" cy="658662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l="6167" t="12132" r="6486" b="14346"/>
                    <a:stretch>
                      <a:fillRect/>
                    </a:stretch>
                  </pic:blipFill>
                  <pic:spPr>
                    <a:xfrm>
                      <a:off x="0" y="0"/>
                      <a:ext cx="1630668" cy="658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F6511" w14:textId="6730E1A1" w:rsidR="002B455B" w:rsidRDefault="00C50813">
      <w:pPr>
        <w:jc w:val="center"/>
      </w:pPr>
      <w:proofErr w:type="spellStart"/>
      <w:r>
        <w:rPr>
          <w:b/>
          <w:sz w:val="24"/>
        </w:rPr>
        <w:t>Berita</w:t>
      </w:r>
      <w:proofErr w:type="spellEnd"/>
      <w:r>
        <w:rPr>
          <w:b/>
          <w:sz w:val="24"/>
        </w:rPr>
        <w:t xml:space="preserve"> Acara </w:t>
      </w:r>
      <w:proofErr w:type="spellStart"/>
      <w:r>
        <w:rPr>
          <w:b/>
          <w:sz w:val="24"/>
        </w:rPr>
        <w:t>Instalasi</w:t>
      </w:r>
      <w:proofErr w:type="spellEnd"/>
      <w:r>
        <w:rPr>
          <w:b/>
          <w:sz w:val="24"/>
        </w:rPr>
        <w:t xml:space="preserve"> – Aktivasi (BAI – BAA)</w:t>
      </w:r>
    </w:p>
    <w:p w14:paraId="52F51B6F" w14:textId="77777777" w:rsidR="002B455B" w:rsidRDefault="00C50813" w:rsidP="000A23F0">
      <w:pPr>
        <w:spacing w:after="120"/>
      </w:pPr>
      <w:r>
        <w:rPr>
          <w:sz w:val="20"/>
        </w:rPr>
        <w:t xml:space="preserve">Pada Hari ini </w:t>
      </w:r>
      <w:r>
        <w:rPr>
          <w:b/>
          <w:sz w:val="20"/>
        </w:rPr>
        <w:t>{{ hari }}</w:t>
      </w:r>
      <w:r>
        <w:rPr>
          <w:sz w:val="20"/>
        </w:rPr>
        <w:t xml:space="preserve">  Tanggal </w:t>
      </w:r>
      <w:r>
        <w:rPr>
          <w:b/>
          <w:sz w:val="20"/>
        </w:rPr>
        <w:t>{{ tgl }}</w:t>
      </w:r>
      <w:r>
        <w:rPr>
          <w:sz w:val="20"/>
        </w:rPr>
        <w:t xml:space="preserve">  Bulan </w:t>
      </w:r>
      <w:r>
        <w:rPr>
          <w:b/>
          <w:sz w:val="20"/>
        </w:rPr>
        <w:t>{{ bln }}</w:t>
      </w:r>
      <w:r>
        <w:rPr>
          <w:sz w:val="20"/>
        </w:rPr>
        <w:t xml:space="preserve">  Tahun </w:t>
      </w:r>
      <w:r>
        <w:rPr>
          <w:b/>
          <w:sz w:val="20"/>
        </w:rPr>
        <w:t>{{ thn }}</w:t>
      </w:r>
      <w:r>
        <w:rPr>
          <w:sz w:val="20"/>
        </w:rPr>
        <w:t xml:space="preserve"> telah dilakukan pekerjaan Aktivasi layanan </w:t>
      </w:r>
      <w:r>
        <w:rPr>
          <w:b/>
          <w:sz w:val="20"/>
        </w:rPr>
        <w:t>{{ nama_layanan }}</w:t>
      </w:r>
      <w:r>
        <w:rPr>
          <w:sz w:val="20"/>
        </w:rPr>
        <w:t xml:space="preserve"> dengan hasil BAIK, Adapun spesifikasi sebagai berikut :</w:t>
      </w: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2694"/>
        <w:gridCol w:w="283"/>
        <w:gridCol w:w="6379"/>
      </w:tblGrid>
      <w:tr w:rsidR="002B455B" w14:paraId="404057BC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02A5E7F" w14:textId="77777777" w:rsidR="002B455B" w:rsidRDefault="00C50813">
            <w:r>
              <w:rPr>
                <w:sz w:val="20"/>
              </w:rPr>
              <w:t xml:space="preserve">Nama </w:t>
            </w:r>
            <w:proofErr w:type="spellStart"/>
            <w:r>
              <w:rPr>
                <w:sz w:val="20"/>
              </w:rPr>
              <w:t>Pelanggan</w:t>
            </w:r>
            <w:proofErr w:type="spellEnd"/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1477FA91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59D44AA4" w14:textId="77777777" w:rsidR="002B455B" w:rsidRDefault="00C50813">
            <w:proofErr w:type="gramStart"/>
            <w:r>
              <w:rPr>
                <w:sz w:val="20"/>
              </w:rPr>
              <w:t>{{ user</w:t>
            </w:r>
            <w:proofErr w:type="gramEnd"/>
            <w:r>
              <w:rPr>
                <w:sz w:val="20"/>
              </w:rPr>
              <w:t xml:space="preserve"> }}</w:t>
            </w:r>
          </w:p>
        </w:tc>
      </w:tr>
      <w:tr w:rsidR="002B455B" w14:paraId="7F669415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F729F2F" w14:textId="77777777" w:rsidR="002B455B" w:rsidRDefault="00C50813">
            <w:r>
              <w:rPr>
                <w:sz w:val="20"/>
              </w:rPr>
              <w:t>No. PA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B51D0BF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C22733" w14:textId="77777777" w:rsidR="002B455B" w:rsidRDefault="00C50813"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no_pa</w:t>
            </w:r>
            <w:proofErr w:type="spellEnd"/>
            <w:r>
              <w:rPr>
                <w:sz w:val="20"/>
              </w:rPr>
              <w:t xml:space="preserve"> }}</w:t>
            </w:r>
          </w:p>
        </w:tc>
      </w:tr>
      <w:tr w:rsidR="002B455B" w14:paraId="1E274D6E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1D4BF18D" w14:textId="77777777" w:rsidR="002B455B" w:rsidRDefault="00C50813">
            <w:r>
              <w:rPr>
                <w:sz w:val="20"/>
              </w:rPr>
              <w:t xml:space="preserve">Nama </w:t>
            </w:r>
            <w:proofErr w:type="spellStart"/>
            <w:r>
              <w:rPr>
                <w:sz w:val="20"/>
              </w:rPr>
              <w:t>Layanan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57E74E2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F56C097" w14:textId="77777777" w:rsidR="002B455B" w:rsidRDefault="00C50813"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nama_layanan</w:t>
            </w:r>
            <w:proofErr w:type="spellEnd"/>
            <w:r>
              <w:rPr>
                <w:sz w:val="20"/>
              </w:rPr>
              <w:t xml:space="preserve"> }}</w:t>
            </w:r>
          </w:p>
        </w:tc>
      </w:tr>
      <w:tr w:rsidR="002B455B" w14:paraId="5F4B2A6A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4D23001" w14:textId="77777777" w:rsidR="002B455B" w:rsidRDefault="00C50813">
            <w:r>
              <w:rPr>
                <w:sz w:val="20"/>
              </w:rPr>
              <w:t>Service ID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E88754B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408C3C6" w14:textId="77777777" w:rsidR="002B455B" w:rsidRDefault="00C50813"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sid</w:t>
            </w:r>
            <w:proofErr w:type="spellEnd"/>
            <w:r>
              <w:rPr>
                <w:sz w:val="20"/>
              </w:rPr>
              <w:t xml:space="preserve"> }}</w:t>
            </w:r>
          </w:p>
        </w:tc>
      </w:tr>
      <w:tr w:rsidR="002B455B" w14:paraId="4C18F690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1A71A25" w14:textId="77777777" w:rsidR="002B455B" w:rsidRDefault="00C50813">
            <w:r>
              <w:rPr>
                <w:sz w:val="20"/>
              </w:rPr>
              <w:t>Bandwidth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A2DE06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1D2C6B31" w14:textId="77777777" w:rsidR="002B455B" w:rsidRDefault="00C50813">
            <w:r>
              <w:rPr>
                <w:sz w:val="20"/>
              </w:rPr>
              <w:t>{{ bandwidth }}</w:t>
            </w:r>
          </w:p>
        </w:tc>
      </w:tr>
      <w:tr w:rsidR="002B455B" w14:paraId="1A5AFC0D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4B7E241" w14:textId="77777777" w:rsidR="002B455B" w:rsidRDefault="00C50813">
            <w:r>
              <w:rPr>
                <w:sz w:val="20"/>
              </w:rPr>
              <w:t xml:space="preserve">No Surat </w:t>
            </w:r>
            <w:proofErr w:type="spellStart"/>
            <w:r>
              <w:rPr>
                <w:sz w:val="20"/>
              </w:rPr>
              <w:t>Permohonan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D6FBFB0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319A851" w14:textId="77777777" w:rsidR="002B455B" w:rsidRDefault="00C50813"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no_surat</w:t>
            </w:r>
            <w:proofErr w:type="spellEnd"/>
            <w:r>
              <w:rPr>
                <w:sz w:val="20"/>
              </w:rPr>
              <w:t xml:space="preserve"> }}</w:t>
            </w:r>
          </w:p>
        </w:tc>
      </w:tr>
      <w:tr w:rsidR="002B455B" w14:paraId="3EFA7CD4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2F844349" w14:textId="77777777" w:rsidR="002B455B" w:rsidRDefault="00C50813"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Surat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01602B8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6772ECFC" w14:textId="77777777" w:rsidR="002B455B" w:rsidRDefault="00C50813">
            <w:r>
              <w:rPr>
                <w:sz w:val="20"/>
              </w:rPr>
              <w:t xml:space="preserve">{{ </w:t>
            </w:r>
            <w:r>
              <w:rPr>
                <w:sz w:val="20"/>
              </w:rPr>
              <w:t>tgl_surat }}</w:t>
            </w:r>
          </w:p>
        </w:tc>
      </w:tr>
      <w:tr w:rsidR="000A23F0" w14:paraId="04C45280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0C3E6EB0" w14:textId="77777777" w:rsidR="000A23F0" w:rsidRDefault="000A23F0">
            <w:pPr>
              <w:rPr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2910AE" w14:textId="77777777" w:rsidR="000A23F0" w:rsidRDefault="000A23F0">
            <w:pPr>
              <w:rPr>
                <w:sz w:val="20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0C71CCA3" w14:textId="77777777" w:rsidR="000A23F0" w:rsidRDefault="000A23F0">
            <w:pPr>
              <w:rPr>
                <w:sz w:val="20"/>
              </w:rPr>
            </w:pPr>
          </w:p>
        </w:tc>
      </w:tr>
      <w:tr w:rsidR="002B455B" w14:paraId="01FD100A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A93AD1B" w14:textId="77777777" w:rsidR="002B455B" w:rsidRDefault="00C50813">
            <w:r>
              <w:rPr>
                <w:sz w:val="20"/>
              </w:rPr>
              <w:t>Alamat/Lokasi Terminating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64A159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758ECA8A" w14:textId="77777777" w:rsidR="002B455B" w:rsidRDefault="00C50813">
            <w:r>
              <w:rPr>
                <w:sz w:val="20"/>
              </w:rPr>
              <w:t>{{ nama_t }}</w:t>
            </w:r>
          </w:p>
        </w:tc>
      </w:tr>
      <w:tr w:rsidR="002B455B" w14:paraId="437CA9EF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45D0581" w14:textId="77777777" w:rsidR="002B455B" w:rsidRDefault="00C50813">
            <w:r>
              <w:rPr>
                <w:sz w:val="20"/>
              </w:rPr>
              <w:t>Nama Perangkat &amp; SN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FA916B5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74D8FD5C" w14:textId="77777777" w:rsidR="002B455B" w:rsidRDefault="00C50813">
            <w:r>
              <w:rPr>
                <w:sz w:val="20"/>
              </w:rPr>
              <w:t>{{ perangkat_t }}</w:t>
            </w:r>
          </w:p>
        </w:tc>
      </w:tr>
      <w:tr w:rsidR="002B455B" w14:paraId="0B6B3CBA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209004E0" w14:textId="77777777" w:rsidR="002B455B" w:rsidRDefault="00C50813">
            <w:r>
              <w:rPr>
                <w:sz w:val="20"/>
              </w:rPr>
              <w:t>Kanal/Port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017D10D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BBCB18" w14:textId="77777777" w:rsidR="002B455B" w:rsidRDefault="00C50813">
            <w:r>
              <w:rPr>
                <w:sz w:val="20"/>
              </w:rPr>
              <w:t>{{ kanal_t }}</w:t>
            </w:r>
          </w:p>
        </w:tc>
      </w:tr>
      <w:tr w:rsidR="000A23F0" w14:paraId="5115578C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0869E295" w14:textId="77777777" w:rsidR="000A23F0" w:rsidRDefault="000A23F0">
            <w:pPr>
              <w:rPr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62EA4" w14:textId="77777777" w:rsidR="000A23F0" w:rsidRDefault="000A23F0">
            <w:pPr>
              <w:rPr>
                <w:sz w:val="20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10D8327B" w14:textId="77777777" w:rsidR="000A23F0" w:rsidRDefault="000A23F0">
            <w:pPr>
              <w:rPr>
                <w:sz w:val="20"/>
              </w:rPr>
            </w:pPr>
          </w:p>
        </w:tc>
      </w:tr>
    </w:tbl>
    <w:p w14:paraId="6798CDBE" w14:textId="77777777" w:rsidR="002B455B" w:rsidRDefault="002B455B"/>
    <w:p w14:paraId="6C19E45D" w14:textId="77777777" w:rsidR="002B455B" w:rsidRDefault="00C50813" w:rsidP="000A23F0">
      <w:pPr>
        <w:spacing w:after="0"/>
      </w:pPr>
      <w:r>
        <w:rPr>
          <w:b/>
          <w:sz w:val="20"/>
        </w:rPr>
        <w:t>Yang Diwakili oleh Pelanggan</w:t>
      </w:r>
    </w:p>
    <w:p w14:paraId="385AA4AB" w14:textId="77777777" w:rsidR="002B455B" w:rsidRDefault="00C50813" w:rsidP="000A23F0">
      <w:pPr>
        <w:tabs>
          <w:tab w:val="left" w:pos="2552"/>
        </w:tabs>
        <w:spacing w:after="0"/>
        <w:ind w:left="426"/>
      </w:pPr>
      <w:r>
        <w:rPr>
          <w:sz w:val="20"/>
        </w:rPr>
        <w:t>Nama</w:t>
      </w:r>
      <w:r>
        <w:rPr>
          <w:sz w:val="20"/>
        </w:rPr>
        <w:tab/>
        <w:t>: ………………………………</w:t>
      </w:r>
      <w:proofErr w:type="gramStart"/>
      <w:r>
        <w:rPr>
          <w:sz w:val="20"/>
        </w:rPr>
        <w:t>…..</w:t>
      </w:r>
      <w:proofErr w:type="gramEnd"/>
    </w:p>
    <w:p w14:paraId="086C08B8" w14:textId="77777777" w:rsidR="002B455B" w:rsidRDefault="00C50813" w:rsidP="000A23F0">
      <w:pPr>
        <w:tabs>
          <w:tab w:val="left" w:pos="2552"/>
        </w:tabs>
        <w:spacing w:after="0"/>
        <w:ind w:left="426"/>
      </w:pPr>
      <w:r>
        <w:rPr>
          <w:sz w:val="20"/>
        </w:rPr>
        <w:t>Jabatan</w:t>
      </w:r>
      <w:r>
        <w:rPr>
          <w:sz w:val="20"/>
        </w:rPr>
        <w:tab/>
        <w:t>: …………………………………..</w:t>
      </w:r>
    </w:p>
    <w:p w14:paraId="33973118" w14:textId="77777777" w:rsidR="002B455B" w:rsidRDefault="00C50813" w:rsidP="000A23F0">
      <w:pPr>
        <w:tabs>
          <w:tab w:val="left" w:pos="2552"/>
        </w:tabs>
        <w:spacing w:after="0"/>
        <w:ind w:left="426"/>
      </w:pPr>
      <w:r>
        <w:rPr>
          <w:sz w:val="20"/>
        </w:rPr>
        <w:t>Alamat Kantor</w:t>
      </w:r>
      <w:r>
        <w:rPr>
          <w:sz w:val="20"/>
        </w:rPr>
        <w:tab/>
        <w:t>: …………………………………..</w:t>
      </w:r>
    </w:p>
    <w:p w14:paraId="4A432CAD" w14:textId="77777777" w:rsidR="002B455B" w:rsidRDefault="00C50813" w:rsidP="000A23F0">
      <w:pPr>
        <w:tabs>
          <w:tab w:val="left" w:pos="2552"/>
        </w:tabs>
        <w:spacing w:after="0"/>
        <w:ind w:left="426"/>
      </w:pPr>
      <w:r>
        <w:rPr>
          <w:sz w:val="20"/>
        </w:rPr>
        <w:t>Nomor Telp/Hp, Email</w:t>
      </w:r>
      <w:r>
        <w:rPr>
          <w:sz w:val="20"/>
        </w:rPr>
        <w:tab/>
        <w:t>: …………………………………..</w:t>
      </w:r>
    </w:p>
    <w:p w14:paraId="0E15C337" w14:textId="77777777" w:rsidR="002B455B" w:rsidRDefault="002B455B" w:rsidP="000A23F0">
      <w:pPr>
        <w:spacing w:after="0"/>
      </w:pPr>
    </w:p>
    <w:p w14:paraId="73EECAB4" w14:textId="77777777" w:rsidR="002B455B" w:rsidRDefault="00C50813" w:rsidP="000A23F0">
      <w:pPr>
        <w:spacing w:after="0"/>
      </w:pPr>
      <w:r>
        <w:rPr>
          <w:b/>
          <w:sz w:val="20"/>
        </w:rPr>
        <w:t>Dan Penyedia Layanan PT Indonesia Comnets Plus</w:t>
      </w:r>
    </w:p>
    <w:p w14:paraId="2AE33E4C" w14:textId="77777777" w:rsidR="002B455B" w:rsidRDefault="00C50813" w:rsidP="000A23F0">
      <w:pPr>
        <w:tabs>
          <w:tab w:val="left" w:pos="2552"/>
        </w:tabs>
        <w:spacing w:after="0"/>
        <w:ind w:left="426"/>
      </w:pPr>
      <w:r>
        <w:rPr>
          <w:sz w:val="20"/>
        </w:rPr>
        <w:t>Nama Project Manager</w:t>
      </w:r>
      <w:r>
        <w:rPr>
          <w:sz w:val="20"/>
        </w:rPr>
        <w:tab/>
        <w:t>: {{ project_team }}</w:t>
      </w:r>
    </w:p>
    <w:p w14:paraId="6AD9BA74" w14:textId="77777777" w:rsidR="002B455B" w:rsidRDefault="002B455B" w:rsidP="000A23F0">
      <w:pPr>
        <w:spacing w:after="0"/>
      </w:pPr>
    </w:p>
    <w:p w14:paraId="3DD2F3F8" w14:textId="77777777" w:rsidR="002B455B" w:rsidRDefault="00C50813" w:rsidP="000A23F0">
      <w:pPr>
        <w:spacing w:after="0"/>
      </w:pPr>
      <w:r>
        <w:rPr>
          <w:sz w:val="20"/>
        </w:rPr>
        <w:t>Demikian Berita Acara ini dibuat dalam rangkap 2 (dua) asli, yang sama bunyinya dan mempunyai kekuatan Hukum yang sama setelah ditanda tangani kedua belah pihak.</w:t>
      </w:r>
    </w:p>
    <w:p w14:paraId="43197BE4" w14:textId="1B2A497F" w:rsidR="000A23F0" w:rsidRDefault="000A23F0"/>
    <w:tbl>
      <w:tblPr>
        <w:tblStyle w:val="TableGrid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  <w:gridCol w:w="3302"/>
      </w:tblGrid>
      <w:tr w:rsidR="000A23F0" w:rsidRPr="000A23F0" w14:paraId="789066FD" w14:textId="77777777" w:rsidTr="0041017B">
        <w:tc>
          <w:tcPr>
            <w:tcW w:w="4077" w:type="dxa"/>
          </w:tcPr>
          <w:p w14:paraId="43B2BFE1" w14:textId="36BA10FB" w:rsidR="000A23F0" w:rsidRPr="000A23F0" w:rsidRDefault="000A23F0" w:rsidP="0041017B">
            <w:pPr>
              <w:jc w:val="center"/>
              <w:rPr>
                <w:b/>
                <w:sz w:val="18"/>
              </w:rPr>
            </w:pPr>
            <w:proofErr w:type="gramStart"/>
            <w:r w:rsidRPr="000A23F0">
              <w:rPr>
                <w:b/>
                <w:sz w:val="18"/>
              </w:rPr>
              <w:t>{{ user</w:t>
            </w:r>
            <w:proofErr w:type="gramEnd"/>
            <w:r w:rsidRPr="000A23F0">
              <w:rPr>
                <w:b/>
                <w:sz w:val="18"/>
              </w:rPr>
              <w:t xml:space="preserve"> }}</w:t>
            </w:r>
          </w:p>
        </w:tc>
        <w:tc>
          <w:tcPr>
            <w:tcW w:w="1985" w:type="dxa"/>
          </w:tcPr>
          <w:p w14:paraId="3B7803B7" w14:textId="77777777" w:rsidR="000A23F0" w:rsidRPr="006C257D" w:rsidRDefault="000A23F0" w:rsidP="0041017B">
            <w:pPr>
              <w:jc w:val="center"/>
              <w:rPr>
                <w:b/>
                <w:sz w:val="18"/>
              </w:rPr>
            </w:pPr>
          </w:p>
        </w:tc>
        <w:tc>
          <w:tcPr>
            <w:tcW w:w="3302" w:type="dxa"/>
          </w:tcPr>
          <w:p w14:paraId="06334951" w14:textId="77777777" w:rsidR="000A23F0" w:rsidRPr="000A23F0" w:rsidRDefault="000A23F0" w:rsidP="0041017B">
            <w:pPr>
              <w:jc w:val="center"/>
              <w:rPr>
                <w:b/>
                <w:sz w:val="18"/>
              </w:rPr>
            </w:pPr>
            <w:r w:rsidRPr="006C257D">
              <w:rPr>
                <w:b/>
                <w:sz w:val="18"/>
              </w:rPr>
              <w:t xml:space="preserve">PT. Indonesia </w:t>
            </w:r>
            <w:proofErr w:type="spellStart"/>
            <w:r w:rsidRPr="006C257D">
              <w:rPr>
                <w:b/>
                <w:sz w:val="18"/>
              </w:rPr>
              <w:t>Comnets</w:t>
            </w:r>
            <w:proofErr w:type="spellEnd"/>
            <w:r w:rsidRPr="006C257D">
              <w:rPr>
                <w:b/>
                <w:sz w:val="18"/>
              </w:rPr>
              <w:t xml:space="preserve"> Plus</w:t>
            </w:r>
          </w:p>
        </w:tc>
      </w:tr>
      <w:tr w:rsidR="000A23F0" w14:paraId="00BC4C01" w14:textId="77777777" w:rsidTr="0041017B">
        <w:tc>
          <w:tcPr>
            <w:tcW w:w="4077" w:type="dxa"/>
          </w:tcPr>
          <w:p w14:paraId="56CBEB73" w14:textId="77777777" w:rsidR="000A23F0" w:rsidRDefault="000A23F0" w:rsidP="0041017B">
            <w:pPr>
              <w:jc w:val="center"/>
            </w:pPr>
          </w:p>
          <w:p w14:paraId="68147836" w14:textId="77777777" w:rsidR="000A23F0" w:rsidRDefault="000A23F0" w:rsidP="0041017B">
            <w:pPr>
              <w:jc w:val="center"/>
            </w:pPr>
          </w:p>
          <w:p w14:paraId="74549CDC" w14:textId="77777777" w:rsidR="000A23F0" w:rsidRDefault="000A23F0" w:rsidP="0041017B">
            <w:pPr>
              <w:jc w:val="center"/>
            </w:pPr>
          </w:p>
          <w:p w14:paraId="6D129DAE" w14:textId="77777777" w:rsidR="000A23F0" w:rsidRDefault="000A23F0" w:rsidP="0041017B">
            <w:pPr>
              <w:jc w:val="center"/>
            </w:pPr>
          </w:p>
          <w:p w14:paraId="7E37FC7E" w14:textId="77777777" w:rsidR="000A23F0" w:rsidRDefault="000A23F0" w:rsidP="0041017B">
            <w:pPr>
              <w:jc w:val="center"/>
            </w:pPr>
          </w:p>
          <w:p w14:paraId="44DE5759" w14:textId="77777777" w:rsidR="000A23F0" w:rsidRDefault="000A23F0" w:rsidP="0041017B">
            <w:pPr>
              <w:jc w:val="center"/>
            </w:pPr>
            <w:r>
              <w:t>(                                          )</w:t>
            </w:r>
          </w:p>
        </w:tc>
        <w:tc>
          <w:tcPr>
            <w:tcW w:w="1985" w:type="dxa"/>
          </w:tcPr>
          <w:p w14:paraId="20C9C8A0" w14:textId="77777777" w:rsidR="000A23F0" w:rsidRDefault="000A23F0" w:rsidP="0041017B">
            <w:pPr>
              <w:jc w:val="center"/>
            </w:pPr>
          </w:p>
        </w:tc>
        <w:tc>
          <w:tcPr>
            <w:tcW w:w="3302" w:type="dxa"/>
          </w:tcPr>
          <w:p w14:paraId="78226D0D" w14:textId="77777777" w:rsidR="000A23F0" w:rsidRDefault="000A23F0" w:rsidP="0041017B">
            <w:pPr>
              <w:jc w:val="center"/>
            </w:pPr>
          </w:p>
          <w:p w14:paraId="5BBE7E23" w14:textId="77777777" w:rsidR="000A23F0" w:rsidRDefault="000A23F0" w:rsidP="0041017B">
            <w:pPr>
              <w:jc w:val="center"/>
            </w:pPr>
          </w:p>
          <w:p w14:paraId="35F9ECA4" w14:textId="77777777" w:rsidR="000A23F0" w:rsidRDefault="000A23F0" w:rsidP="0041017B">
            <w:pPr>
              <w:jc w:val="center"/>
            </w:pPr>
          </w:p>
          <w:p w14:paraId="4FF826F2" w14:textId="77777777" w:rsidR="000A23F0" w:rsidRDefault="000A23F0" w:rsidP="0041017B">
            <w:pPr>
              <w:jc w:val="center"/>
            </w:pPr>
          </w:p>
          <w:p w14:paraId="7DFAE3CF" w14:textId="77777777" w:rsidR="000A23F0" w:rsidRDefault="000A23F0" w:rsidP="0041017B">
            <w:pPr>
              <w:jc w:val="center"/>
            </w:pPr>
          </w:p>
          <w:p w14:paraId="1D026A7F" w14:textId="1701A942" w:rsidR="000A23F0" w:rsidRDefault="000A23F0" w:rsidP="0041017B">
            <w:pPr>
              <w:jc w:val="center"/>
            </w:pPr>
            <w:proofErr w:type="gramStart"/>
            <w:r>
              <w:rPr>
                <w:sz w:val="20"/>
              </w:rPr>
              <w:t>( {</w:t>
            </w:r>
            <w:proofErr w:type="gramEnd"/>
            <w:r>
              <w:rPr>
                <w:sz w:val="20"/>
              </w:rPr>
              <w:t xml:space="preserve">{ </w:t>
            </w:r>
            <w:proofErr w:type="spellStart"/>
            <w:r>
              <w:rPr>
                <w:sz w:val="20"/>
              </w:rPr>
              <w:t>project_team</w:t>
            </w:r>
            <w:proofErr w:type="spellEnd"/>
            <w:r>
              <w:rPr>
                <w:sz w:val="20"/>
              </w:rPr>
              <w:t xml:space="preserve"> }} )</w:t>
            </w:r>
          </w:p>
        </w:tc>
      </w:tr>
    </w:tbl>
    <w:p w14:paraId="4B72F7AB" w14:textId="3CF94D5B" w:rsidR="000A23F0" w:rsidRDefault="000A23F0">
      <w:pPr>
        <w:sectPr w:rsidR="000A23F0" w:rsidSect="00034616">
          <w:footerReference w:type="default" r:id="rId9"/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 w14:paraId="5C414BCE" w14:textId="77777777" w:rsidR="002B455B" w:rsidRDefault="00C50813">
      <w:pPr>
        <w:spacing w:before="160" w:after="80"/>
      </w:pPr>
      <w:r>
        <w:rPr>
          <w:b/>
        </w:rPr>
        <w:lastRenderedPageBreak/>
        <w:t>1.  DATA INSTALASI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64"/>
        <w:gridCol w:w="2358"/>
        <w:gridCol w:w="2131"/>
        <w:gridCol w:w="264"/>
        <w:gridCol w:w="2474"/>
      </w:tblGrid>
      <w:tr w:rsidR="002B455B" w14:paraId="0147131C" w14:textId="77777777">
        <w:tc>
          <w:tcPr>
            <w:tcW w:w="2154" w:type="dxa"/>
          </w:tcPr>
          <w:p w14:paraId="5005FCFF" w14:textId="77777777" w:rsidR="002B455B" w:rsidRDefault="00C50813">
            <w:r>
              <w:rPr>
                <w:sz w:val="18"/>
              </w:rPr>
              <w:t>Tanggal Instalasi</w:t>
            </w:r>
          </w:p>
        </w:tc>
        <w:tc>
          <w:tcPr>
            <w:tcW w:w="227" w:type="dxa"/>
          </w:tcPr>
          <w:p w14:paraId="10C79057" w14:textId="77777777" w:rsidR="002B455B" w:rsidRDefault="00C50813">
            <w:r>
              <w:rPr>
                <w:sz w:val="18"/>
              </w:rPr>
              <w:t>:</w:t>
            </w:r>
          </w:p>
        </w:tc>
        <w:tc>
          <w:tcPr>
            <w:tcW w:w="2381" w:type="dxa"/>
          </w:tcPr>
          <w:p w14:paraId="52F91AF1" w14:textId="77777777" w:rsidR="002B455B" w:rsidRDefault="00C50813">
            <w:r>
              <w:rPr>
                <w:sz w:val="18"/>
              </w:rPr>
              <w:t>{{ tgl }} {{ bln }} {{ thn }}</w:t>
            </w:r>
          </w:p>
        </w:tc>
        <w:tc>
          <w:tcPr>
            <w:tcW w:w="2154" w:type="dxa"/>
          </w:tcPr>
          <w:p w14:paraId="398B7860" w14:textId="77777777" w:rsidR="002B455B" w:rsidRDefault="00C50813">
            <w:r>
              <w:rPr>
                <w:sz w:val="18"/>
              </w:rPr>
              <w:t>Tanggal Testcomm</w:t>
            </w:r>
          </w:p>
        </w:tc>
        <w:tc>
          <w:tcPr>
            <w:tcW w:w="227" w:type="dxa"/>
          </w:tcPr>
          <w:p w14:paraId="3695D923" w14:textId="77777777" w:rsidR="002B455B" w:rsidRDefault="00C50813">
            <w:r>
              <w:rPr>
                <w:sz w:val="18"/>
              </w:rPr>
              <w:t>:</w:t>
            </w:r>
          </w:p>
        </w:tc>
        <w:tc>
          <w:tcPr>
            <w:tcW w:w="2494" w:type="dxa"/>
          </w:tcPr>
          <w:p w14:paraId="2DB7DA86" w14:textId="77777777" w:rsidR="002B455B" w:rsidRDefault="00C50813">
            <w:r>
              <w:rPr>
                <w:sz w:val="18"/>
              </w:rPr>
              <w:t>{{ tgl }} {{ bln }} {{ thn }}</w:t>
            </w:r>
          </w:p>
        </w:tc>
      </w:tr>
      <w:tr w:rsidR="002B455B" w14:paraId="74CE6D06" w14:textId="77777777">
        <w:tc>
          <w:tcPr>
            <w:tcW w:w="2154" w:type="dxa"/>
          </w:tcPr>
          <w:p w14:paraId="1EB4D724" w14:textId="77777777" w:rsidR="002B455B" w:rsidRDefault="00C50813">
            <w:r>
              <w:rPr>
                <w:sz w:val="18"/>
              </w:rPr>
              <w:t>No Project Activation</w:t>
            </w:r>
          </w:p>
        </w:tc>
        <w:tc>
          <w:tcPr>
            <w:tcW w:w="227" w:type="dxa"/>
          </w:tcPr>
          <w:p w14:paraId="1AAE3BE0" w14:textId="77777777" w:rsidR="002B455B" w:rsidRDefault="00C50813">
            <w:r>
              <w:rPr>
                <w:sz w:val="18"/>
              </w:rPr>
              <w:t>:</w:t>
            </w:r>
          </w:p>
        </w:tc>
        <w:tc>
          <w:tcPr>
            <w:tcW w:w="2381" w:type="dxa"/>
          </w:tcPr>
          <w:p w14:paraId="293BBD68" w14:textId="77777777" w:rsidR="002B455B" w:rsidRDefault="00C50813">
            <w:r>
              <w:rPr>
                <w:sz w:val="18"/>
              </w:rPr>
              <w:t>{{ no_pa }}</w:t>
            </w:r>
          </w:p>
        </w:tc>
        <w:tc>
          <w:tcPr>
            <w:tcW w:w="2154" w:type="dxa"/>
          </w:tcPr>
          <w:p w14:paraId="73DE0360" w14:textId="77777777" w:rsidR="002B455B" w:rsidRDefault="00C50813">
            <w:r>
              <w:rPr>
                <w:sz w:val="18"/>
              </w:rPr>
              <w:t>Nama Pelanggan</w:t>
            </w:r>
          </w:p>
        </w:tc>
        <w:tc>
          <w:tcPr>
            <w:tcW w:w="227" w:type="dxa"/>
          </w:tcPr>
          <w:p w14:paraId="27347219" w14:textId="77777777" w:rsidR="002B455B" w:rsidRDefault="00C50813">
            <w:r>
              <w:rPr>
                <w:sz w:val="18"/>
              </w:rPr>
              <w:t>:</w:t>
            </w:r>
          </w:p>
        </w:tc>
        <w:tc>
          <w:tcPr>
            <w:tcW w:w="2494" w:type="dxa"/>
          </w:tcPr>
          <w:p w14:paraId="220A00D3" w14:textId="77777777" w:rsidR="002B455B" w:rsidRDefault="00C50813">
            <w:r>
              <w:rPr>
                <w:sz w:val="18"/>
              </w:rPr>
              <w:t>{{ user }}</w:t>
            </w:r>
          </w:p>
        </w:tc>
      </w:tr>
      <w:tr w:rsidR="002B455B" w14:paraId="7F16DB69" w14:textId="77777777">
        <w:tc>
          <w:tcPr>
            <w:tcW w:w="2154" w:type="dxa"/>
          </w:tcPr>
          <w:p w14:paraId="2E397F3C" w14:textId="77777777" w:rsidR="002B455B" w:rsidRDefault="00C50813">
            <w:r>
              <w:rPr>
                <w:sz w:val="18"/>
              </w:rPr>
              <w:t>Project Team Leader</w:t>
            </w:r>
          </w:p>
        </w:tc>
        <w:tc>
          <w:tcPr>
            <w:tcW w:w="227" w:type="dxa"/>
          </w:tcPr>
          <w:p w14:paraId="6ED2E49B" w14:textId="77777777" w:rsidR="002B455B" w:rsidRDefault="00C50813">
            <w:r>
              <w:rPr>
                <w:sz w:val="18"/>
              </w:rPr>
              <w:t>:</w:t>
            </w:r>
          </w:p>
        </w:tc>
        <w:tc>
          <w:tcPr>
            <w:tcW w:w="2381" w:type="dxa"/>
          </w:tcPr>
          <w:p w14:paraId="2B98F6E9" w14:textId="77777777" w:rsidR="002B455B" w:rsidRDefault="00C50813">
            <w:r>
              <w:rPr>
                <w:sz w:val="18"/>
              </w:rPr>
              <w:t xml:space="preserve">{{ </w:t>
            </w:r>
            <w:r>
              <w:rPr>
                <w:sz w:val="18"/>
              </w:rPr>
              <w:t>project_team }}</w:t>
            </w:r>
          </w:p>
        </w:tc>
        <w:tc>
          <w:tcPr>
            <w:tcW w:w="2154" w:type="dxa"/>
          </w:tcPr>
          <w:p w14:paraId="26451200" w14:textId="77777777" w:rsidR="002B455B" w:rsidRDefault="00C50813">
            <w:r>
              <w:rPr>
                <w:sz w:val="18"/>
              </w:rPr>
              <w:t>Vendor Instalasi</w:t>
            </w:r>
          </w:p>
        </w:tc>
        <w:tc>
          <w:tcPr>
            <w:tcW w:w="227" w:type="dxa"/>
          </w:tcPr>
          <w:p w14:paraId="42D05D2C" w14:textId="77777777" w:rsidR="002B455B" w:rsidRDefault="00C50813">
            <w:r>
              <w:rPr>
                <w:sz w:val="18"/>
              </w:rPr>
              <w:t>:</w:t>
            </w:r>
          </w:p>
        </w:tc>
        <w:tc>
          <w:tcPr>
            <w:tcW w:w="2494" w:type="dxa"/>
          </w:tcPr>
          <w:p w14:paraId="4E932C49" w14:textId="77777777" w:rsidR="002B455B" w:rsidRDefault="00C50813">
            <w:r>
              <w:rPr>
                <w:sz w:val="18"/>
              </w:rPr>
              <w:t>{{ vendor_instalasi }}</w:t>
            </w:r>
          </w:p>
        </w:tc>
      </w:tr>
    </w:tbl>
    <w:p w14:paraId="2AEC44C1" w14:textId="77777777" w:rsidR="002B455B" w:rsidRDefault="002B455B"/>
    <w:p w14:paraId="45167276" w14:textId="77777777" w:rsidR="002B455B" w:rsidRDefault="00C50813">
      <w:pPr>
        <w:spacing w:before="160" w:after="80"/>
      </w:pPr>
      <w:r>
        <w:rPr>
          <w:b/>
        </w:rPr>
        <w:t>2.  INSTALASI PERANGKAT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9"/>
        <w:gridCol w:w="849"/>
        <w:gridCol w:w="849"/>
        <w:gridCol w:w="2265"/>
      </w:tblGrid>
      <w:tr w:rsidR="002B455B" w14:paraId="146AEA01" w14:textId="77777777">
        <w:tc>
          <w:tcPr>
            <w:tcW w:w="5669" w:type="dxa"/>
            <w:shd w:val="clear" w:color="auto" w:fill="D9D9D9"/>
          </w:tcPr>
          <w:p w14:paraId="0931E440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850" w:type="dxa"/>
            <w:gridSpan w:val="2"/>
            <w:shd w:val="clear" w:color="auto" w:fill="D9D9D9"/>
          </w:tcPr>
          <w:p w14:paraId="5A0E1462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Hasil (OK/NOK)</w:t>
            </w:r>
          </w:p>
        </w:tc>
        <w:tc>
          <w:tcPr>
            <w:tcW w:w="2268" w:type="dxa"/>
            <w:shd w:val="clear" w:color="auto" w:fill="D9D9D9"/>
          </w:tcPr>
          <w:p w14:paraId="6930E916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CATATAN</w:t>
            </w:r>
          </w:p>
        </w:tc>
      </w:tr>
      <w:tr w:rsidR="002B455B" w14:paraId="4920E146" w14:textId="77777777">
        <w:tc>
          <w:tcPr>
            <w:tcW w:w="5669" w:type="dxa"/>
          </w:tcPr>
          <w:p w14:paraId="649FE940" w14:textId="77777777" w:rsidR="002B455B" w:rsidRDefault="002B455B"/>
        </w:tc>
        <w:tc>
          <w:tcPr>
            <w:tcW w:w="850" w:type="dxa"/>
          </w:tcPr>
          <w:p w14:paraId="65C421A0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POP</w:t>
            </w:r>
          </w:p>
        </w:tc>
        <w:tc>
          <w:tcPr>
            <w:tcW w:w="850" w:type="dxa"/>
          </w:tcPr>
          <w:p w14:paraId="304AEE1D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CUST</w:t>
            </w:r>
          </w:p>
        </w:tc>
        <w:tc>
          <w:tcPr>
            <w:tcW w:w="2268" w:type="dxa"/>
          </w:tcPr>
          <w:p w14:paraId="459D9318" w14:textId="77777777" w:rsidR="002B455B" w:rsidRDefault="002B455B"/>
        </w:tc>
      </w:tr>
      <w:tr w:rsidR="002B455B" w14:paraId="7C438BE3" w14:textId="77777777">
        <w:tc>
          <w:tcPr>
            <w:tcW w:w="2268" w:type="dxa"/>
            <w:gridSpan w:val="4"/>
            <w:shd w:val="clear" w:color="auto" w:fill="F2F2F2"/>
          </w:tcPr>
          <w:p w14:paraId="0D6F274E" w14:textId="77777777" w:rsidR="002B455B" w:rsidRDefault="00C50813">
            <w:r>
              <w:rPr>
                <w:b/>
                <w:sz w:val="18"/>
              </w:rPr>
              <w:t>Pemasangan Perangkat</w:t>
            </w:r>
          </w:p>
        </w:tc>
      </w:tr>
      <w:tr w:rsidR="002B455B" w14:paraId="61E00A7E" w14:textId="77777777">
        <w:tc>
          <w:tcPr>
            <w:tcW w:w="5669" w:type="dxa"/>
          </w:tcPr>
          <w:p w14:paraId="465A7847" w14:textId="77777777" w:rsidR="002B455B" w:rsidRDefault="00C50813">
            <w:r>
              <w:rPr>
                <w:sz w:val="18"/>
              </w:rPr>
              <w:t>1.  Pemasangan/mounting di rak</w:t>
            </w:r>
          </w:p>
        </w:tc>
        <w:tc>
          <w:tcPr>
            <w:tcW w:w="850" w:type="dxa"/>
          </w:tcPr>
          <w:p w14:paraId="17C51C87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7FE42D9F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6FB73102" w14:textId="77777777" w:rsidR="002B455B" w:rsidRDefault="002B455B"/>
        </w:tc>
      </w:tr>
      <w:tr w:rsidR="002B455B" w14:paraId="5EF9BEFB" w14:textId="77777777">
        <w:tc>
          <w:tcPr>
            <w:tcW w:w="5669" w:type="dxa"/>
          </w:tcPr>
          <w:p w14:paraId="6AFF6BD9" w14:textId="77777777" w:rsidR="002B455B" w:rsidRDefault="00C50813">
            <w:r>
              <w:rPr>
                <w:sz w:val="18"/>
              </w:rPr>
              <w:t>2.  Pemasangan Grounding</w:t>
            </w:r>
          </w:p>
        </w:tc>
        <w:tc>
          <w:tcPr>
            <w:tcW w:w="850" w:type="dxa"/>
          </w:tcPr>
          <w:p w14:paraId="63D94922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21D78D5F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65573E31" w14:textId="77777777" w:rsidR="002B455B" w:rsidRDefault="002B455B"/>
        </w:tc>
      </w:tr>
      <w:tr w:rsidR="002B455B" w14:paraId="5A0504AA" w14:textId="77777777">
        <w:tc>
          <w:tcPr>
            <w:tcW w:w="5669" w:type="dxa"/>
          </w:tcPr>
          <w:p w14:paraId="2E209394" w14:textId="77777777" w:rsidR="002B455B" w:rsidRDefault="00C50813">
            <w:r>
              <w:rPr>
                <w:sz w:val="18"/>
              </w:rPr>
              <w:t>3.  Label Perangkat</w:t>
            </w:r>
          </w:p>
        </w:tc>
        <w:tc>
          <w:tcPr>
            <w:tcW w:w="850" w:type="dxa"/>
          </w:tcPr>
          <w:p w14:paraId="32CA59ED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17E8A5AD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5328A9C0" w14:textId="77777777" w:rsidR="002B455B" w:rsidRDefault="002B455B"/>
        </w:tc>
      </w:tr>
      <w:tr w:rsidR="002B455B" w14:paraId="06180C54" w14:textId="77777777">
        <w:tc>
          <w:tcPr>
            <w:tcW w:w="2268" w:type="dxa"/>
            <w:gridSpan w:val="4"/>
            <w:shd w:val="clear" w:color="auto" w:fill="F2F2F2"/>
          </w:tcPr>
          <w:p w14:paraId="0D90C667" w14:textId="77777777" w:rsidR="002B455B" w:rsidRDefault="00C50813">
            <w:r>
              <w:rPr>
                <w:b/>
                <w:sz w:val="18"/>
              </w:rPr>
              <w:t>Pemasangan Power</w:t>
            </w:r>
          </w:p>
        </w:tc>
      </w:tr>
      <w:tr w:rsidR="002B455B" w14:paraId="0E53D3B8" w14:textId="77777777">
        <w:tc>
          <w:tcPr>
            <w:tcW w:w="5669" w:type="dxa"/>
          </w:tcPr>
          <w:p w14:paraId="639D9AC0" w14:textId="77777777" w:rsidR="002B455B" w:rsidRDefault="00C50813">
            <w:r>
              <w:rPr>
                <w:sz w:val="18"/>
              </w:rPr>
              <w:t>1.  Menggunakan DC supply</w:t>
            </w:r>
          </w:p>
        </w:tc>
        <w:tc>
          <w:tcPr>
            <w:tcW w:w="850" w:type="dxa"/>
          </w:tcPr>
          <w:p w14:paraId="3046A658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21685BB5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3B92EB26" w14:textId="77777777" w:rsidR="002B455B" w:rsidRDefault="002B455B"/>
        </w:tc>
      </w:tr>
      <w:tr w:rsidR="002B455B" w14:paraId="18476264" w14:textId="77777777">
        <w:tc>
          <w:tcPr>
            <w:tcW w:w="5669" w:type="dxa"/>
          </w:tcPr>
          <w:p w14:paraId="40EDF530" w14:textId="77777777" w:rsidR="002B455B" w:rsidRDefault="00C50813">
            <w:r>
              <w:rPr>
                <w:sz w:val="18"/>
              </w:rPr>
              <w:t>2.  Menggunakan source AC output Inverter</w:t>
            </w:r>
          </w:p>
        </w:tc>
        <w:tc>
          <w:tcPr>
            <w:tcW w:w="850" w:type="dxa"/>
          </w:tcPr>
          <w:p w14:paraId="03E406E3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5DE8DAC6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491DD37E" w14:textId="77777777" w:rsidR="002B455B" w:rsidRDefault="002B455B"/>
        </w:tc>
      </w:tr>
      <w:tr w:rsidR="002B455B" w14:paraId="4E63A381" w14:textId="77777777">
        <w:tc>
          <w:tcPr>
            <w:tcW w:w="5669" w:type="dxa"/>
          </w:tcPr>
          <w:p w14:paraId="05965319" w14:textId="77777777" w:rsidR="002B455B" w:rsidRDefault="00C50813">
            <w:r>
              <w:rPr>
                <w:sz w:val="18"/>
              </w:rPr>
              <w:t>3.  Instalasi kabel power dari perangkat ke DC-DB / AC-DB / AC outled</w:t>
            </w:r>
          </w:p>
        </w:tc>
        <w:tc>
          <w:tcPr>
            <w:tcW w:w="850" w:type="dxa"/>
          </w:tcPr>
          <w:p w14:paraId="72FEA578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2E1EE00F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718675D7" w14:textId="77777777" w:rsidR="002B455B" w:rsidRDefault="002B455B"/>
        </w:tc>
      </w:tr>
      <w:tr w:rsidR="002B455B" w14:paraId="623B5950" w14:textId="77777777">
        <w:tc>
          <w:tcPr>
            <w:tcW w:w="5669" w:type="dxa"/>
          </w:tcPr>
          <w:p w14:paraId="5F846301" w14:textId="77777777" w:rsidR="002B455B" w:rsidRDefault="00C50813">
            <w:r>
              <w:rPr>
                <w:sz w:val="18"/>
              </w:rPr>
              <w:t>4.  Label (pada port perangkat &amp; DCDB/ACDB/AC outled)</w:t>
            </w:r>
          </w:p>
        </w:tc>
        <w:tc>
          <w:tcPr>
            <w:tcW w:w="850" w:type="dxa"/>
          </w:tcPr>
          <w:p w14:paraId="74D700B7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77436723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6FD890E3" w14:textId="77777777" w:rsidR="002B455B" w:rsidRDefault="002B455B"/>
        </w:tc>
      </w:tr>
      <w:tr w:rsidR="002B455B" w14:paraId="7B91CB39" w14:textId="77777777">
        <w:tc>
          <w:tcPr>
            <w:tcW w:w="2268" w:type="dxa"/>
            <w:gridSpan w:val="4"/>
            <w:shd w:val="clear" w:color="auto" w:fill="F2F2F2"/>
          </w:tcPr>
          <w:p w14:paraId="19DE2DDA" w14:textId="77777777" w:rsidR="002B455B" w:rsidRDefault="00C50813">
            <w:r>
              <w:rPr>
                <w:b/>
                <w:sz w:val="18"/>
              </w:rPr>
              <w:t>Pemasangan Patchcord Optik</w:t>
            </w:r>
          </w:p>
        </w:tc>
      </w:tr>
      <w:tr w:rsidR="002B455B" w14:paraId="1C9BD606" w14:textId="77777777">
        <w:tc>
          <w:tcPr>
            <w:tcW w:w="5669" w:type="dxa"/>
          </w:tcPr>
          <w:p w14:paraId="232E5167" w14:textId="77777777" w:rsidR="002B455B" w:rsidRDefault="00C50813">
            <w:r>
              <w:rPr>
                <w:sz w:val="18"/>
              </w:rPr>
              <w:t xml:space="preserve">1.  </w:t>
            </w:r>
            <w:r>
              <w:rPr>
                <w:sz w:val="18"/>
              </w:rPr>
              <w:t>Instalasi Dilengkapi dengan pengaman (flexible spiral)</w:t>
            </w:r>
          </w:p>
        </w:tc>
        <w:tc>
          <w:tcPr>
            <w:tcW w:w="850" w:type="dxa"/>
          </w:tcPr>
          <w:p w14:paraId="42F5B475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850" w:type="dxa"/>
          </w:tcPr>
          <w:p w14:paraId="6718D6C0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2268" w:type="dxa"/>
          </w:tcPr>
          <w:p w14:paraId="3EF37352" w14:textId="77777777" w:rsidR="002B455B" w:rsidRDefault="002B455B"/>
        </w:tc>
      </w:tr>
      <w:tr w:rsidR="002B455B" w14:paraId="6E9688C8" w14:textId="77777777">
        <w:tc>
          <w:tcPr>
            <w:tcW w:w="5669" w:type="dxa"/>
          </w:tcPr>
          <w:p w14:paraId="216E77BA" w14:textId="77777777" w:rsidR="002B455B" w:rsidRDefault="00C50813">
            <w:r>
              <w:rPr>
                <w:sz w:val="18"/>
              </w:rPr>
              <w:t>2.  Instalasi Patchcord dari perangkat ke OTB/ODF</w:t>
            </w:r>
          </w:p>
        </w:tc>
        <w:tc>
          <w:tcPr>
            <w:tcW w:w="850" w:type="dxa"/>
          </w:tcPr>
          <w:p w14:paraId="25F3E25B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850" w:type="dxa"/>
          </w:tcPr>
          <w:p w14:paraId="183F70FD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2268" w:type="dxa"/>
          </w:tcPr>
          <w:p w14:paraId="54DE48AA" w14:textId="77777777" w:rsidR="002B455B" w:rsidRDefault="002B455B"/>
        </w:tc>
      </w:tr>
      <w:tr w:rsidR="002B455B" w14:paraId="69555D96" w14:textId="77777777">
        <w:tc>
          <w:tcPr>
            <w:tcW w:w="5669" w:type="dxa"/>
          </w:tcPr>
          <w:p w14:paraId="200A577F" w14:textId="77777777" w:rsidR="002B455B" w:rsidRDefault="00C50813">
            <w:r>
              <w:rPr>
                <w:sz w:val="18"/>
              </w:rPr>
              <w:t>3.  Spare di gulung rapi</w:t>
            </w:r>
          </w:p>
        </w:tc>
        <w:tc>
          <w:tcPr>
            <w:tcW w:w="850" w:type="dxa"/>
          </w:tcPr>
          <w:p w14:paraId="47CB59E9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850" w:type="dxa"/>
          </w:tcPr>
          <w:p w14:paraId="5F451104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2268" w:type="dxa"/>
          </w:tcPr>
          <w:p w14:paraId="77AAAA54" w14:textId="77777777" w:rsidR="002B455B" w:rsidRDefault="002B455B"/>
        </w:tc>
      </w:tr>
      <w:tr w:rsidR="002B455B" w14:paraId="758D3444" w14:textId="77777777">
        <w:tc>
          <w:tcPr>
            <w:tcW w:w="5669" w:type="dxa"/>
          </w:tcPr>
          <w:p w14:paraId="0AF4341D" w14:textId="77777777" w:rsidR="002B455B" w:rsidRDefault="00C50813">
            <w:r>
              <w:rPr>
                <w:sz w:val="18"/>
              </w:rPr>
              <w:t>4.  Label (di sisi perangkat → OTB/ODF dan nomor core)</w:t>
            </w:r>
          </w:p>
        </w:tc>
        <w:tc>
          <w:tcPr>
            <w:tcW w:w="850" w:type="dxa"/>
          </w:tcPr>
          <w:p w14:paraId="557FF03C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850" w:type="dxa"/>
          </w:tcPr>
          <w:p w14:paraId="28301460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2268" w:type="dxa"/>
          </w:tcPr>
          <w:p w14:paraId="578A73E6" w14:textId="77777777" w:rsidR="002B455B" w:rsidRDefault="002B455B"/>
        </w:tc>
      </w:tr>
      <w:tr w:rsidR="002B455B" w14:paraId="43BD902F" w14:textId="77777777">
        <w:tc>
          <w:tcPr>
            <w:tcW w:w="5669" w:type="dxa"/>
          </w:tcPr>
          <w:p w14:paraId="451AFC41" w14:textId="77777777" w:rsidR="002B455B" w:rsidRDefault="00C50813">
            <w:r>
              <w:rPr>
                <w:sz w:val="18"/>
              </w:rPr>
              <w:t xml:space="preserve">5.  Label (di sisi OTB/ODF → </w:t>
            </w:r>
            <w:r>
              <w:rPr>
                <w:sz w:val="18"/>
              </w:rPr>
              <w:t>perangkat dan far end)</w:t>
            </w:r>
          </w:p>
        </w:tc>
        <w:tc>
          <w:tcPr>
            <w:tcW w:w="850" w:type="dxa"/>
          </w:tcPr>
          <w:p w14:paraId="374C24A7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850" w:type="dxa"/>
          </w:tcPr>
          <w:p w14:paraId="7F26E8BD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2268" w:type="dxa"/>
          </w:tcPr>
          <w:p w14:paraId="12BBA535" w14:textId="77777777" w:rsidR="002B455B" w:rsidRDefault="002B455B"/>
        </w:tc>
      </w:tr>
      <w:tr w:rsidR="002B455B" w14:paraId="20654FDE" w14:textId="77777777">
        <w:tc>
          <w:tcPr>
            <w:tcW w:w="5669" w:type="dxa"/>
          </w:tcPr>
          <w:p w14:paraId="5A51422D" w14:textId="77777777" w:rsidR="002B455B" w:rsidRDefault="00C50813">
            <w:r>
              <w:rPr>
                <w:sz w:val="18"/>
              </w:rPr>
              <w:t>6.  Core di ODF</w:t>
            </w:r>
          </w:p>
        </w:tc>
        <w:tc>
          <w:tcPr>
            <w:tcW w:w="850" w:type="dxa"/>
          </w:tcPr>
          <w:p w14:paraId="7A648FC9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7EED113F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67BB8835" w14:textId="77777777" w:rsidR="002B455B" w:rsidRDefault="002B455B"/>
        </w:tc>
      </w:tr>
    </w:tbl>
    <w:p w14:paraId="69B5BFBA" w14:textId="77777777" w:rsidR="002B455B" w:rsidRDefault="002B455B"/>
    <w:p w14:paraId="7C8938BB" w14:textId="77777777" w:rsidR="002B455B" w:rsidRDefault="00C50813">
      <w:pPr>
        <w:spacing w:before="160" w:after="80"/>
      </w:pPr>
      <w:r>
        <w:rPr>
          <w:b/>
        </w:rPr>
        <w:t>3.  HASIL PENGETESAN DAN PENGUKURAN</w:t>
      </w:r>
    </w:p>
    <w:p w14:paraId="375248EF" w14:textId="35ABD5DB" w:rsidR="002B455B" w:rsidRDefault="00C50813">
      <w:pPr>
        <w:pStyle w:val="ListParagraph"/>
        <w:spacing w:before="80" w:after="80"/>
        <w:rPr>
          <w:b/>
          <w:sz w:val="20"/>
        </w:rPr>
      </w:pPr>
      <w:r>
        <w:rPr>
          <w:b/>
          <w:sz w:val="20"/>
        </w:rPr>
        <w:t xml:space="preserve">a.  POP </w:t>
      </w:r>
      <w:r w:rsidR="000A23F0">
        <w:rPr>
          <w:b/>
          <w:sz w:val="20"/>
        </w:rPr>
        <w:t>–</w:t>
      </w:r>
      <w:r>
        <w:rPr>
          <w:b/>
          <w:sz w:val="20"/>
        </w:rPr>
        <w:t xml:space="preserve"> USER</w:t>
      </w:r>
    </w:p>
    <w:p w14:paraId="7CE86819" w14:textId="77777777" w:rsidR="000A23F0" w:rsidRPr="000A23F0" w:rsidRDefault="000A23F0" w:rsidP="000A23F0">
      <w:pPr>
        <w:pStyle w:val="ListParagraph"/>
        <w:spacing w:before="80" w:after="80"/>
        <w:jc w:val="center"/>
        <w:rPr>
          <w:bCs/>
        </w:rPr>
      </w:pPr>
      <w:r w:rsidRPr="000A23F0">
        <w:rPr>
          <w:bCs/>
        </w:rPr>
        <w:t xml:space="preserve">{%p for </w:t>
      </w:r>
      <w:proofErr w:type="spellStart"/>
      <w:r w:rsidRPr="000A23F0">
        <w:rPr>
          <w:bCs/>
        </w:rPr>
        <w:t>img</w:t>
      </w:r>
      <w:proofErr w:type="spellEnd"/>
      <w:r w:rsidRPr="000A23F0">
        <w:rPr>
          <w:bCs/>
        </w:rPr>
        <w:t xml:space="preserve"> in </w:t>
      </w:r>
      <w:proofErr w:type="spellStart"/>
      <w:r w:rsidRPr="000A23F0">
        <w:rPr>
          <w:bCs/>
        </w:rPr>
        <w:t>foto_asplan</w:t>
      </w:r>
      <w:proofErr w:type="spellEnd"/>
      <w:r w:rsidRPr="000A23F0">
        <w:rPr>
          <w:bCs/>
        </w:rPr>
        <w:t xml:space="preserve"> %}</w:t>
      </w:r>
    </w:p>
    <w:p w14:paraId="7AEE8675" w14:textId="77777777" w:rsidR="000A23F0" w:rsidRPr="000A23F0" w:rsidRDefault="000A23F0" w:rsidP="000A23F0">
      <w:pPr>
        <w:pStyle w:val="ListParagraph"/>
        <w:spacing w:before="80" w:after="80"/>
        <w:jc w:val="center"/>
        <w:rPr>
          <w:bCs/>
        </w:rPr>
      </w:pPr>
      <w:proofErr w:type="gramStart"/>
      <w:r w:rsidRPr="000A23F0">
        <w:rPr>
          <w:bCs/>
        </w:rPr>
        <w:t xml:space="preserve">{{ </w:t>
      </w:r>
      <w:proofErr w:type="spellStart"/>
      <w:r w:rsidRPr="000A23F0">
        <w:rPr>
          <w:bCs/>
        </w:rPr>
        <w:t>img</w:t>
      </w:r>
      <w:proofErr w:type="spellEnd"/>
      <w:proofErr w:type="gramEnd"/>
      <w:r w:rsidRPr="000A23F0">
        <w:rPr>
          <w:bCs/>
        </w:rPr>
        <w:t xml:space="preserve"> }}</w:t>
      </w:r>
    </w:p>
    <w:p w14:paraId="079511A5" w14:textId="2BA92E9E" w:rsidR="000A23F0" w:rsidRPr="000A23F0" w:rsidRDefault="000A23F0" w:rsidP="000A23F0">
      <w:pPr>
        <w:pStyle w:val="ListParagraph"/>
        <w:spacing w:before="80" w:after="80"/>
        <w:jc w:val="center"/>
        <w:rPr>
          <w:bCs/>
        </w:rPr>
      </w:pPr>
      <w:r w:rsidRPr="000A23F0">
        <w:rPr>
          <w:bCs/>
        </w:rPr>
        <w:t xml:space="preserve">{%p </w:t>
      </w:r>
      <w:proofErr w:type="spellStart"/>
      <w:r w:rsidRPr="000A23F0">
        <w:rPr>
          <w:bCs/>
        </w:rPr>
        <w:t>endfor</w:t>
      </w:r>
      <w:proofErr w:type="spellEnd"/>
      <w:r w:rsidRPr="000A23F0">
        <w:rPr>
          <w:bCs/>
        </w:rPr>
        <w:t xml:space="preserve"> %}</w:t>
      </w:r>
    </w:p>
    <w:tbl>
      <w:tblPr>
        <w:tblW w:w="964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2978"/>
        <w:gridCol w:w="709"/>
        <w:gridCol w:w="708"/>
        <w:gridCol w:w="2694"/>
      </w:tblGrid>
      <w:tr w:rsidR="000A23F0" w:rsidRPr="00F1286D" w14:paraId="0912023C" w14:textId="77777777" w:rsidTr="0041017B">
        <w:tc>
          <w:tcPr>
            <w:tcW w:w="2551" w:type="dxa"/>
            <w:vMerge w:val="restart"/>
            <w:shd w:val="clear" w:color="auto" w:fill="D9D9D9" w:themeFill="background1" w:themeFillShade="D9"/>
            <w:vAlign w:val="center"/>
          </w:tcPr>
          <w:p w14:paraId="49D2C53A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proofErr w:type="spellStart"/>
            <w:proofErr w:type="spellEnd"/>
            <w:r>
              <w:t>Unavailable Second (UAS)</w:t>
            </w:r>
          </w:p>
        </w:tc>
        <w:tc>
          <w:tcPr>
            <w:tcW w:w="2978" w:type="dxa"/>
            <w:vMerge w:val="restart"/>
            <w:shd w:val="clear" w:color="auto" w:fill="D9D9D9" w:themeFill="background1" w:themeFillShade="D9"/>
            <w:vAlign w:val="center"/>
          </w:tcPr>
          <w:p w14:paraId="35E528DF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proofErr w:type="spellStart"/>
            <w:proofErr w:type="spellEnd"/>
            <w:r>
              <w:t>0%</w:t>
            </w:r>
          </w:p>
        </w:tc>
        <w:tc>
          <w:tcPr>
            <w:tcW w:w="1417" w:type="dxa"/>
            <w:gridSpan w:val="2"/>
            <w:shd w:val="clear" w:color="auto" w:fill="D9D9D9" w:themeFill="background1" w:themeFillShade="D9"/>
            <w:vAlign w:val="center"/>
          </w:tcPr>
          <w:p w14:paraId="335DD4F2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>
              <w:t>Hasil CUST</w:t>
            </w:r>
          </w:p>
        </w:tc>
        <w:tc>
          <w:tcPr>
            <w:tcW w:w="2694" w:type="dxa"/>
            <w:vMerge w:val="restart"/>
            <w:shd w:val="clear" w:color="auto" w:fill="D9D9D9" w:themeFill="background1" w:themeFillShade="D9"/>
            <w:vAlign w:val="center"/>
          </w:tcPr>
          <w:p w14:paraId="31BF0AE7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/>
          </w:p>
        </w:tc>
      </w:tr>
      <w:tr w:rsidR="000A23F0" w14:paraId="45DE5BA3" w14:textId="77777777" w:rsidTr="0041017B">
        <w:tc>
          <w:tcPr>
            <w:tcW w:w="2551" w:type="dxa"/>
            <w:vMerge/>
            <w:shd w:val="clear" w:color="auto" w:fill="D9D9D9" w:themeFill="background1" w:themeFillShade="D9"/>
          </w:tcPr>
          <w:p w14:paraId="12EC61C3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</w:tc>
        <w:tc>
          <w:tcPr>
            <w:tcW w:w="2978" w:type="dxa"/>
            <w:vMerge/>
            <w:shd w:val="clear" w:color="auto" w:fill="D9D9D9" w:themeFill="background1" w:themeFillShade="D9"/>
          </w:tcPr>
          <w:p w14:paraId="116F1E87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6EF2ECB8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>
              <w:t>BERT TEST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78703A36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>
              <w:t>BERT TEST</w:t>
            </w: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04763510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</w:p>
        </w:tc>
      </w:tr>
      <w:tr w:rsidR="000A23F0" w14:paraId="45DE5BA3" w14:textId="77777777" w:rsidTr="0041017B">
        <w:tc>
          <w:tcPr>
            <w:tcW w:w="2551" w:type="dxa"/>
            <w:vMerge/>
            <w:shd w:val="clear" w:color="auto" w:fill="D9D9D9" w:themeFill="background1" w:themeFillShade="D9"/>
          </w:tcPr>
          <w:p w14:paraId="12EC61C3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</w:tc>
        <w:tc>
          <w:tcPr>
            <w:tcW w:w="2978" w:type="dxa"/>
            <w:vMerge/>
            <w:shd w:val="clear" w:color="auto" w:fill="D9D9D9" w:themeFill="background1" w:themeFillShade="D9"/>
          </w:tcPr>
          <w:p w14:paraId="116F1E87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6EF2ECB8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>
              <w:t>-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78703A36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>
              <w:t>-</w:t>
            </w: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04763510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</w:p>
        </w:tc>
      </w:tr>
      <w:tr w:rsidR="000A23F0" w14:paraId="45DE5BA3" w14:textId="77777777" w:rsidTr="0041017B">
        <w:tc>
          <w:tcPr>
            <w:tcW w:w="2551" w:type="dxa"/>
            <w:vMerge/>
            <w:shd w:val="clear" w:color="auto" w:fill="D9D9D9" w:themeFill="background1" w:themeFillShade="D9"/>
          </w:tcPr>
          <w:p w14:paraId="12EC61C3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</w:tc>
        <w:tc>
          <w:tcPr>
            <w:tcW w:w="2978" w:type="dxa"/>
            <w:vMerge/>
            <w:shd w:val="clear" w:color="auto" w:fill="D9D9D9" w:themeFill="background1" w:themeFillShade="D9"/>
          </w:tcPr>
          <w:p w14:paraId="116F1E87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6EF2ECB8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>
              <w:t>-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78703A36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>
              <w:t>-</w:t>
            </w: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04763510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</w:p>
        </w:tc>
      </w:tr>
      <w:tr w:rsidR="000A23F0" w14:paraId="45DE5BA3" w14:textId="77777777" w:rsidTr="0041017B">
        <w:tc>
          <w:tcPr>
            <w:tcW w:w="2551" w:type="dxa"/>
            <w:vMerge/>
            <w:shd w:val="clear" w:color="auto" w:fill="D9D9D9" w:themeFill="background1" w:themeFillShade="D9"/>
          </w:tcPr>
          <w:p w14:paraId="12EC61C3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</w:tc>
        <w:tc>
          <w:tcPr>
            <w:tcW w:w="2978" w:type="dxa"/>
            <w:vMerge/>
            <w:shd w:val="clear" w:color="auto" w:fill="D9D9D9" w:themeFill="background1" w:themeFillShade="D9"/>
          </w:tcPr>
          <w:p w14:paraId="116F1E87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6EF2ECB8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>
              <w:t>-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78703A36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>
              <w:t>-</w:t>
            </w: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04763510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</w:p>
        </w:tc>
      </w:tr>
      <w:tr w:rsidR="000A23F0" w14:paraId="45DE5BA3" w14:textId="77777777" w:rsidTr="0041017B">
        <w:tc>
          <w:tcPr>
            <w:tcW w:w="2551" w:type="dxa"/>
            <w:vMerge/>
            <w:shd w:val="clear" w:color="auto" w:fill="D9D9D9" w:themeFill="background1" w:themeFillShade="D9"/>
          </w:tcPr>
          <w:p w14:paraId="12EC61C3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</w:tc>
        <w:tc>
          <w:tcPr>
            <w:tcW w:w="2978" w:type="dxa"/>
            <w:vMerge/>
            <w:shd w:val="clear" w:color="auto" w:fill="D9D9D9" w:themeFill="background1" w:themeFillShade="D9"/>
          </w:tcPr>
          <w:p w14:paraId="116F1E87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6EF2ECB8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>
              <w:t>-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78703A36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>
              <w:t>-</w:t>
            </w: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04763510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</w:p>
        </w:tc>
      </w:tr>
    </w:tbl>
    <w:p w14:paraId="17DEE38A" w14:textId="77777777" w:rsidR="002B455B" w:rsidRDefault="002B455B"/>
    <w:p w14:paraId="5CCBE6D8" w14:textId="77777777" w:rsidR="002B455B" w:rsidRDefault="00C50813">
      <w:pPr>
        <w:spacing w:before="160" w:after="80"/>
      </w:pPr>
      <w:r>
        <w:rPr>
          <w:b/>
        </w:rPr>
        <w:t>4.  LOKAL ALARM PERANGKAT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6"/>
        <w:gridCol w:w="1133"/>
        <w:gridCol w:w="1133"/>
        <w:gridCol w:w="2830"/>
      </w:tblGrid>
      <w:tr w:rsidR="002B455B" w14:paraId="53C6C22A" w14:textId="77777777">
        <w:tc>
          <w:tcPr>
            <w:tcW w:w="4535" w:type="dxa"/>
            <w:shd w:val="clear" w:color="auto" w:fill="D9D9D9"/>
          </w:tcPr>
          <w:p w14:paraId="1563D1C6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Pengukuran</w:t>
            </w:r>
          </w:p>
        </w:tc>
        <w:tc>
          <w:tcPr>
            <w:tcW w:w="1134" w:type="dxa"/>
            <w:gridSpan w:val="2"/>
            <w:shd w:val="clear" w:color="auto" w:fill="D9D9D9"/>
          </w:tcPr>
          <w:p w14:paraId="31736296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Hasil</w:t>
            </w:r>
          </w:p>
        </w:tc>
        <w:tc>
          <w:tcPr>
            <w:tcW w:w="2835" w:type="dxa"/>
            <w:shd w:val="clear" w:color="auto" w:fill="D9D9D9"/>
          </w:tcPr>
          <w:p w14:paraId="3299DD2C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CATATAN</w:t>
            </w:r>
          </w:p>
        </w:tc>
      </w:tr>
      <w:tr w:rsidR="002B455B" w14:paraId="23197B2E" w14:textId="77777777">
        <w:tc>
          <w:tcPr>
            <w:tcW w:w="4535" w:type="dxa"/>
          </w:tcPr>
          <w:p w14:paraId="0B13B5A7" w14:textId="77777777" w:rsidR="002B455B" w:rsidRDefault="002B455B"/>
        </w:tc>
        <w:tc>
          <w:tcPr>
            <w:tcW w:w="1134" w:type="dxa"/>
          </w:tcPr>
          <w:p w14:paraId="0E2C8CD5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POP</w:t>
            </w:r>
          </w:p>
        </w:tc>
        <w:tc>
          <w:tcPr>
            <w:tcW w:w="1134" w:type="dxa"/>
          </w:tcPr>
          <w:p w14:paraId="5E236D97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CUST</w:t>
            </w:r>
          </w:p>
        </w:tc>
        <w:tc>
          <w:tcPr>
            <w:tcW w:w="2835" w:type="dxa"/>
          </w:tcPr>
          <w:p w14:paraId="10302C20" w14:textId="77777777" w:rsidR="002B455B" w:rsidRDefault="002B455B"/>
        </w:tc>
      </w:tr>
      <w:tr w:rsidR="002B455B" w14:paraId="206F26DB" w14:textId="77777777">
        <w:tc>
          <w:tcPr>
            <w:tcW w:w="4535" w:type="dxa"/>
          </w:tcPr>
          <w:p w14:paraId="239745FD" w14:textId="77777777" w:rsidR="002B455B" w:rsidRDefault="00C50813">
            <w:r>
              <w:rPr>
                <w:sz w:val="18"/>
              </w:rPr>
              <w:t>Power</w:t>
            </w:r>
          </w:p>
        </w:tc>
        <w:tc>
          <w:tcPr>
            <w:tcW w:w="1134" w:type="dxa"/>
          </w:tcPr>
          <w:p w14:paraId="7D64D02D" w14:textId="35218CA8" w:rsidR="002B455B" w:rsidRDefault="002B455B">
            <w:pPr>
              <w:jc w:val="center"/>
            </w:pPr>
          </w:p>
        </w:tc>
        <w:tc>
          <w:tcPr>
            <w:tcW w:w="1134" w:type="dxa"/>
          </w:tcPr>
          <w:p w14:paraId="1F934350" w14:textId="030A1703" w:rsidR="002B455B" w:rsidRDefault="002B455B">
            <w:pPr>
              <w:jc w:val="center"/>
            </w:pPr>
          </w:p>
        </w:tc>
        <w:tc>
          <w:tcPr>
            <w:tcW w:w="2835" w:type="dxa"/>
          </w:tcPr>
          <w:p w14:paraId="6F8A1C5E" w14:textId="77777777" w:rsidR="002B455B" w:rsidRDefault="002B455B"/>
        </w:tc>
      </w:tr>
      <w:tr w:rsidR="002B455B" w14:paraId="41A88FA9" w14:textId="77777777">
        <w:tc>
          <w:tcPr>
            <w:tcW w:w="4535" w:type="dxa"/>
          </w:tcPr>
          <w:p w14:paraId="633257D4" w14:textId="77777777" w:rsidR="002B455B" w:rsidRDefault="00C50813">
            <w:r>
              <w:rPr>
                <w:sz w:val="18"/>
              </w:rPr>
              <w:t>Optical</w:t>
            </w:r>
          </w:p>
        </w:tc>
        <w:tc>
          <w:tcPr>
            <w:tcW w:w="1134" w:type="dxa"/>
          </w:tcPr>
          <w:p w14:paraId="1D6049AB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1134" w:type="dxa"/>
          </w:tcPr>
          <w:p w14:paraId="11F6DCF2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2835" w:type="dxa"/>
          </w:tcPr>
          <w:p w14:paraId="4686EFC1" w14:textId="77777777" w:rsidR="002B455B" w:rsidRDefault="002B455B"/>
        </w:tc>
      </w:tr>
      <w:tr w:rsidR="002B455B" w14:paraId="3D5AC063" w14:textId="77777777">
        <w:tc>
          <w:tcPr>
            <w:tcW w:w="4535" w:type="dxa"/>
          </w:tcPr>
          <w:p w14:paraId="7A9C2A58" w14:textId="77777777" w:rsidR="002B455B" w:rsidRDefault="00C50813">
            <w:r>
              <w:rPr>
                <w:sz w:val="18"/>
              </w:rPr>
              <w:t>Ethernet (*IP &amp; Media converter)</w:t>
            </w:r>
          </w:p>
        </w:tc>
        <w:tc>
          <w:tcPr>
            <w:tcW w:w="1134" w:type="dxa"/>
          </w:tcPr>
          <w:p w14:paraId="54117E02" w14:textId="79EA801E" w:rsidR="002B455B" w:rsidRDefault="002B455B">
            <w:pPr>
              <w:jc w:val="center"/>
            </w:pPr>
          </w:p>
        </w:tc>
        <w:tc>
          <w:tcPr>
            <w:tcW w:w="1134" w:type="dxa"/>
          </w:tcPr>
          <w:p w14:paraId="3E1BFF4C" w14:textId="5C566841" w:rsidR="002B455B" w:rsidRDefault="002B455B">
            <w:pPr>
              <w:jc w:val="center"/>
            </w:pPr>
          </w:p>
        </w:tc>
        <w:tc>
          <w:tcPr>
            <w:tcW w:w="2835" w:type="dxa"/>
          </w:tcPr>
          <w:p w14:paraId="531DE804" w14:textId="77777777" w:rsidR="002B455B" w:rsidRDefault="002B455B"/>
        </w:tc>
      </w:tr>
      <w:tr w:rsidR="002B455B" w14:paraId="5F0A3313" w14:textId="77777777">
        <w:tc>
          <w:tcPr>
            <w:tcW w:w="4535" w:type="dxa"/>
          </w:tcPr>
          <w:p w14:paraId="5D93751F" w14:textId="77777777" w:rsidR="002B455B" w:rsidRDefault="00C50813">
            <w:r>
              <w:rPr>
                <w:sz w:val="18"/>
              </w:rPr>
              <w:t>Speed (*IP &amp; Media converter)</w:t>
            </w:r>
          </w:p>
        </w:tc>
        <w:tc>
          <w:tcPr>
            <w:tcW w:w="1134" w:type="dxa"/>
          </w:tcPr>
          <w:p w14:paraId="7D011A52" w14:textId="62CA7B6E" w:rsidR="002B455B" w:rsidRDefault="002B455B">
            <w:pPr>
              <w:jc w:val="center"/>
            </w:pPr>
          </w:p>
        </w:tc>
        <w:tc>
          <w:tcPr>
            <w:tcW w:w="1134" w:type="dxa"/>
          </w:tcPr>
          <w:p w14:paraId="2E5BC9DB" w14:textId="3441FE6D" w:rsidR="002B455B" w:rsidRDefault="002B455B">
            <w:pPr>
              <w:jc w:val="center"/>
            </w:pPr>
          </w:p>
        </w:tc>
        <w:tc>
          <w:tcPr>
            <w:tcW w:w="2835" w:type="dxa"/>
          </w:tcPr>
          <w:p w14:paraId="125B9906" w14:textId="77777777" w:rsidR="002B455B" w:rsidRDefault="002B455B"/>
        </w:tc>
      </w:tr>
      <w:tr w:rsidR="002B455B" w14:paraId="61D0D1E3" w14:textId="77777777">
        <w:tc>
          <w:tcPr>
            <w:tcW w:w="4535" w:type="dxa"/>
          </w:tcPr>
          <w:p w14:paraId="25564D13" w14:textId="77777777" w:rsidR="002B455B" w:rsidRDefault="00C50813">
            <w:r>
              <w:rPr>
                <w:sz w:val="18"/>
              </w:rPr>
              <w:t>Duplex (*IP &amp; Media converter)</w:t>
            </w:r>
          </w:p>
        </w:tc>
        <w:tc>
          <w:tcPr>
            <w:tcW w:w="1134" w:type="dxa"/>
          </w:tcPr>
          <w:p w14:paraId="7AD79E53" w14:textId="240F8911" w:rsidR="002B455B" w:rsidRDefault="002B455B">
            <w:pPr>
              <w:jc w:val="center"/>
            </w:pPr>
          </w:p>
        </w:tc>
        <w:tc>
          <w:tcPr>
            <w:tcW w:w="1134" w:type="dxa"/>
          </w:tcPr>
          <w:p w14:paraId="3CE1E0D8" w14:textId="0CEE1104" w:rsidR="002B455B" w:rsidRDefault="002B455B">
            <w:pPr>
              <w:jc w:val="center"/>
            </w:pPr>
          </w:p>
        </w:tc>
        <w:tc>
          <w:tcPr>
            <w:tcW w:w="2835" w:type="dxa"/>
          </w:tcPr>
          <w:p w14:paraId="407BA0B3" w14:textId="77777777" w:rsidR="002B455B" w:rsidRDefault="002B455B"/>
        </w:tc>
      </w:tr>
    </w:tbl>
    <w:p w14:paraId="2310C9A8" w14:textId="77777777" w:rsidR="002B455B" w:rsidRDefault="00C50813">
      <w:r>
        <w:br w:type="page"/>
      </w:r>
    </w:p>
    <w:p w14:paraId="561503DA" w14:textId="77777777" w:rsidR="002B455B" w:rsidRDefault="00C50813">
      <w:pPr>
        <w:spacing w:before="160" w:after="80"/>
      </w:pPr>
      <w:r>
        <w:rPr>
          <w:b/>
        </w:rPr>
        <w:lastRenderedPageBreak/>
        <w:t>5.  LAMPIRAN HASIL PENGETESAN (DOKUMENTASI)</w:t>
      </w:r>
    </w:p>
    <w:p w14:paraId="214DB0FB" w14:textId="7B004C6E" w:rsidR="002B455B" w:rsidRDefault="000A23F0">
      <w:pPr>
        <w:pStyle w:val="ListParagraph"/>
        <w:spacing w:before="80" w:after="80"/>
      </w:pPr>
      <w:r>
        <w:rPr>
          <w:b/>
          <w:sz w:val="20"/>
        </w:rPr>
        <w:t>a</w:t>
      </w:r>
      <w:r w:rsidR="00C50813">
        <w:rPr>
          <w:b/>
          <w:sz w:val="20"/>
        </w:rPr>
        <w:t>.  Hasil BERT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1"/>
        <w:gridCol w:w="4811"/>
      </w:tblGrid>
      <w:tr w:rsidR="000A23F0" w14:paraId="31E96594" w14:textId="77777777" w:rsidTr="0041017B">
        <w:trPr>
          <w:jc w:val="center"/>
        </w:trPr>
        <w:tc>
          <w:tcPr>
            <w:tcW w:w="4811" w:type="dxa"/>
          </w:tcPr>
          <w:p w14:paraId="12EA9D50" w14:textId="77777777" w:rsidR="000A23F0" w:rsidRDefault="000A23F0" w:rsidP="000A23F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  <w:p w14:paraId="5E7B076A" w14:textId="77777777" w:rsidR="000A23F0" w:rsidRDefault="000A23F0" w:rsidP="000A23F0">
            <w:pPr>
              <w:jc w:val="center"/>
            </w:pPr>
            <w:r>
              <w:rPr>
                <w:sz w:val="20"/>
              </w:rPr>
              <w:t xml:space="preserve">{%p for </w:t>
            </w:r>
            <w:proofErr w:type="spellStart"/>
            <w:r>
              <w:rPr>
                <w:sz w:val="20"/>
              </w:rPr>
              <w:t>img</w:t>
            </w:r>
            <w:proofErr w:type="spellEnd"/>
            <w:r>
              <w:rPr>
                <w:sz w:val="20"/>
              </w:rPr>
              <w:t xml:space="preserve"> in </w:t>
            </w:r>
            <w:proofErr w:type="spellStart"/>
            <w:r>
              <w:rPr>
                <w:sz w:val="20"/>
              </w:rPr>
              <w:t>foto_bert</w:t>
            </w:r>
            <w:proofErr w:type="spellEnd"/>
            <w:r>
              <w:rPr>
                <w:sz w:val="20"/>
              </w:rPr>
              <w:t xml:space="preserve"> %}</w:t>
            </w:r>
          </w:p>
          <w:p w14:paraId="30D84733" w14:textId="77777777" w:rsidR="000A23F0" w:rsidRDefault="000A23F0" w:rsidP="000A23F0">
            <w:pPr>
              <w:jc w:val="center"/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img</w:t>
            </w:r>
            <w:proofErr w:type="spellEnd"/>
            <w:proofErr w:type="gramEnd"/>
            <w:r>
              <w:rPr>
                <w:sz w:val="20"/>
              </w:rPr>
              <w:t xml:space="preserve"> }}</w:t>
            </w:r>
          </w:p>
          <w:p w14:paraId="319C8163" w14:textId="77777777" w:rsidR="000A23F0" w:rsidRDefault="000A23F0" w:rsidP="000A23F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{%p </w:t>
            </w:r>
            <w:proofErr w:type="spellStart"/>
            <w:r>
              <w:rPr>
                <w:sz w:val="20"/>
              </w:rPr>
              <w:t>endfor</w:t>
            </w:r>
            <w:proofErr w:type="spellEnd"/>
            <w:r>
              <w:rPr>
                <w:sz w:val="20"/>
              </w:rPr>
              <w:t xml:space="preserve"> %}</w:t>
            </w:r>
          </w:p>
          <w:p w14:paraId="52FE1648" w14:textId="5AC0CD9A" w:rsidR="000A23F0" w:rsidRDefault="000A23F0" w:rsidP="000A23F0">
            <w:pPr>
              <w:jc w:val="center"/>
            </w:pPr>
          </w:p>
        </w:tc>
        <w:tc>
          <w:tcPr>
            <w:tcW w:w="4811" w:type="dxa"/>
          </w:tcPr>
          <w:p w14:paraId="7B316B2C" w14:textId="040F51C6" w:rsidR="000A23F0" w:rsidRPr="00026142" w:rsidRDefault="000A23F0" w:rsidP="0041017B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Note :</w:t>
            </w:r>
            <w:proofErr w:type="gramEnd"/>
          </w:p>
        </w:tc>
      </w:tr>
    </w:tbl>
    <w:p w14:paraId="7AA47A09" w14:textId="77777777" w:rsidR="000A23F0" w:rsidRDefault="000A23F0"/>
    <w:p w14:paraId="4BA301DD" w14:textId="526C6D51" w:rsidR="002B455B" w:rsidRDefault="000A23F0">
      <w:pPr>
        <w:pStyle w:val="ListParagraph"/>
        <w:spacing w:before="80" w:after="80"/>
      </w:pPr>
      <w:r>
        <w:rPr>
          <w:b/>
          <w:sz w:val="20"/>
        </w:rPr>
        <w:t>b</w:t>
      </w:r>
      <w:r w:rsidR="00C50813">
        <w:rPr>
          <w:b/>
          <w:sz w:val="20"/>
        </w:rPr>
        <w:t>.  Dokumentasi Perangkat dan Label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1"/>
        <w:gridCol w:w="4811"/>
      </w:tblGrid>
      <w:tr w:rsidR="002B455B" w14:paraId="72C2F9A1" w14:textId="77777777" w:rsidTr="000A23F0">
        <w:trPr>
          <w:jc w:val="center"/>
        </w:trPr>
        <w:tc>
          <w:tcPr>
            <w:tcW w:w="4811" w:type="dxa"/>
            <w:shd w:val="clear" w:color="auto" w:fill="2E75B6"/>
            <w:vAlign w:val="center"/>
          </w:tcPr>
          <w:p w14:paraId="478B6682" w14:textId="5FB554FC" w:rsidR="002B455B" w:rsidRDefault="00C50813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Sisi </w:t>
            </w:r>
            <w:r>
              <w:rPr>
                <w:b/>
                <w:color w:val="FFFFFF"/>
                <w:sz w:val="18"/>
              </w:rPr>
              <w:t>Terminating</w:t>
            </w:r>
          </w:p>
        </w:tc>
        <w:tc>
          <w:tcPr>
            <w:tcW w:w="4811" w:type="dxa"/>
            <w:shd w:val="clear" w:color="auto" w:fill="1F4E79"/>
            <w:vAlign w:val="center"/>
          </w:tcPr>
          <w:p w14:paraId="49E8604B" w14:textId="6E9161A4" w:rsidR="002B455B" w:rsidRDefault="00C50813">
            <w:pPr>
              <w:jc w:val="center"/>
            </w:pPr>
            <w:r>
              <w:t>Sisi Terminating (ICP)</w:t>
            </w:r>
          </w:p>
        </w:tc>
      </w:tr>
      <w:tr w:rsidR="000A23F0" w14:paraId="0449E5EE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3CEF9444" w14:textId="4A3A68B4" w:rsidR="000A23F0" w:rsidRDefault="000A23F0" w:rsidP="000A23F0">
            <w:pPr>
              <w:jc w:val="center"/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foto</w:t>
            </w:r>
            <w:proofErr w:type="gramEnd"/>
            <w:r>
              <w:rPr>
                <w:sz w:val="20"/>
              </w:rPr>
              <w:t>_rack_pln_t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4811" w:type="dxa"/>
            <w:shd w:val="clear" w:color="auto" w:fill="auto"/>
          </w:tcPr>
          <w:p w14:paraId="4E17DB6E" w14:textId="3DCF97A2" w:rsidR="000A23F0" w:rsidRDefault="000A23F0" w:rsidP="000A23F0">
            <w:pPr>
              <w:jc w:val="center"/>
            </w:pPr>
            <w:proofErr w:type="gramStart"/>
            <w:proofErr w:type="spellStart"/>
            <w:proofErr w:type="gramEnd"/>
            <w:proofErr w:type="spellEnd"/>
            <w:r/>
          </w:p>
        </w:tc>
      </w:tr>
      <w:tr w:rsidR="000A23F0" w14:paraId="08CE8EA6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22067C35" w14:textId="5FF8FE50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Full Rack</w:t>
            </w:r>
          </w:p>
        </w:tc>
        <w:tc>
          <w:tcPr>
            <w:tcW w:w="4811" w:type="dxa"/>
            <w:shd w:val="clear" w:color="auto" w:fill="auto"/>
          </w:tcPr>
          <w:p w14:paraId="6DD7BF30" w14:textId="6E412272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Full Rack</w:t>
            </w:r>
          </w:p>
        </w:tc>
      </w:tr>
      <w:tr w:rsidR="000A23F0" w14:paraId="7FEF9C9E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774333AB" w14:textId="53D35205" w:rsidR="000A23F0" w:rsidRDefault="000A23F0" w:rsidP="000A23F0">
            <w:pPr>
              <w:jc w:val="center"/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foto</w:t>
            </w:r>
            <w:proofErr w:type="gramEnd"/>
            <w:r>
              <w:rPr>
                <w:sz w:val="20"/>
              </w:rPr>
              <w:t>_perangkat_pln_t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4811" w:type="dxa"/>
            <w:shd w:val="clear" w:color="auto" w:fill="auto"/>
          </w:tcPr>
          <w:p w14:paraId="68221E41" w14:textId="6CFE6527" w:rsidR="000A23F0" w:rsidRDefault="000A23F0" w:rsidP="000A23F0">
            <w:pPr>
              <w:jc w:val="center"/>
            </w:pPr>
            <w:proofErr w:type="gramStart"/>
            <w:proofErr w:type="spellStart"/>
            <w:proofErr w:type="gramEnd"/>
            <w:proofErr w:type="spellEnd"/>
            <w:r/>
          </w:p>
        </w:tc>
      </w:tr>
      <w:tr w:rsidR="000A23F0" w14:paraId="228162F6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26586704" w14:textId="767B731D" w:rsidR="000A23F0" w:rsidRDefault="000A23F0" w:rsidP="000A23F0">
            <w:pPr>
              <w:jc w:val="center"/>
            </w:pPr>
            <w:proofErr w:type="spellStart"/>
            <w:r>
              <w:rPr>
                <w:b/>
                <w:sz w:val="18"/>
              </w:rPr>
              <w:t>Perangkat</w:t>
            </w:r>
            <w:proofErr w:type="spellEnd"/>
          </w:p>
        </w:tc>
        <w:tc>
          <w:tcPr>
            <w:tcW w:w="4811" w:type="dxa"/>
            <w:shd w:val="clear" w:color="auto" w:fill="auto"/>
          </w:tcPr>
          <w:p w14:paraId="2874C39F" w14:textId="78FC19BD" w:rsidR="000A23F0" w:rsidRDefault="000A23F0" w:rsidP="000A23F0">
            <w:pPr>
              <w:jc w:val="center"/>
            </w:pPr>
            <w:proofErr w:type="spellStart"/>
            <w:r>
              <w:rPr>
                <w:b/>
                <w:sz w:val="18"/>
              </w:rPr>
              <w:t>Perangkat</w:t>
            </w:r>
            <w:proofErr w:type="spellEnd"/>
          </w:p>
        </w:tc>
      </w:tr>
      <w:tr w:rsidR="000A23F0" w14:paraId="6C627790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58BE33AF" w14:textId="7A7471C0" w:rsidR="000A23F0" w:rsidRDefault="000A23F0" w:rsidP="000A23F0">
            <w:pPr>
              <w:jc w:val="center"/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foto</w:t>
            </w:r>
            <w:proofErr w:type="gramEnd"/>
            <w:r>
              <w:rPr>
                <w:sz w:val="20"/>
              </w:rPr>
              <w:t>_label_pln_t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4811" w:type="dxa"/>
            <w:shd w:val="clear" w:color="auto" w:fill="auto"/>
          </w:tcPr>
          <w:p w14:paraId="13D1A2E2" w14:textId="603CC9F6" w:rsidR="000A23F0" w:rsidRDefault="000A23F0" w:rsidP="000A23F0">
            <w:pPr>
              <w:jc w:val="center"/>
            </w:pPr>
            <w:proofErr w:type="gramStart"/>
            <w:proofErr w:type="spellStart"/>
            <w:proofErr w:type="gramEnd"/>
            <w:proofErr w:type="spellEnd"/>
            <w:r/>
          </w:p>
        </w:tc>
      </w:tr>
      <w:tr w:rsidR="000A23F0" w14:paraId="02D8D5AE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1891C9C0" w14:textId="171CBBE9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Label Kabel</w:t>
            </w:r>
          </w:p>
        </w:tc>
        <w:tc>
          <w:tcPr>
            <w:tcW w:w="4811" w:type="dxa"/>
            <w:shd w:val="clear" w:color="auto" w:fill="auto"/>
          </w:tcPr>
          <w:p w14:paraId="2BF576BC" w14:textId="44618F71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Label Kabel</w:t>
            </w:r>
          </w:p>
        </w:tc>
      </w:tr>
      <w:tr w:rsidR="000A23F0" w14:paraId="4C189C0E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310D3F07" w14:textId="67C5E9BD" w:rsidR="000A23F0" w:rsidRDefault="000A23F0" w:rsidP="000A23F0">
            <w:pPr>
              <w:jc w:val="center"/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foto</w:t>
            </w:r>
            <w:proofErr w:type="gramEnd"/>
            <w:r>
              <w:rPr>
                <w:sz w:val="20"/>
              </w:rPr>
              <w:t>_rack_icp_t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4811" w:type="dxa"/>
            <w:shd w:val="clear" w:color="auto" w:fill="auto"/>
          </w:tcPr>
          <w:p w14:paraId="6437CF4D" w14:textId="2EA4F11F" w:rsidR="000A23F0" w:rsidRDefault="000A23F0" w:rsidP="000A23F0">
            <w:pPr>
              <w:jc w:val="center"/>
            </w:pPr>
            <w:proofErr w:type="gramStart"/>
            <w:proofErr w:type="spellStart"/>
            <w:proofErr w:type="gramEnd"/>
            <w:proofErr w:type="spellEnd"/>
            <w:r/>
          </w:p>
        </w:tc>
      </w:tr>
      <w:tr w:rsidR="000A23F0" w14:paraId="7CC89BDA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6727B22E" w14:textId="4413A6CA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Full Rack</w:t>
            </w:r>
          </w:p>
        </w:tc>
        <w:tc>
          <w:tcPr>
            <w:tcW w:w="4811" w:type="dxa"/>
            <w:shd w:val="clear" w:color="auto" w:fill="auto"/>
          </w:tcPr>
          <w:p w14:paraId="78EB7A88" w14:textId="77777777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Full Rack</w:t>
            </w:r>
          </w:p>
        </w:tc>
      </w:tr>
      <w:tr w:rsidR="000A23F0" w14:paraId="330F0106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3710027E" w14:textId="6BFF26BC" w:rsidR="000A23F0" w:rsidRDefault="000A23F0" w:rsidP="000A23F0">
            <w:pPr>
              <w:jc w:val="center"/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foto</w:t>
            </w:r>
            <w:proofErr w:type="gramEnd"/>
            <w:r>
              <w:rPr>
                <w:sz w:val="20"/>
              </w:rPr>
              <w:t>_perangkat_icp_t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4811" w:type="dxa"/>
            <w:shd w:val="clear" w:color="auto" w:fill="auto"/>
          </w:tcPr>
          <w:p w14:paraId="7C3C5ED5" w14:textId="367DF734" w:rsidR="000A23F0" w:rsidRDefault="000A23F0" w:rsidP="000A23F0">
            <w:pPr>
              <w:jc w:val="center"/>
            </w:pPr>
            <w:proofErr w:type="gramStart"/>
            <w:proofErr w:type="spellStart"/>
            <w:proofErr w:type="gramEnd"/>
            <w:proofErr w:type="spellEnd"/>
            <w:r/>
          </w:p>
        </w:tc>
      </w:tr>
      <w:tr w:rsidR="000A23F0" w14:paraId="18AF927C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61A70F88" w14:textId="4A1A87B4" w:rsidR="000A23F0" w:rsidRDefault="000A23F0" w:rsidP="000A23F0">
            <w:pPr>
              <w:jc w:val="center"/>
            </w:pPr>
            <w:proofErr w:type="spellStart"/>
            <w:r>
              <w:rPr>
                <w:b/>
                <w:sz w:val="18"/>
              </w:rPr>
              <w:t>Perangkat</w:t>
            </w:r>
            <w:proofErr w:type="spellEnd"/>
          </w:p>
        </w:tc>
        <w:tc>
          <w:tcPr>
            <w:tcW w:w="4811" w:type="dxa"/>
            <w:shd w:val="clear" w:color="auto" w:fill="auto"/>
          </w:tcPr>
          <w:p w14:paraId="610BB1C4" w14:textId="77777777" w:rsidR="000A23F0" w:rsidRDefault="000A23F0" w:rsidP="000A23F0">
            <w:pPr>
              <w:jc w:val="center"/>
            </w:pPr>
            <w:proofErr w:type="spellStart"/>
            <w:r>
              <w:rPr>
                <w:b/>
                <w:sz w:val="18"/>
              </w:rPr>
              <w:t>Perangkat</w:t>
            </w:r>
            <w:proofErr w:type="spellEnd"/>
          </w:p>
        </w:tc>
      </w:tr>
      <w:tr w:rsidR="000A23F0" w14:paraId="14E0737A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22935034" w14:textId="6C103ADB" w:rsidR="000A23F0" w:rsidRDefault="000A23F0" w:rsidP="000A23F0">
            <w:pPr>
              <w:jc w:val="center"/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foto</w:t>
            </w:r>
            <w:proofErr w:type="gramEnd"/>
            <w:r>
              <w:rPr>
                <w:sz w:val="20"/>
              </w:rPr>
              <w:t>_label_icp_t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4811" w:type="dxa"/>
            <w:shd w:val="clear" w:color="auto" w:fill="auto"/>
          </w:tcPr>
          <w:p w14:paraId="0878945D" w14:textId="45AED886" w:rsidR="000A23F0" w:rsidRDefault="000A23F0" w:rsidP="000A23F0">
            <w:pPr>
              <w:jc w:val="center"/>
            </w:pPr>
            <w:proofErr w:type="gramStart"/>
            <w:proofErr w:type="spellStart"/>
            <w:proofErr w:type="gramEnd"/>
            <w:proofErr w:type="spellEnd"/>
            <w:r/>
          </w:p>
        </w:tc>
      </w:tr>
      <w:tr w:rsidR="000A23F0" w14:paraId="690BA8F6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01BAD1F0" w14:textId="55FD8134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Label Kabel</w:t>
            </w:r>
          </w:p>
        </w:tc>
        <w:tc>
          <w:tcPr>
            <w:tcW w:w="4811" w:type="dxa"/>
            <w:shd w:val="clear" w:color="auto" w:fill="auto"/>
          </w:tcPr>
          <w:p w14:paraId="771483A8" w14:textId="77777777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Label Kabel</w:t>
            </w:r>
          </w:p>
        </w:tc>
      </w:tr>
    </w:tbl>
    <w:p w14:paraId="76556B7F" w14:textId="77777777" w:rsidR="00C50813" w:rsidRDefault="00C50813"/>
    <w:sectPr w:rsidR="00C50813" w:rsidSect="00034616">
      <w:head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1D2BB" w14:textId="77777777" w:rsidR="00C50813" w:rsidRDefault="00C50813" w:rsidP="000A23F0">
      <w:pPr>
        <w:spacing w:after="0" w:line="240" w:lineRule="auto"/>
      </w:pPr>
      <w:r>
        <w:separator/>
      </w:r>
    </w:p>
  </w:endnote>
  <w:endnote w:type="continuationSeparator" w:id="0">
    <w:p w14:paraId="15CC31CF" w14:textId="77777777" w:rsidR="00C50813" w:rsidRDefault="00C50813" w:rsidP="000A2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E06EE" w14:textId="55315B5B" w:rsidR="000A23F0" w:rsidRDefault="000A23F0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618AA3A6" wp14:editId="4AD11531">
          <wp:simplePos x="0" y="0"/>
          <wp:positionH relativeFrom="page">
            <wp:posOffset>-271780</wp:posOffset>
          </wp:positionH>
          <wp:positionV relativeFrom="paragraph">
            <wp:posOffset>-114300</wp:posOffset>
          </wp:positionV>
          <wp:extent cx="8099772" cy="95250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99772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FB20D" w14:textId="77777777" w:rsidR="00C50813" w:rsidRDefault="00C50813" w:rsidP="000A23F0">
      <w:pPr>
        <w:spacing w:after="0" w:line="240" w:lineRule="auto"/>
      </w:pPr>
      <w:r>
        <w:separator/>
      </w:r>
    </w:p>
  </w:footnote>
  <w:footnote w:type="continuationSeparator" w:id="0">
    <w:p w14:paraId="66AFDD85" w14:textId="77777777" w:rsidR="00C50813" w:rsidRDefault="00C50813" w:rsidP="000A2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A2E10" w14:textId="77777777" w:rsidR="000A23F0" w:rsidRDefault="000A23F0" w:rsidP="000A23F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7315B886" wp14:editId="0B5F6CC1">
          <wp:simplePos x="0" y="0"/>
          <wp:positionH relativeFrom="column">
            <wp:posOffset>-899795</wp:posOffset>
          </wp:positionH>
          <wp:positionV relativeFrom="paragraph">
            <wp:posOffset>-454660</wp:posOffset>
          </wp:positionV>
          <wp:extent cx="7513320" cy="923111"/>
          <wp:effectExtent l="0" t="0" r="0" b="0"/>
          <wp:wrapNone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3320" cy="9231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D5E71D" w14:textId="77777777" w:rsidR="000A23F0" w:rsidRDefault="000A23F0" w:rsidP="000A23F0">
    <w:pPr>
      <w:pStyle w:val="Header"/>
    </w:pPr>
  </w:p>
  <w:p w14:paraId="2D10326E" w14:textId="77777777" w:rsidR="000A23F0" w:rsidRDefault="000A23F0" w:rsidP="000A23F0">
    <w:pPr>
      <w:spacing w:after="0"/>
      <w:rPr>
        <w:b/>
        <w:sz w:val="24"/>
      </w:rPr>
    </w:pPr>
    <w:r>
      <w:rPr>
        <w:b/>
        <w:sz w:val="24"/>
      </w:rPr>
      <w:t>PT. INDONESIA COMNETS PLUS</w:t>
    </w:r>
  </w:p>
  <w:p w14:paraId="4F584B4D" w14:textId="66DBD6CB" w:rsidR="000A23F0" w:rsidRDefault="000A23F0" w:rsidP="000A23F0">
    <w:pPr>
      <w:pBdr>
        <w:top w:val="single" w:sz="4" w:space="1" w:color="auto"/>
      </w:pBdr>
      <w:spacing w:after="0"/>
      <w:jc w:val="right"/>
    </w:pPr>
    <w:r>
      <w:rPr>
        <w:b/>
      </w:rPr>
      <w:t>HASIL TEST DAN COMMISSIONING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3F0"/>
    <w:rsid w:val="0015074B"/>
    <w:rsid w:val="0029639D"/>
    <w:rsid w:val="002B455B"/>
    <w:rsid w:val="00326F90"/>
    <w:rsid w:val="00AA1D8D"/>
    <w:rsid w:val="00B47730"/>
    <w:rsid w:val="00C508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2DA415"/>
  <w14:defaultImageDpi w14:val="300"/>
  <w15:docId w15:val="{7F02F544-681B-4A3E-A26A-385DC327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Hanif Firdaus</cp:lastModifiedBy>
  <cp:revision>2</cp:revision>
  <dcterms:created xsi:type="dcterms:W3CDTF">2013-12-23T23:15:00Z</dcterms:created>
  <dcterms:modified xsi:type="dcterms:W3CDTF">2026-02-27T02:59:00Z</dcterms:modified>
  <cp:category/>
</cp:coreProperties>
</file>