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6511" w14:textId="24558C62" w:rsidR="002B455B" w:rsidRPr="00885577" w:rsidRDefault="00885577" w:rsidP="00885577">
      <w:pPr>
        <w:spacing w:after="0"/>
        <w:jc w:val="center"/>
        <w:rPr>
          <w:rFonts w:asciiTheme="majorHAnsi" w:hAnsiTheme="majorHAnsi" w:cstheme="majorHAnsi"/>
          <w:b/>
          <w:sz w:val="24"/>
        </w:rPr>
      </w:pPr>
      <w:r w:rsidRPr="00885577">
        <w:rPr>
          <w:rFonts w:asciiTheme="majorHAnsi" w:hAnsiTheme="majorHAnsi" w:cstheme="majorHAnsi"/>
          <w:b/>
          <w:sz w:val="24"/>
        </w:rPr>
        <w:t>BERITA ACARA INSTALASI</w:t>
      </w:r>
    </w:p>
    <w:p w14:paraId="6CDBE3FE" w14:textId="77777777" w:rsidR="00885577" w:rsidRPr="00885577" w:rsidRDefault="00885577" w:rsidP="00885577">
      <w:pPr>
        <w:spacing w:after="0"/>
        <w:jc w:val="center"/>
        <w:rPr>
          <w:rFonts w:asciiTheme="majorHAnsi" w:hAnsiTheme="majorHAnsi" w:cstheme="majorHAnsi"/>
        </w:rPr>
      </w:pPr>
    </w:p>
    <w:p w14:paraId="52F51B6F" w14:textId="77777777" w:rsidR="002B455B" w:rsidRPr="00885577" w:rsidRDefault="00C50813" w:rsidP="000A23F0">
      <w:pPr>
        <w:spacing w:after="12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dilakukan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Aktivasi </w:t>
      </w:r>
      <w:proofErr w:type="spellStart"/>
      <w:r w:rsidRPr="00885577">
        <w:rPr>
          <w:rFonts w:asciiTheme="majorHAnsi" w:hAnsiTheme="majorHAnsi" w:cstheme="majorHAnsi"/>
        </w:rPr>
        <w:t>layanan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dengan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hasil</w:t>
      </w:r>
      <w:proofErr w:type="spellEnd"/>
      <w:r w:rsidRPr="00885577">
        <w:rPr>
          <w:rFonts w:asciiTheme="majorHAnsi" w:hAnsiTheme="majorHAnsi" w:cstheme="majorHAnsi"/>
        </w:rPr>
        <w:t xml:space="preserve"> BAIK, Adapun </w:t>
      </w:r>
      <w:proofErr w:type="spellStart"/>
      <w:r w:rsidRPr="00885577">
        <w:rPr>
          <w:rFonts w:asciiTheme="majorHAnsi" w:hAnsiTheme="majorHAnsi" w:cstheme="majorHAnsi"/>
        </w:rPr>
        <w:t>spesifikasi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berikut</w:t>
      </w:r>
      <w:proofErr w:type="spellEnd"/>
      <w:r w:rsidRPr="00885577">
        <w:rPr>
          <w:rFonts w:asciiTheme="majorHAnsi" w:hAnsiTheme="majorHAnsi" w:cstheme="majorHAnsi"/>
        </w:rPr>
        <w:t xml:space="preserve"> :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3"/>
        <w:gridCol w:w="6379"/>
      </w:tblGrid>
      <w:tr w:rsidR="002B455B" w:rsidRPr="00885577" w14:paraId="404057B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02A5E7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Pelanggan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1477FA9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59D44AA4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7F669415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729F2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PA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51D0B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C2273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_pa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E274D6E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1D4BF18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7E74E2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F56C09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5F4B2A6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D2300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Service 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8875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408C3C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sid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C18F690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1A71A2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Bandwidth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A2DE0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2C6B3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bandwidth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A5AFC0D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4B7E24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No Surat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Permohonan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6FBFB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19A85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EFA7CD4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F84434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Surat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1602B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772ECF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tgl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3E3359" w:rsidRPr="00885577" w14:paraId="0006C863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1DD5DF" w14:textId="384CEE37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A2C732" w14:textId="7A5B7A7C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C09452" w14:textId="2276E454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04C45280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C3E6EB0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910A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0C71CCA3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01FD100A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A93AD1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Terminating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64A15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758ECA8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37CA9EF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5D058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A916B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4D8FD5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0B6B3CB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09004E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17D10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BBCB1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5115578C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869E295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62EA4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10D8327B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50C5A76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C05595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Originating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6441AAD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4644999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80E573C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49B4CB7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EDE63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A604AE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8EF8FF9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935725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70296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3F13E4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49FEC015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457BDB42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974CB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3667DFBA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39F42E16" w14:textId="77777777" w:rsidTr="000A23F0">
        <w:tc>
          <w:tcPr>
            <w:tcW w:w="2694" w:type="dxa"/>
            <w:tcBorders>
              <w:right w:val="nil"/>
            </w:tcBorders>
          </w:tcPr>
          <w:p w14:paraId="59731D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Jarak OTDR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3037BE4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</w:tcBorders>
          </w:tcPr>
          <w:p w14:paraId="658BA98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jarak</w:t>
            </w:r>
            <w:proofErr w:type="gramEnd"/>
            <w:r w:rsidRPr="00885577">
              <w:rPr>
                <w:rFonts w:asciiTheme="majorHAnsi" w:hAnsiTheme="majorHAnsi" w:cstheme="majorHAnsi"/>
              </w:rPr>
              <w:t>_otdr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</w:tbl>
    <w:p w14:paraId="6798CDBE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5776014B" w14:textId="77777777" w:rsidR="00637680" w:rsidRPr="00885577" w:rsidRDefault="00637680" w:rsidP="00637680">
      <w:pPr>
        <w:tabs>
          <w:tab w:val="left" w:pos="2694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Yang </w:t>
      </w:r>
      <w:proofErr w:type="spellStart"/>
      <w:r w:rsidRPr="00885577">
        <w:rPr>
          <w:rFonts w:asciiTheme="majorHAnsi" w:hAnsiTheme="majorHAnsi" w:cstheme="majorHAnsi"/>
          <w:b/>
        </w:rPr>
        <w:t>Diwakili</w:t>
      </w:r>
      <w:proofErr w:type="spellEnd"/>
      <w:r w:rsidRPr="00885577">
        <w:rPr>
          <w:rFonts w:asciiTheme="majorHAnsi" w:hAnsiTheme="majorHAnsi" w:cstheme="majorHAnsi"/>
          <w:b/>
        </w:rPr>
        <w:t xml:space="preserve"> oleh </w:t>
      </w:r>
      <w:proofErr w:type="spellStart"/>
      <w:r w:rsidRPr="00885577">
        <w:rPr>
          <w:rFonts w:asciiTheme="majorHAnsi" w:hAnsiTheme="majorHAnsi" w:cstheme="majorHAnsi"/>
          <w:b/>
        </w:rPr>
        <w:t>Pelanggan</w:t>
      </w:r>
      <w:proofErr w:type="spellEnd"/>
    </w:p>
    <w:p w14:paraId="651C7BB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nama</w:t>
      </w:r>
      <w:proofErr w:type="gramEnd"/>
      <w:r w:rsidRPr="00885577">
        <w:rPr>
          <w:rFonts w:asciiTheme="majorHAnsi" w:hAnsiTheme="majorHAnsi" w:cstheme="majorHAnsi"/>
        </w:rPr>
        <w:t>_wakil_user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C3747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jabatan</w:t>
      </w:r>
      <w:proofErr w:type="gramEnd"/>
      <w:r w:rsidRPr="00885577">
        <w:rPr>
          <w:rFonts w:asciiTheme="majorHAnsi" w:hAnsiTheme="majorHAnsi" w:cstheme="majorHAnsi"/>
        </w:rPr>
        <w:t>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355820FF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alamat</w:t>
      </w:r>
      <w:proofErr w:type="gramEnd"/>
      <w:r w:rsidRPr="00885577">
        <w:rPr>
          <w:rFonts w:asciiTheme="majorHAnsi" w:hAnsiTheme="majorHAnsi" w:cstheme="majorHAnsi"/>
        </w:rPr>
        <w:t>_kantor_user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F6A4B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no</w:t>
      </w:r>
      <w:proofErr w:type="gramEnd"/>
      <w:r w:rsidRPr="00885577">
        <w:rPr>
          <w:rFonts w:asciiTheme="majorHAnsi" w:hAnsiTheme="majorHAnsi" w:cstheme="majorHAnsi"/>
        </w:rPr>
        <w:t>_hp_user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119BE4B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</w:p>
    <w:p w14:paraId="33A63DD4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Dan </w:t>
      </w:r>
      <w:proofErr w:type="spellStart"/>
      <w:r w:rsidRPr="00885577">
        <w:rPr>
          <w:rFonts w:asciiTheme="majorHAnsi" w:hAnsiTheme="majorHAnsi" w:cstheme="majorHAnsi"/>
          <w:b/>
        </w:rPr>
        <w:t>Penyedia</w:t>
      </w:r>
      <w:proofErr w:type="spellEnd"/>
      <w:r w:rsidRPr="00885577">
        <w:rPr>
          <w:rFonts w:asciiTheme="majorHAnsi" w:hAnsiTheme="majorHAnsi" w:cstheme="majorHAnsi"/>
          <w:b/>
        </w:rPr>
        <w:t xml:space="preserve"> </w:t>
      </w:r>
      <w:proofErr w:type="spellStart"/>
      <w:r w:rsidRPr="00885577">
        <w:rPr>
          <w:rFonts w:asciiTheme="majorHAnsi" w:hAnsiTheme="majorHAnsi" w:cstheme="majorHAnsi"/>
          <w:b/>
        </w:rPr>
        <w:t>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PT Indonesia </w:t>
      </w:r>
      <w:proofErr w:type="spellStart"/>
      <w:r w:rsidRPr="00885577">
        <w:rPr>
          <w:rFonts w:asciiTheme="majorHAnsi" w:hAnsiTheme="majorHAnsi" w:cstheme="majorHAnsi"/>
          <w:b/>
        </w:rPr>
        <w:t>Comnets</w:t>
      </w:r>
      <w:proofErr w:type="spellEnd"/>
      <w:r w:rsidRPr="00885577">
        <w:rPr>
          <w:rFonts w:asciiTheme="majorHAnsi" w:hAnsiTheme="majorHAnsi" w:cstheme="majorHAnsi"/>
          <w:b/>
        </w:rPr>
        <w:t xml:space="preserve"> Plus</w:t>
      </w:r>
    </w:p>
    <w:p w14:paraId="0B9ECE2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 Project Manager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project</w:t>
      </w:r>
      <w:proofErr w:type="gramEnd"/>
      <w:r w:rsidRPr="00885577">
        <w:rPr>
          <w:rFonts w:asciiTheme="majorHAnsi" w:hAnsiTheme="majorHAnsi" w:cstheme="majorHAnsi"/>
        </w:rPr>
        <w:t>_team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AD9BA74" w14:textId="77777777" w:rsidR="002B455B" w:rsidRPr="00885577" w:rsidRDefault="002B455B" w:rsidP="000A23F0">
      <w:pPr>
        <w:spacing w:after="0"/>
        <w:rPr>
          <w:rFonts w:asciiTheme="majorHAnsi" w:hAnsiTheme="majorHAnsi" w:cstheme="majorHAnsi"/>
        </w:rPr>
      </w:pPr>
    </w:p>
    <w:p w14:paraId="3DD2F3F8" w14:textId="77777777" w:rsidR="002B455B" w:rsidRPr="00885577" w:rsidRDefault="00C50813" w:rsidP="000A23F0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dalam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rangkap</w:t>
      </w:r>
      <w:proofErr w:type="spellEnd"/>
      <w:r w:rsidRPr="00885577">
        <w:rPr>
          <w:rFonts w:asciiTheme="majorHAnsi" w:hAnsiTheme="majorHAnsi" w:cstheme="majorHAnsi"/>
        </w:rPr>
        <w:t xml:space="preserve"> 2 (</w:t>
      </w:r>
      <w:proofErr w:type="spellStart"/>
      <w:r w:rsidRPr="00885577">
        <w:rPr>
          <w:rFonts w:asciiTheme="majorHAnsi" w:hAnsiTheme="majorHAnsi" w:cstheme="majorHAnsi"/>
        </w:rPr>
        <w:t>dua</w:t>
      </w:r>
      <w:proofErr w:type="spellEnd"/>
      <w:r w:rsidRPr="00885577">
        <w:rPr>
          <w:rFonts w:asciiTheme="majorHAnsi" w:hAnsiTheme="majorHAnsi" w:cstheme="majorHAnsi"/>
        </w:rPr>
        <w:t xml:space="preserve">) </w:t>
      </w:r>
      <w:proofErr w:type="spellStart"/>
      <w:r w:rsidRPr="00885577">
        <w:rPr>
          <w:rFonts w:asciiTheme="majorHAnsi" w:hAnsiTheme="majorHAnsi" w:cstheme="majorHAnsi"/>
        </w:rPr>
        <w:t>asli</w:t>
      </w:r>
      <w:proofErr w:type="spellEnd"/>
      <w:r w:rsidRPr="00885577">
        <w:rPr>
          <w:rFonts w:asciiTheme="majorHAnsi" w:hAnsiTheme="majorHAnsi" w:cstheme="majorHAnsi"/>
        </w:rPr>
        <w:t xml:space="preserve">,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bunyinya</w:t>
      </w:r>
      <w:proofErr w:type="spellEnd"/>
      <w:r w:rsidRPr="00885577">
        <w:rPr>
          <w:rFonts w:asciiTheme="majorHAnsi" w:hAnsiTheme="majorHAnsi" w:cstheme="majorHAnsi"/>
        </w:rPr>
        <w:t xml:space="preserve"> dan </w:t>
      </w:r>
      <w:proofErr w:type="spellStart"/>
      <w:r w:rsidRPr="00885577">
        <w:rPr>
          <w:rFonts w:asciiTheme="majorHAnsi" w:hAnsiTheme="majorHAnsi" w:cstheme="majorHAnsi"/>
        </w:rPr>
        <w:t>mempunyai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kekuatan</w:t>
      </w:r>
      <w:proofErr w:type="spellEnd"/>
      <w:r w:rsidRPr="00885577">
        <w:rPr>
          <w:rFonts w:asciiTheme="majorHAnsi" w:hAnsiTheme="majorHAnsi" w:cstheme="majorHAnsi"/>
        </w:rPr>
        <w:t xml:space="preserve"> Hukum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ditanda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tangani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kedua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pihak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43197BE4" w14:textId="1B2A497F" w:rsidR="000A23F0" w:rsidRPr="00885577" w:rsidRDefault="000A23F0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637680" w:rsidRPr="00885577" w14:paraId="683AD89E" w14:textId="77777777" w:rsidTr="0041017B">
        <w:tc>
          <w:tcPr>
            <w:tcW w:w="4077" w:type="dxa"/>
          </w:tcPr>
          <w:p w14:paraId="11992E5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3C93FCA6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145050D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637680" w:rsidRPr="00885577" w14:paraId="021D1E5B" w14:textId="77777777" w:rsidTr="0041017B">
        <w:tc>
          <w:tcPr>
            <w:tcW w:w="4077" w:type="dxa"/>
          </w:tcPr>
          <w:p w14:paraId="3495174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56AB4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50EC3A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27570E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E7847F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376CF17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697776C8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2714C4B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62CBE6E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365921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AA17CD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103EA50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E4D2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394830AB" w14:textId="77777777" w:rsidR="00885577" w:rsidRPr="00885577" w:rsidRDefault="00885577">
      <w:pPr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br w:type="page"/>
      </w:r>
    </w:p>
    <w:p w14:paraId="2F10967F" w14:textId="327478B9" w:rsidR="00885577" w:rsidRPr="00885577" w:rsidRDefault="00885577" w:rsidP="00885577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85577">
        <w:rPr>
          <w:rFonts w:asciiTheme="majorHAnsi" w:hAnsiTheme="majorHAnsi" w:cstheme="majorHAnsi"/>
          <w:b/>
          <w:bCs/>
          <w:sz w:val="24"/>
          <w:szCs w:val="24"/>
        </w:rPr>
        <w:lastRenderedPageBreak/>
        <w:t>BERITA ACARA KENDALA LAPANGAN</w:t>
      </w:r>
    </w:p>
    <w:p w14:paraId="2A6A5D5B" w14:textId="395BC7FF" w:rsidR="00885577" w:rsidRPr="00885577" w:rsidRDefault="00502591" w:rsidP="00885577">
      <w:pPr>
        <w:jc w:val="both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="00885577" w:rsidRPr="00885577">
        <w:rPr>
          <w:rFonts w:asciiTheme="majorHAnsi" w:hAnsiTheme="majorHAnsi" w:cstheme="majorHAnsi"/>
        </w:rPr>
        <w:t>,</w:t>
      </w:r>
      <w:r w:rsidR="00885577" w:rsidRPr="008855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telah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dilaksankan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pekerjaan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instalasi</w:t>
      </w:r>
      <w:proofErr w:type="spellEnd"/>
      <w:r w:rsidR="00885577" w:rsidRPr="00885577">
        <w:rPr>
          <w:rFonts w:asciiTheme="majorHAnsi" w:hAnsiTheme="majorHAnsi" w:cstheme="majorHAnsi"/>
        </w:rPr>
        <w:t xml:space="preserve"> dan </w:t>
      </w:r>
      <w:proofErr w:type="spellStart"/>
      <w:r w:rsidR="00885577" w:rsidRPr="00885577">
        <w:rPr>
          <w:rFonts w:asciiTheme="majorHAnsi" w:hAnsiTheme="majorHAnsi" w:cstheme="majorHAnsi"/>
        </w:rPr>
        <w:t>aktivasi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atas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jaringan</w:t>
      </w:r>
      <w:proofErr w:type="spellEnd"/>
      <w:r w:rsidR="00885577" w:rsidRPr="00885577">
        <w:rPr>
          <w:rFonts w:asciiTheme="majorHAnsi" w:hAnsiTheme="majorHAnsi" w:cstheme="majorHAnsi"/>
        </w:rPr>
        <w:t xml:space="preserve"> Telekomunikasi </w:t>
      </w:r>
      <w:proofErr w:type="spellStart"/>
      <w:r w:rsidR="00885577" w:rsidRPr="00885577">
        <w:rPr>
          <w:rFonts w:asciiTheme="majorHAnsi" w:hAnsiTheme="majorHAnsi" w:cstheme="majorHAnsi"/>
        </w:rPr>
        <w:t>dengan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layanan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</w:p>
    <w:p w14:paraId="4D8C3005" w14:textId="14CA2AE2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No PA: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_pa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61AFFFE" w14:textId="77777777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PIHAK PERTAMA</w:t>
      </w:r>
      <w:r w:rsidRPr="00885577">
        <w:rPr>
          <w:rFonts w:asciiTheme="majorHAnsi" w:hAnsiTheme="majorHAnsi" w:cstheme="majorHAnsi"/>
        </w:rPr>
        <w:tab/>
        <w:t>: PT INDONESIA COMNETS PLUS (ICON+)</w:t>
      </w:r>
    </w:p>
    <w:p w14:paraId="24DB7463" w14:textId="7A73481B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Diwakili</w:t>
      </w:r>
      <w:proofErr w:type="spellEnd"/>
      <w:r w:rsidRPr="00885577">
        <w:rPr>
          <w:rFonts w:asciiTheme="majorHAnsi" w:hAnsiTheme="majorHAnsi" w:cstheme="majorHAnsi"/>
        </w:rPr>
        <w:t xml:space="preserve"> Oleh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project</w:t>
      </w:r>
      <w:proofErr w:type="gramEnd"/>
      <w:r w:rsidR="00502591" w:rsidRPr="00885577">
        <w:rPr>
          <w:rFonts w:asciiTheme="majorHAnsi" w:hAnsiTheme="majorHAnsi" w:cstheme="majorHAnsi"/>
        </w:rPr>
        <w:t>_team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20CCDE3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Project Team Leader </w:t>
      </w:r>
    </w:p>
    <w:p w14:paraId="104341B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Alamat Kantor </w:t>
      </w:r>
      <w:r w:rsidRPr="00885577">
        <w:rPr>
          <w:rFonts w:asciiTheme="majorHAnsi" w:hAnsiTheme="majorHAnsi" w:cstheme="majorHAnsi"/>
        </w:rPr>
        <w:tab/>
        <w:t xml:space="preserve">: JL. WR </w:t>
      </w:r>
      <w:proofErr w:type="spellStart"/>
      <w:r w:rsidRPr="00885577">
        <w:rPr>
          <w:rFonts w:asciiTheme="majorHAnsi" w:hAnsiTheme="majorHAnsi" w:cstheme="majorHAnsi"/>
        </w:rPr>
        <w:t>Supratman</w:t>
      </w:r>
      <w:proofErr w:type="spellEnd"/>
      <w:r w:rsidRPr="00885577">
        <w:rPr>
          <w:rFonts w:asciiTheme="majorHAnsi" w:hAnsiTheme="majorHAnsi" w:cstheme="majorHAnsi"/>
        </w:rPr>
        <w:t xml:space="preserve"> No. 58 Bandung 4021</w:t>
      </w:r>
    </w:p>
    <w:p w14:paraId="7F3D4240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Nomer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Telpon</w:t>
      </w:r>
      <w:proofErr w:type="spellEnd"/>
      <w:r w:rsidRPr="00885577">
        <w:rPr>
          <w:rFonts w:asciiTheme="majorHAnsi" w:hAnsiTheme="majorHAnsi" w:cstheme="majorHAnsi"/>
        </w:rPr>
        <w:t xml:space="preserve"> &amp; FAX </w:t>
      </w:r>
      <w:r w:rsidRPr="00885577">
        <w:rPr>
          <w:rFonts w:asciiTheme="majorHAnsi" w:hAnsiTheme="majorHAnsi" w:cstheme="majorHAnsi"/>
        </w:rPr>
        <w:tab/>
        <w:t>: (022) 7200262</w:t>
      </w:r>
    </w:p>
    <w:p w14:paraId="6C238E9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B22A5CE" w14:textId="0712324B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PIHAK KEDUA 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>{{ user</w:t>
      </w:r>
      <w:proofErr w:type="gramEnd"/>
      <w:r w:rsidR="00502591" w:rsidRPr="00885577">
        <w:rPr>
          <w:rFonts w:asciiTheme="majorHAnsi" w:hAnsiTheme="majorHAnsi" w:cstheme="majorHAnsi"/>
        </w:rPr>
        <w:t xml:space="preserve"> }}</w:t>
      </w:r>
    </w:p>
    <w:p w14:paraId="6B3F8D0D" w14:textId="607A7763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nama</w:t>
      </w:r>
      <w:proofErr w:type="gramEnd"/>
      <w:r w:rsidR="00502591" w:rsidRPr="00885577">
        <w:rPr>
          <w:rFonts w:asciiTheme="majorHAnsi" w:hAnsiTheme="majorHAnsi" w:cstheme="majorHAnsi"/>
        </w:rPr>
        <w:t>_wakil_user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001314ED" w14:textId="7EC46145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jabatan</w:t>
      </w:r>
      <w:proofErr w:type="gramEnd"/>
      <w:r w:rsidR="00502591" w:rsidRPr="00885577">
        <w:rPr>
          <w:rFonts w:asciiTheme="majorHAnsi" w:hAnsiTheme="majorHAnsi" w:cstheme="majorHAnsi"/>
        </w:rPr>
        <w:t>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77167C78" w14:textId="27D39304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alamat</w:t>
      </w:r>
      <w:proofErr w:type="gramEnd"/>
      <w:r w:rsidR="00502591" w:rsidRPr="00885577">
        <w:rPr>
          <w:rFonts w:asciiTheme="majorHAnsi" w:hAnsiTheme="majorHAnsi" w:cstheme="majorHAnsi"/>
        </w:rPr>
        <w:t>_kantor_user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34B20686" w14:textId="2AFD6332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_hp_user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2CB11EC5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1F6281C" w14:textId="77777777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Bahwa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saat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yang </w:t>
      </w:r>
      <w:proofErr w:type="spellStart"/>
      <w:r w:rsidRPr="00885577">
        <w:rPr>
          <w:rFonts w:asciiTheme="majorHAnsi" w:hAnsiTheme="majorHAnsi" w:cstheme="majorHAnsi"/>
        </w:rPr>
        <w:t>disebabkan</w:t>
      </w:r>
      <w:proofErr w:type="spellEnd"/>
      <w:r w:rsidRPr="00885577">
        <w:rPr>
          <w:rFonts w:asciiTheme="majorHAnsi" w:hAnsiTheme="majorHAnsi" w:cstheme="majorHAnsi"/>
        </w:rPr>
        <w:t xml:space="preserve"> oleh: </w:t>
      </w:r>
    </w:p>
    <w:p w14:paraId="7B6D8B04" w14:textId="77777777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1.</w:t>
      </w:r>
      <w:r w:rsidRPr="00885577">
        <w:rPr>
          <w:rFonts w:asciiTheme="majorHAnsi" w:hAnsiTheme="majorHAnsi" w:cstheme="majorHAnsi"/>
        </w:rPr>
        <w:tab/>
      </w:r>
      <w:proofErr w:type="spellStart"/>
      <w:r w:rsidRPr="00885577">
        <w:rPr>
          <w:rFonts w:asciiTheme="majorHAnsi" w:hAnsiTheme="majorHAnsi" w:cstheme="majorHAnsi"/>
        </w:rPr>
        <w:t>Menunggu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jadwal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testcomm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bersama</w:t>
      </w:r>
      <w:proofErr w:type="spellEnd"/>
      <w:r w:rsidRPr="00885577">
        <w:rPr>
          <w:rFonts w:asciiTheme="majorHAnsi" w:hAnsiTheme="majorHAnsi" w:cstheme="majorHAnsi"/>
        </w:rPr>
        <w:t xml:space="preserve"> user</w:t>
      </w:r>
    </w:p>
    <w:p w14:paraId="6F9427BE" w14:textId="77777777" w:rsidR="00502591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2.</w:t>
      </w:r>
      <w:r w:rsidRPr="00885577">
        <w:rPr>
          <w:rFonts w:asciiTheme="majorHAnsi" w:hAnsiTheme="majorHAnsi" w:cstheme="majorHAnsi"/>
        </w:rPr>
        <w:tab/>
      </w:r>
      <w:r w:rsidR="00502591" w:rsidRPr="00885577">
        <w:rPr>
          <w:rFonts w:asciiTheme="majorHAnsi" w:hAnsiTheme="majorHAnsi" w:cstheme="majorHAnsi"/>
        </w:rPr>
        <w:t>………………………..</w:t>
      </w:r>
    </w:p>
    <w:p w14:paraId="715F577F" w14:textId="47003F96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3.</w:t>
      </w:r>
      <w:r w:rsidRPr="00885577">
        <w:rPr>
          <w:rFonts w:asciiTheme="majorHAnsi" w:hAnsiTheme="majorHAnsi" w:cstheme="majorHAnsi"/>
        </w:rPr>
        <w:tab/>
        <w:t>………………………..</w:t>
      </w:r>
    </w:p>
    <w:p w14:paraId="71AC9F11" w14:textId="77777777" w:rsidR="00885577" w:rsidRPr="00885577" w:rsidRDefault="00885577" w:rsidP="00885577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Yang </w:t>
      </w:r>
      <w:proofErr w:type="spellStart"/>
      <w:r w:rsidRPr="00885577">
        <w:rPr>
          <w:rFonts w:asciiTheme="majorHAnsi" w:hAnsiTheme="majorHAnsi" w:cstheme="majorHAnsi"/>
        </w:rPr>
        <w:t>diperkirakan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selama</w:t>
      </w:r>
      <w:proofErr w:type="spellEnd"/>
      <w:r w:rsidRPr="00885577">
        <w:rPr>
          <w:rFonts w:asciiTheme="majorHAnsi" w:hAnsiTheme="majorHAnsi" w:cstheme="majorHAnsi"/>
        </w:rPr>
        <w:t xml:space="preserve">         </w:t>
      </w:r>
      <w:proofErr w:type="spellStart"/>
      <w:r w:rsidRPr="00885577">
        <w:rPr>
          <w:rFonts w:asciiTheme="majorHAnsi" w:hAnsiTheme="majorHAnsi" w:cstheme="majorHAnsi"/>
        </w:rPr>
        <w:t>hari</w:t>
      </w:r>
      <w:proofErr w:type="spellEnd"/>
      <w:r w:rsidRPr="00885577">
        <w:rPr>
          <w:rFonts w:asciiTheme="majorHAnsi" w:hAnsiTheme="majorHAnsi" w:cstheme="majorHAnsi"/>
        </w:rPr>
        <w:t xml:space="preserve">, </w:t>
      </w:r>
      <w:proofErr w:type="spellStart"/>
      <w:r w:rsidRPr="00885577">
        <w:rPr>
          <w:rFonts w:asciiTheme="majorHAnsi" w:hAnsiTheme="majorHAnsi" w:cstheme="majorHAnsi"/>
        </w:rPr>
        <w:t>sejak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                            s/d                         </w:t>
      </w:r>
      <w:proofErr w:type="gramStart"/>
      <w:r w:rsidRPr="00885577">
        <w:rPr>
          <w:rFonts w:asciiTheme="majorHAnsi" w:hAnsiTheme="majorHAnsi" w:cstheme="majorHAnsi"/>
        </w:rPr>
        <w:t xml:space="preserve">  .</w:t>
      </w:r>
      <w:proofErr w:type="gramEnd"/>
      <w:r w:rsidRPr="00885577">
        <w:rPr>
          <w:rFonts w:asciiTheme="majorHAnsi" w:hAnsiTheme="majorHAnsi" w:cstheme="majorHAnsi"/>
        </w:rPr>
        <w:t xml:space="preserve"> Jika </w:t>
      </w:r>
      <w:proofErr w:type="spellStart"/>
      <w:r w:rsidRPr="00885577">
        <w:rPr>
          <w:rFonts w:asciiTheme="majorHAnsi" w:hAnsiTheme="majorHAnsi" w:cstheme="majorHAnsi"/>
        </w:rPr>
        <w:t>kendala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tersebut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diatas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sudah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selesai</w:t>
      </w:r>
      <w:proofErr w:type="spellEnd"/>
      <w:r w:rsidRPr="00885577">
        <w:rPr>
          <w:rFonts w:asciiTheme="majorHAnsi" w:hAnsiTheme="majorHAnsi" w:cstheme="majorHAnsi"/>
        </w:rPr>
        <w:t xml:space="preserve">, PIHAK KEDUA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menginformasikan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kepada</w:t>
      </w:r>
      <w:proofErr w:type="spellEnd"/>
      <w:r w:rsidRPr="00885577">
        <w:rPr>
          <w:rFonts w:asciiTheme="majorHAnsi" w:hAnsiTheme="majorHAnsi" w:cstheme="majorHAnsi"/>
        </w:rPr>
        <w:t xml:space="preserve"> PIHAK PERTAMA,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melanjutkan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yang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065F39CD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Petugas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Lapangan</w:t>
      </w:r>
      <w:proofErr w:type="spellEnd"/>
      <w:r w:rsidRPr="00885577">
        <w:rPr>
          <w:rFonts w:asciiTheme="majorHAnsi" w:hAnsiTheme="majorHAnsi" w:cstheme="majorHAnsi"/>
        </w:rPr>
        <w:t xml:space="preserve">: 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2405"/>
        <w:gridCol w:w="1580"/>
        <w:gridCol w:w="1769"/>
        <w:gridCol w:w="2463"/>
        <w:gridCol w:w="1200"/>
      </w:tblGrid>
      <w:tr w:rsidR="00885577" w:rsidRPr="00885577" w14:paraId="1613AF38" w14:textId="77777777" w:rsidTr="003A48F9">
        <w:tc>
          <w:tcPr>
            <w:tcW w:w="2405" w:type="dxa"/>
          </w:tcPr>
          <w:p w14:paraId="0E39333C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1580" w:type="dxa"/>
          </w:tcPr>
          <w:p w14:paraId="436F3C6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Nama</w:t>
            </w:r>
          </w:p>
        </w:tc>
        <w:tc>
          <w:tcPr>
            <w:tcW w:w="1769" w:type="dxa"/>
          </w:tcPr>
          <w:p w14:paraId="1D6CBFF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Telp/HP</w:t>
            </w:r>
          </w:p>
        </w:tc>
        <w:tc>
          <w:tcPr>
            <w:tcW w:w="2463" w:type="dxa"/>
          </w:tcPr>
          <w:p w14:paraId="700E29D2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Lokasi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Kerja</w:t>
            </w:r>
            <w:proofErr w:type="spellEnd"/>
          </w:p>
        </w:tc>
        <w:tc>
          <w:tcPr>
            <w:tcW w:w="1200" w:type="dxa"/>
          </w:tcPr>
          <w:p w14:paraId="6A67401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Paraf</w:t>
            </w:r>
            <w:proofErr w:type="spellEnd"/>
          </w:p>
        </w:tc>
      </w:tr>
      <w:tr w:rsidR="00885577" w:rsidRPr="00885577" w14:paraId="7258B130" w14:textId="77777777" w:rsidTr="003A48F9">
        <w:trPr>
          <w:trHeight w:val="480"/>
        </w:trPr>
        <w:tc>
          <w:tcPr>
            <w:tcW w:w="2405" w:type="dxa"/>
          </w:tcPr>
          <w:p w14:paraId="0C35B58A" w14:textId="55F8F4A8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03821979" w14:textId="7EC7E714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3117DC1F" w14:textId="5113C70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7B646EB2" w14:textId="362553F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56F78FE9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885577" w:rsidRPr="00885577" w14:paraId="257E46DA" w14:textId="77777777" w:rsidTr="003A48F9">
        <w:tc>
          <w:tcPr>
            <w:tcW w:w="2405" w:type="dxa"/>
          </w:tcPr>
          <w:p w14:paraId="4F926C9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  <w:p w14:paraId="3F5C6A9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57711FBB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29DB27B8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578F8F1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3970551F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7870E2B2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digunakan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sebagaimana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mestinya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26F00119" w14:textId="77777777" w:rsidR="00885577" w:rsidRPr="00885577" w:rsidRDefault="008855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885577" w:rsidRPr="00885577" w14:paraId="68BF320E" w14:textId="77777777" w:rsidTr="003A48F9">
        <w:tc>
          <w:tcPr>
            <w:tcW w:w="4077" w:type="dxa"/>
          </w:tcPr>
          <w:p w14:paraId="6066E18A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65E7539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767E5CE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885577" w:rsidRPr="00885577" w14:paraId="1C8A30CD" w14:textId="77777777" w:rsidTr="003A48F9">
        <w:tc>
          <w:tcPr>
            <w:tcW w:w="4077" w:type="dxa"/>
          </w:tcPr>
          <w:p w14:paraId="09F03402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F07D9F0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4B40A24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99E72A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EA264D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03479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33DE9AF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7DEBBC2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9E673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2EA2EE6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D1614C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329085C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832B65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4B72F7AB" w14:textId="7C962400" w:rsidR="00885577" w:rsidRPr="00885577" w:rsidRDefault="00885577">
      <w:pPr>
        <w:rPr>
          <w:rFonts w:asciiTheme="majorHAnsi" w:hAnsiTheme="majorHAnsi" w:cstheme="majorHAnsi"/>
        </w:rPr>
        <w:sectPr w:rsidR="00885577" w:rsidRPr="00885577" w:rsidSect="00502591">
          <w:headerReference w:type="default" r:id="rId8"/>
          <w:foot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414BCE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lastRenderedPageBreak/>
        <w:t>1.  DATA INSTALASI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265"/>
        <w:gridCol w:w="2261"/>
        <w:gridCol w:w="2035"/>
        <w:gridCol w:w="265"/>
        <w:gridCol w:w="2384"/>
      </w:tblGrid>
      <w:tr w:rsidR="002B455B" w:rsidRPr="00885577" w14:paraId="0147131C" w14:textId="77777777">
        <w:tc>
          <w:tcPr>
            <w:tcW w:w="2154" w:type="dxa"/>
          </w:tcPr>
          <w:p w14:paraId="5005FCF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10C7905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52F91AF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398B786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Testcomm</w:t>
            </w:r>
            <w:proofErr w:type="spellEnd"/>
          </w:p>
        </w:tc>
        <w:tc>
          <w:tcPr>
            <w:tcW w:w="227" w:type="dxa"/>
          </w:tcPr>
          <w:p w14:paraId="3695D92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2DB7DA8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2B455B" w:rsidRPr="00885577" w14:paraId="74CE6D06" w14:textId="77777777">
        <w:tc>
          <w:tcPr>
            <w:tcW w:w="2154" w:type="dxa"/>
          </w:tcPr>
          <w:p w14:paraId="1EB4D724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No Project Activation</w:t>
            </w:r>
          </w:p>
        </w:tc>
        <w:tc>
          <w:tcPr>
            <w:tcW w:w="227" w:type="dxa"/>
          </w:tcPr>
          <w:p w14:paraId="1AAE3BE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293BBD6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_pa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73DE036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</w:p>
        </w:tc>
        <w:tc>
          <w:tcPr>
            <w:tcW w:w="227" w:type="dxa"/>
          </w:tcPr>
          <w:p w14:paraId="2734721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220A00D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2B455B" w:rsidRPr="00885577" w14:paraId="7F16DB69" w14:textId="77777777">
        <w:tc>
          <w:tcPr>
            <w:tcW w:w="2154" w:type="dxa"/>
          </w:tcPr>
          <w:p w14:paraId="2E397F3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Project Team Leader</w:t>
            </w:r>
          </w:p>
        </w:tc>
        <w:tc>
          <w:tcPr>
            <w:tcW w:w="227" w:type="dxa"/>
          </w:tcPr>
          <w:p w14:paraId="6ED2E49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2B98F6E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project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_team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2645120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Vendor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42D05D2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4E932C4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vendor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2AEC44C1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45167276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>2.  INSTALASI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8"/>
        <w:gridCol w:w="827"/>
        <w:gridCol w:w="832"/>
        <w:gridCol w:w="2175"/>
      </w:tblGrid>
      <w:tr w:rsidR="00456EB8" w:rsidRPr="00885577" w14:paraId="6BB72B84" w14:textId="77777777" w:rsidTr="0041017B">
        <w:tc>
          <w:tcPr>
            <w:tcW w:w="5659" w:type="dxa"/>
            <w:vMerge w:val="restart"/>
            <w:shd w:val="clear" w:color="auto" w:fill="D9D9D9"/>
            <w:vAlign w:val="center"/>
          </w:tcPr>
          <w:p w14:paraId="567635A2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ITEM</w:t>
            </w:r>
          </w:p>
        </w:tc>
        <w:tc>
          <w:tcPr>
            <w:tcW w:w="1698" w:type="dxa"/>
            <w:gridSpan w:val="2"/>
            <w:shd w:val="clear" w:color="auto" w:fill="D9D9D9" w:themeFill="background1" w:themeFillShade="D9"/>
            <w:vAlign w:val="center"/>
          </w:tcPr>
          <w:p w14:paraId="0FF461EB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 (OK/NOK)</w:t>
            </w:r>
          </w:p>
        </w:tc>
        <w:tc>
          <w:tcPr>
            <w:tcW w:w="2265" w:type="dxa"/>
            <w:vMerge w:val="restart"/>
            <w:shd w:val="clear" w:color="auto" w:fill="D9D9D9"/>
            <w:vAlign w:val="center"/>
          </w:tcPr>
          <w:p w14:paraId="2D5D3496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6EB8" w:rsidRPr="00885577" w14:paraId="176390CA" w14:textId="77777777" w:rsidTr="0041017B">
        <w:tc>
          <w:tcPr>
            <w:tcW w:w="5659" w:type="dxa"/>
            <w:vMerge/>
          </w:tcPr>
          <w:p w14:paraId="6D0D5CAA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49" w:type="dxa"/>
            <w:shd w:val="clear" w:color="auto" w:fill="D9D9D9" w:themeFill="background1" w:themeFillShade="D9"/>
          </w:tcPr>
          <w:p w14:paraId="34A8CD62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14:paraId="4ADC0A88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265" w:type="dxa"/>
            <w:vMerge/>
          </w:tcPr>
          <w:p w14:paraId="768CECC1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2D6B7FAD" w14:textId="77777777" w:rsidTr="0041017B">
        <w:tc>
          <w:tcPr>
            <w:tcW w:w="9622" w:type="dxa"/>
            <w:gridSpan w:val="4"/>
            <w:shd w:val="clear" w:color="auto" w:fill="F2F2F2"/>
          </w:tcPr>
          <w:p w14:paraId="61B665C7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</w:p>
        </w:tc>
      </w:tr>
      <w:tr w:rsidR="00456EB8" w:rsidRPr="00885577" w14:paraId="116B8139" w14:textId="77777777" w:rsidTr="0041017B">
        <w:tc>
          <w:tcPr>
            <w:tcW w:w="5659" w:type="dxa"/>
          </w:tcPr>
          <w:p w14:paraId="100DD768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/mounting 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rak</w:t>
            </w:r>
            <w:proofErr w:type="spellEnd"/>
          </w:p>
        </w:tc>
        <w:tc>
          <w:tcPr>
            <w:tcW w:w="849" w:type="dxa"/>
          </w:tcPr>
          <w:p w14:paraId="7E0D7629" w14:textId="64CA30EE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657B0ABD" w14:textId="3BC4072F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3C57DAA3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2D1EBD" w:rsidRPr="00885577" w14:paraId="13CFCBC5" w14:textId="77777777" w:rsidTr="0041017B">
        <w:tc>
          <w:tcPr>
            <w:tcW w:w="5659" w:type="dxa"/>
          </w:tcPr>
          <w:p w14:paraId="644931A9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Grounding</w:t>
            </w:r>
          </w:p>
        </w:tc>
        <w:tc>
          <w:tcPr>
            <w:tcW w:w="849" w:type="dxa"/>
          </w:tcPr>
          <w:p w14:paraId="670304F2" w14:textId="31068DA3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79E1AEF9" w14:textId="637472DD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62027859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</w:p>
        </w:tc>
      </w:tr>
      <w:tr w:rsidR="002D1EBD" w:rsidRPr="00885577" w14:paraId="18CD2140" w14:textId="77777777" w:rsidTr="0041017B">
        <w:tc>
          <w:tcPr>
            <w:tcW w:w="5659" w:type="dxa"/>
          </w:tcPr>
          <w:p w14:paraId="25C90B73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3.  Label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</w:p>
        </w:tc>
        <w:tc>
          <w:tcPr>
            <w:tcW w:w="849" w:type="dxa"/>
          </w:tcPr>
          <w:p w14:paraId="2CC90E2D" w14:textId="4F76CA6E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38318E31" w14:textId="1B40CE95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6028D054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4DB19953" w14:textId="77777777" w:rsidTr="0041017B">
        <w:tc>
          <w:tcPr>
            <w:tcW w:w="9622" w:type="dxa"/>
            <w:gridSpan w:val="4"/>
            <w:shd w:val="clear" w:color="auto" w:fill="F2F2F2"/>
          </w:tcPr>
          <w:p w14:paraId="10815BF6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Power</w:t>
            </w:r>
          </w:p>
        </w:tc>
      </w:tr>
      <w:tr w:rsidR="002D1EBD" w:rsidRPr="00885577" w14:paraId="1E41B2FC" w14:textId="77777777" w:rsidTr="0041017B">
        <w:tc>
          <w:tcPr>
            <w:tcW w:w="5659" w:type="dxa"/>
          </w:tcPr>
          <w:p w14:paraId="3153DE65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DC supply</w:t>
            </w:r>
          </w:p>
        </w:tc>
        <w:tc>
          <w:tcPr>
            <w:tcW w:w="849" w:type="dxa"/>
          </w:tcPr>
          <w:p w14:paraId="798788FA" w14:textId="13061D6D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5F9ED92D" w14:textId="6CA39A17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6BFE8503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4E19630D" w14:textId="77777777" w:rsidTr="0041017B">
        <w:tc>
          <w:tcPr>
            <w:tcW w:w="5659" w:type="dxa"/>
          </w:tcPr>
          <w:p w14:paraId="597C40CA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source AC output Inverter</w:t>
            </w:r>
          </w:p>
        </w:tc>
        <w:tc>
          <w:tcPr>
            <w:tcW w:w="849" w:type="dxa"/>
          </w:tcPr>
          <w:p w14:paraId="0ECE7E05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49" w:type="dxa"/>
          </w:tcPr>
          <w:p w14:paraId="22C54A3A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265" w:type="dxa"/>
          </w:tcPr>
          <w:p w14:paraId="05BD66B2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2D1EBD" w:rsidRPr="00885577" w14:paraId="7D22AE2D" w14:textId="77777777" w:rsidTr="0041017B">
        <w:tc>
          <w:tcPr>
            <w:tcW w:w="5659" w:type="dxa"/>
          </w:tcPr>
          <w:p w14:paraId="3EF9BFE4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3.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kabel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power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DC-DB / AC-DB / AC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</w:p>
        </w:tc>
        <w:tc>
          <w:tcPr>
            <w:tcW w:w="849" w:type="dxa"/>
          </w:tcPr>
          <w:p w14:paraId="0E436353" w14:textId="72046BC9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4A46244B" w14:textId="2EA7E400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7FEB3379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</w:p>
        </w:tc>
      </w:tr>
      <w:tr w:rsidR="002D1EBD" w:rsidRPr="00885577" w14:paraId="10DC2DB6" w14:textId="77777777" w:rsidTr="0041017B">
        <w:tc>
          <w:tcPr>
            <w:tcW w:w="5659" w:type="dxa"/>
          </w:tcPr>
          <w:p w14:paraId="3680F30D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4.  Label (pada port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&amp; DCDB/ACDB/AC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849" w:type="dxa"/>
          </w:tcPr>
          <w:p w14:paraId="0BF9198F" w14:textId="79E28FB7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6E5642A3" w14:textId="03B056C5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7E475030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476F0398" w14:textId="77777777" w:rsidTr="0041017B">
        <w:tc>
          <w:tcPr>
            <w:tcW w:w="9622" w:type="dxa"/>
            <w:gridSpan w:val="4"/>
            <w:shd w:val="clear" w:color="auto" w:fill="F2F2F2"/>
          </w:tcPr>
          <w:p w14:paraId="69D264B9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Patchcord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Optik</w:t>
            </w:r>
            <w:proofErr w:type="spellEnd"/>
          </w:p>
        </w:tc>
      </w:tr>
      <w:tr w:rsidR="00456EB8" w:rsidRPr="00885577" w14:paraId="470E3E78" w14:textId="77777777" w:rsidTr="0041017B">
        <w:tc>
          <w:tcPr>
            <w:tcW w:w="5659" w:type="dxa"/>
          </w:tcPr>
          <w:p w14:paraId="08E9B7C3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Dilengkapi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pengaman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(flexible spiral)</w:t>
            </w:r>
          </w:p>
        </w:tc>
        <w:tc>
          <w:tcPr>
            <w:tcW w:w="849" w:type="dxa"/>
          </w:tcPr>
          <w:p w14:paraId="093B69A4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47507C17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75B54B14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0F9CC178" w14:textId="77777777" w:rsidTr="0041017B">
        <w:tc>
          <w:tcPr>
            <w:tcW w:w="5659" w:type="dxa"/>
          </w:tcPr>
          <w:p w14:paraId="087F5358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Patchcord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OTB/ODF</w:t>
            </w:r>
          </w:p>
        </w:tc>
        <w:tc>
          <w:tcPr>
            <w:tcW w:w="849" w:type="dxa"/>
          </w:tcPr>
          <w:p w14:paraId="17AD10F7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65709DD5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2C63E6DF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09E2B58A" w14:textId="77777777" w:rsidTr="0041017B">
        <w:tc>
          <w:tcPr>
            <w:tcW w:w="5659" w:type="dxa"/>
          </w:tcPr>
          <w:p w14:paraId="0BB6E4E0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3.  Spare 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gulung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rapi</w:t>
            </w:r>
            <w:proofErr w:type="spellEnd"/>
          </w:p>
        </w:tc>
        <w:tc>
          <w:tcPr>
            <w:tcW w:w="849" w:type="dxa"/>
          </w:tcPr>
          <w:p w14:paraId="02771568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D7CFAD1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2EAEFB12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73A4471A" w14:textId="77777777" w:rsidTr="0041017B">
        <w:tc>
          <w:tcPr>
            <w:tcW w:w="5659" w:type="dxa"/>
          </w:tcPr>
          <w:p w14:paraId="595B13FF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4.  Label (di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→ OTB/ODF dan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nomor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core)</w:t>
            </w:r>
          </w:p>
        </w:tc>
        <w:tc>
          <w:tcPr>
            <w:tcW w:w="849" w:type="dxa"/>
          </w:tcPr>
          <w:p w14:paraId="161B0591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5B13CAE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1B71B11C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456EB8" w:rsidRPr="00885577" w14:paraId="4EE65197" w14:textId="77777777" w:rsidTr="0041017B">
        <w:tc>
          <w:tcPr>
            <w:tcW w:w="5659" w:type="dxa"/>
          </w:tcPr>
          <w:p w14:paraId="004898AD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5.  Label (di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OTB/ODF →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dan far end)</w:t>
            </w:r>
          </w:p>
        </w:tc>
        <w:tc>
          <w:tcPr>
            <w:tcW w:w="849" w:type="dxa"/>
          </w:tcPr>
          <w:p w14:paraId="7C15CB6F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6B2A5011" w14:textId="77777777" w:rsidR="00456EB8" w:rsidRPr="00885577" w:rsidRDefault="00456EB8" w:rsidP="00456EB8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514E963C" w14:textId="77777777" w:rsidR="00456EB8" w:rsidRPr="00885577" w:rsidRDefault="00456EB8" w:rsidP="00456EB8">
            <w:pPr>
              <w:rPr>
                <w:rFonts w:asciiTheme="majorHAnsi" w:hAnsiTheme="majorHAnsi" w:cstheme="majorHAnsi"/>
              </w:rPr>
            </w:pPr>
          </w:p>
        </w:tc>
      </w:tr>
      <w:tr w:rsidR="002D1EBD" w:rsidRPr="00885577" w14:paraId="4FFB3DD9" w14:textId="77777777" w:rsidTr="0041017B">
        <w:tc>
          <w:tcPr>
            <w:tcW w:w="5659" w:type="dxa"/>
          </w:tcPr>
          <w:p w14:paraId="74D4E6DE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6.  Core di ODF</w:t>
            </w:r>
          </w:p>
        </w:tc>
        <w:tc>
          <w:tcPr>
            <w:tcW w:w="849" w:type="dxa"/>
          </w:tcPr>
          <w:p w14:paraId="26A9CAC3" w14:textId="1E54D406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5AD454E8" w14:textId="3756A7D9" w:rsidR="002D1EBD" w:rsidRPr="00885577" w:rsidRDefault="002D1EBD" w:rsidP="002D1EBD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1ECA3FB8" w14:textId="77777777" w:rsidR="002D1EBD" w:rsidRPr="00885577" w:rsidRDefault="002D1EBD" w:rsidP="002D1EBD">
            <w:pPr>
              <w:rPr>
                <w:rFonts w:asciiTheme="majorHAnsi" w:hAnsiTheme="majorHAnsi" w:cstheme="majorHAnsi"/>
              </w:rPr>
            </w:pPr>
          </w:p>
        </w:tc>
      </w:tr>
    </w:tbl>
    <w:p w14:paraId="69B5BFBA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7C8938BB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>3.  HASIL PENGETESAN DAN PENGUKURAN</w:t>
      </w:r>
    </w:p>
    <w:p w14:paraId="375248EF" w14:textId="35ABD5DB" w:rsidR="002B455B" w:rsidRPr="00885577" w:rsidRDefault="00C50813">
      <w:pPr>
        <w:pStyle w:val="ListParagraph"/>
        <w:spacing w:before="80" w:after="80"/>
        <w:rPr>
          <w:rFonts w:asciiTheme="majorHAnsi" w:hAnsiTheme="majorHAnsi" w:cstheme="majorHAnsi"/>
          <w:b/>
          <w:sz w:val="20"/>
        </w:rPr>
      </w:pPr>
      <w:r w:rsidRPr="00885577">
        <w:rPr>
          <w:rFonts w:asciiTheme="majorHAnsi" w:hAnsiTheme="majorHAnsi" w:cstheme="majorHAnsi"/>
          <w:b/>
          <w:sz w:val="20"/>
        </w:rPr>
        <w:t xml:space="preserve">a.  POP </w:t>
      </w:r>
      <w:r w:rsidR="000A23F0" w:rsidRPr="00885577">
        <w:rPr>
          <w:rFonts w:asciiTheme="majorHAnsi" w:hAnsiTheme="majorHAnsi" w:cstheme="majorHAnsi"/>
          <w:b/>
          <w:sz w:val="20"/>
        </w:rPr>
        <w:t>–</w:t>
      </w:r>
      <w:r w:rsidRPr="00885577">
        <w:rPr>
          <w:rFonts w:asciiTheme="majorHAnsi" w:hAnsiTheme="majorHAnsi" w:cstheme="majorHAnsi"/>
          <w:b/>
          <w:sz w:val="20"/>
        </w:rPr>
        <w:t xml:space="preserve"> USER</w:t>
      </w:r>
    </w:p>
    <w:p w14:paraId="7CE86819" w14:textId="77777777" w:rsidR="000A23F0" w:rsidRPr="00885577" w:rsidRDefault="000A23F0" w:rsidP="000A23F0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885577">
        <w:rPr>
          <w:rFonts w:asciiTheme="majorHAnsi" w:hAnsiTheme="majorHAnsi" w:cstheme="majorHAnsi"/>
          <w:bCs/>
        </w:rPr>
        <w:t xml:space="preserve">{%p for </w:t>
      </w:r>
      <w:proofErr w:type="spellStart"/>
      <w:r w:rsidRPr="00885577">
        <w:rPr>
          <w:rFonts w:asciiTheme="majorHAnsi" w:hAnsiTheme="majorHAnsi" w:cstheme="majorHAnsi"/>
          <w:bCs/>
        </w:rPr>
        <w:t>img</w:t>
      </w:r>
      <w:proofErr w:type="spellEnd"/>
      <w:r w:rsidRPr="00885577">
        <w:rPr>
          <w:rFonts w:asciiTheme="majorHAnsi" w:hAnsiTheme="majorHAnsi" w:cstheme="majorHAnsi"/>
          <w:bCs/>
        </w:rPr>
        <w:t xml:space="preserve"> in </w:t>
      </w:r>
      <w:proofErr w:type="spellStart"/>
      <w:r w:rsidRPr="00885577">
        <w:rPr>
          <w:rFonts w:asciiTheme="majorHAnsi" w:hAnsiTheme="majorHAnsi" w:cstheme="majorHAnsi"/>
          <w:bCs/>
        </w:rPr>
        <w:t>foto_asplan</w:t>
      </w:r>
      <w:proofErr w:type="spellEnd"/>
      <w:r w:rsidRPr="00885577">
        <w:rPr>
          <w:rFonts w:asciiTheme="majorHAnsi" w:hAnsiTheme="majorHAnsi" w:cstheme="majorHAnsi"/>
          <w:bCs/>
        </w:rPr>
        <w:t xml:space="preserve"> %}</w:t>
      </w:r>
    </w:p>
    <w:p w14:paraId="7AEE8675" w14:textId="77777777" w:rsidR="000A23F0" w:rsidRPr="00885577" w:rsidRDefault="000A23F0" w:rsidP="000A23F0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proofErr w:type="gramStart"/>
      <w:r w:rsidRPr="00885577">
        <w:rPr>
          <w:rFonts w:asciiTheme="majorHAnsi" w:hAnsiTheme="majorHAnsi" w:cstheme="majorHAnsi"/>
          <w:bCs/>
        </w:rPr>
        <w:t xml:space="preserve">{{ </w:t>
      </w:r>
      <w:proofErr w:type="spellStart"/>
      <w:r w:rsidRPr="00885577">
        <w:rPr>
          <w:rFonts w:asciiTheme="majorHAnsi" w:hAnsiTheme="majorHAnsi" w:cstheme="majorHAnsi"/>
          <w:bCs/>
        </w:rPr>
        <w:t>img</w:t>
      </w:r>
      <w:proofErr w:type="spellEnd"/>
      <w:proofErr w:type="gramEnd"/>
      <w:r w:rsidRPr="00885577">
        <w:rPr>
          <w:rFonts w:asciiTheme="majorHAnsi" w:hAnsiTheme="majorHAnsi" w:cstheme="majorHAnsi"/>
          <w:bCs/>
        </w:rPr>
        <w:t xml:space="preserve"> }}</w:t>
      </w:r>
    </w:p>
    <w:p w14:paraId="079511A5" w14:textId="2BA92E9E" w:rsidR="000A23F0" w:rsidRPr="00885577" w:rsidRDefault="000A23F0" w:rsidP="000A23F0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885577">
        <w:rPr>
          <w:rFonts w:asciiTheme="majorHAnsi" w:hAnsiTheme="majorHAnsi" w:cstheme="majorHAnsi"/>
          <w:bCs/>
        </w:rPr>
        <w:t xml:space="preserve">{%p </w:t>
      </w:r>
      <w:proofErr w:type="spellStart"/>
      <w:r w:rsidRPr="00885577">
        <w:rPr>
          <w:rFonts w:asciiTheme="majorHAnsi" w:hAnsiTheme="majorHAnsi" w:cstheme="majorHAnsi"/>
          <w:bCs/>
        </w:rPr>
        <w:t>endfor</w:t>
      </w:r>
      <w:proofErr w:type="spellEnd"/>
      <w:r w:rsidRPr="00885577">
        <w:rPr>
          <w:rFonts w:asciiTheme="majorHAnsi" w:hAnsiTheme="majorHAnsi" w:cstheme="majorHAnsi"/>
          <w:bCs/>
        </w:rPr>
        <w:t xml:space="preserve"> %}</w:t>
      </w:r>
    </w:p>
    <w:p w14:paraId="0C18E0FA" w14:textId="77777777" w:rsidR="00456EB8" w:rsidRPr="00885577" w:rsidRDefault="00456EB8" w:rsidP="00456EB8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t xml:space="preserve">b. </w:t>
      </w:r>
      <w:proofErr w:type="spellStart"/>
      <w:r w:rsidRPr="00885577">
        <w:rPr>
          <w:rFonts w:asciiTheme="majorHAnsi" w:hAnsiTheme="majorHAnsi" w:cstheme="majorHAnsi"/>
          <w:b/>
          <w:bCs/>
        </w:rPr>
        <w:t>Jaringan</w:t>
      </w:r>
      <w:proofErr w:type="spellEnd"/>
    </w:p>
    <w:tbl>
      <w:tblPr>
        <w:tblW w:w="9781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836"/>
        <w:gridCol w:w="709"/>
        <w:gridCol w:w="708"/>
        <w:gridCol w:w="2977"/>
      </w:tblGrid>
      <w:tr w:rsidR="00637680" w:rsidRPr="00885577" w14:paraId="110E5613" w14:textId="77777777" w:rsidTr="0041017B">
        <w:tc>
          <w:tcPr>
            <w:tcW w:w="2551" w:type="dxa"/>
            <w:vMerge w:val="restart"/>
            <w:shd w:val="clear" w:color="auto" w:fill="D9D9D9" w:themeFill="background1" w:themeFillShade="D9"/>
            <w:vAlign w:val="center"/>
          </w:tcPr>
          <w:p w14:paraId="07B477E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Pengetesan</w:t>
            </w:r>
            <w:proofErr w:type="spellEnd"/>
          </w:p>
        </w:tc>
        <w:tc>
          <w:tcPr>
            <w:tcW w:w="2836" w:type="dxa"/>
            <w:vMerge w:val="restart"/>
            <w:shd w:val="clear" w:color="auto" w:fill="D9D9D9" w:themeFill="background1" w:themeFillShade="D9"/>
            <w:vAlign w:val="center"/>
          </w:tcPr>
          <w:p w14:paraId="316858D8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Nilai </w:t>
            </w: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Acuan</w:t>
            </w:r>
            <w:proofErr w:type="spellEnd"/>
            <w:r w:rsidRPr="00885577">
              <w:rPr>
                <w:rFonts w:asciiTheme="majorHAnsi" w:hAnsiTheme="majorHAnsi" w:cstheme="majorHAnsi"/>
                <w:b/>
                <w:sz w:val="18"/>
              </w:rPr>
              <w:t xml:space="preserve"> / Minimal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  <w:vAlign w:val="center"/>
          </w:tcPr>
          <w:p w14:paraId="0B252958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 Test</w:t>
            </w:r>
          </w:p>
        </w:tc>
        <w:tc>
          <w:tcPr>
            <w:tcW w:w="2977" w:type="dxa"/>
            <w:vMerge w:val="restart"/>
            <w:shd w:val="clear" w:color="auto" w:fill="D9D9D9" w:themeFill="background1" w:themeFillShade="D9"/>
            <w:vAlign w:val="center"/>
          </w:tcPr>
          <w:p w14:paraId="2BAFC46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637680" w:rsidRPr="00885577" w14:paraId="5A80F350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6E08C24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836" w:type="dxa"/>
            <w:vMerge/>
            <w:shd w:val="clear" w:color="auto" w:fill="D9D9D9" w:themeFill="background1" w:themeFillShade="D9"/>
          </w:tcPr>
          <w:p w14:paraId="61124AE0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5CF63FF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OK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503BE15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NOK</w:t>
            </w:r>
          </w:p>
        </w:tc>
        <w:tc>
          <w:tcPr>
            <w:tcW w:w="2977" w:type="dxa"/>
            <w:vMerge/>
            <w:shd w:val="clear" w:color="auto" w:fill="D9D9D9" w:themeFill="background1" w:themeFillShade="D9"/>
          </w:tcPr>
          <w:p w14:paraId="244086D2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</w:tr>
      <w:tr w:rsidR="00637680" w:rsidRPr="00885577" w14:paraId="36CC487B" w14:textId="77777777" w:rsidTr="0041017B">
        <w:tc>
          <w:tcPr>
            <w:tcW w:w="9781" w:type="dxa"/>
            <w:gridSpan w:val="5"/>
          </w:tcPr>
          <w:p w14:paraId="200339C7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CLEAR CHANNEL</w:t>
            </w:r>
          </w:p>
        </w:tc>
      </w:tr>
      <w:tr w:rsidR="00502591" w:rsidRPr="00885577" w14:paraId="75B8F190" w14:textId="77777777" w:rsidTr="004D5619">
        <w:tc>
          <w:tcPr>
            <w:tcW w:w="2551" w:type="dxa"/>
          </w:tcPr>
          <w:p w14:paraId="56057192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Bit Error Rate (BER)</w:t>
            </w:r>
          </w:p>
        </w:tc>
        <w:tc>
          <w:tcPr>
            <w:tcW w:w="2836" w:type="dxa"/>
          </w:tcPr>
          <w:p w14:paraId="29E2D48B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  <w:tc>
          <w:tcPr>
            <w:tcW w:w="709" w:type="dxa"/>
          </w:tcPr>
          <w:p w14:paraId="7E009E8D" w14:textId="0C8D450F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708" w:type="dxa"/>
          </w:tcPr>
          <w:p w14:paraId="78CF810E" w14:textId="49BF88C3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977" w:type="dxa"/>
          </w:tcPr>
          <w:p w14:paraId="4B96DD69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502591" w:rsidRPr="00885577" w14:paraId="525563E6" w14:textId="77777777" w:rsidTr="004D5619">
        <w:tc>
          <w:tcPr>
            <w:tcW w:w="2551" w:type="dxa"/>
          </w:tcPr>
          <w:p w14:paraId="53181B25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Error Second (ES)</w:t>
            </w:r>
          </w:p>
        </w:tc>
        <w:tc>
          <w:tcPr>
            <w:tcW w:w="2836" w:type="dxa"/>
          </w:tcPr>
          <w:p w14:paraId="5ED641C4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</w:tcPr>
          <w:p w14:paraId="5CA5E88C" w14:textId="7CEE2D83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708" w:type="dxa"/>
          </w:tcPr>
          <w:p w14:paraId="63D735B9" w14:textId="4DECBDAA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977" w:type="dxa"/>
          </w:tcPr>
          <w:p w14:paraId="5234E581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502591" w:rsidRPr="00885577" w14:paraId="28F9A97A" w14:textId="77777777" w:rsidTr="004D5619">
        <w:tc>
          <w:tcPr>
            <w:tcW w:w="2551" w:type="dxa"/>
          </w:tcPr>
          <w:p w14:paraId="30E646D2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Severely Error Second (SES)</w:t>
            </w:r>
          </w:p>
        </w:tc>
        <w:tc>
          <w:tcPr>
            <w:tcW w:w="2836" w:type="dxa"/>
          </w:tcPr>
          <w:p w14:paraId="0D37BF15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</w:tcPr>
          <w:p w14:paraId="2EAA4579" w14:textId="2224673F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708" w:type="dxa"/>
          </w:tcPr>
          <w:p w14:paraId="5537F950" w14:textId="46E668E0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977" w:type="dxa"/>
          </w:tcPr>
          <w:p w14:paraId="5F646168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2462194F" w14:textId="77777777" w:rsidTr="0041017B">
        <w:tc>
          <w:tcPr>
            <w:tcW w:w="9781" w:type="dxa"/>
            <w:gridSpan w:val="5"/>
          </w:tcPr>
          <w:p w14:paraId="0CE766DE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IPVPN</w:t>
            </w:r>
          </w:p>
        </w:tc>
      </w:tr>
      <w:tr w:rsidR="00637680" w:rsidRPr="00885577" w14:paraId="21C2A8C9" w14:textId="77777777" w:rsidTr="0041017B">
        <w:tc>
          <w:tcPr>
            <w:tcW w:w="2551" w:type="dxa"/>
          </w:tcPr>
          <w:p w14:paraId="6271AA30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Ping test</w:t>
            </w:r>
          </w:p>
        </w:tc>
        <w:tc>
          <w:tcPr>
            <w:tcW w:w="2836" w:type="dxa"/>
          </w:tcPr>
          <w:p w14:paraId="3D9AE002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100%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0% loss</w:t>
            </w:r>
          </w:p>
        </w:tc>
        <w:tc>
          <w:tcPr>
            <w:tcW w:w="709" w:type="dxa"/>
            <w:vAlign w:val="center"/>
          </w:tcPr>
          <w:p w14:paraId="79908E2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9A98D4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389E08C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48587A6A" w14:textId="77777777" w:rsidTr="0041017B">
        <w:tc>
          <w:tcPr>
            <w:tcW w:w="2551" w:type="dxa"/>
          </w:tcPr>
          <w:p w14:paraId="43D1E43C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Response Time</w:t>
            </w:r>
          </w:p>
        </w:tc>
        <w:tc>
          <w:tcPr>
            <w:tcW w:w="2836" w:type="dxa"/>
          </w:tcPr>
          <w:p w14:paraId="662DBAFF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&lt;250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ms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pada peak traffic (&gt;70%)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average &lt;100ms</w:t>
            </w:r>
          </w:p>
        </w:tc>
        <w:tc>
          <w:tcPr>
            <w:tcW w:w="709" w:type="dxa"/>
            <w:vAlign w:val="center"/>
          </w:tcPr>
          <w:p w14:paraId="036BA36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3677270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29E275A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7130AFF3" w14:textId="77777777" w:rsidTr="0041017B">
        <w:tc>
          <w:tcPr>
            <w:tcW w:w="2551" w:type="dxa"/>
          </w:tcPr>
          <w:p w14:paraId="055D22BB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610A1AD3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90%</w:t>
            </w:r>
          </w:p>
        </w:tc>
        <w:tc>
          <w:tcPr>
            <w:tcW w:w="709" w:type="dxa"/>
            <w:vAlign w:val="center"/>
          </w:tcPr>
          <w:p w14:paraId="5BB40803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24A4427E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C97A8B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02527F16" w14:textId="77777777" w:rsidTr="0041017B">
        <w:tc>
          <w:tcPr>
            <w:tcW w:w="2551" w:type="dxa"/>
          </w:tcPr>
          <w:p w14:paraId="73DAE8F2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Loss</w:t>
            </w:r>
          </w:p>
        </w:tc>
        <w:tc>
          <w:tcPr>
            <w:tcW w:w="2836" w:type="dxa"/>
          </w:tcPr>
          <w:p w14:paraId="30278CDE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&lt;1%</w:t>
            </w:r>
          </w:p>
        </w:tc>
        <w:tc>
          <w:tcPr>
            <w:tcW w:w="709" w:type="dxa"/>
            <w:vAlign w:val="center"/>
          </w:tcPr>
          <w:p w14:paraId="7853EB59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4678B935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2065F41B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4C53DBA1" w14:textId="77777777" w:rsidTr="0041017B">
        <w:tc>
          <w:tcPr>
            <w:tcW w:w="9781" w:type="dxa"/>
            <w:gridSpan w:val="5"/>
          </w:tcPr>
          <w:p w14:paraId="31E22936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METRONET</w:t>
            </w:r>
          </w:p>
        </w:tc>
      </w:tr>
      <w:tr w:rsidR="00502591" w:rsidRPr="00885577" w14:paraId="644510C1" w14:textId="77777777" w:rsidTr="004F2484">
        <w:tc>
          <w:tcPr>
            <w:tcW w:w="2551" w:type="dxa"/>
          </w:tcPr>
          <w:p w14:paraId="481D8641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Delay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Latency</w:t>
            </w:r>
          </w:p>
        </w:tc>
        <w:tc>
          <w:tcPr>
            <w:tcW w:w="2836" w:type="dxa"/>
          </w:tcPr>
          <w:p w14:paraId="2FB4527E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&lt;10ms</w:t>
            </w:r>
          </w:p>
        </w:tc>
        <w:tc>
          <w:tcPr>
            <w:tcW w:w="709" w:type="dxa"/>
            <w:vAlign w:val="center"/>
          </w:tcPr>
          <w:p w14:paraId="33CD6E50" w14:textId="1DC2B2BB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6B0DB1ED" w14:textId="70BC0140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  <w:vMerge w:val="restart"/>
          </w:tcPr>
          <w:p w14:paraId="076FBA27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Masing – masing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15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menit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, yang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mewakili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24 jam.</w:t>
            </w:r>
          </w:p>
        </w:tc>
      </w:tr>
      <w:tr w:rsidR="00502591" w:rsidRPr="00885577" w14:paraId="4F70E2CB" w14:textId="77777777" w:rsidTr="004F2484">
        <w:tc>
          <w:tcPr>
            <w:tcW w:w="2551" w:type="dxa"/>
          </w:tcPr>
          <w:p w14:paraId="48A0AADB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56C77F3B" w14:textId="77777777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 xml:space="preserve">90%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bandwidth</w:t>
            </w:r>
          </w:p>
        </w:tc>
        <w:tc>
          <w:tcPr>
            <w:tcW w:w="709" w:type="dxa"/>
            <w:vAlign w:val="center"/>
          </w:tcPr>
          <w:p w14:paraId="3E68D4F3" w14:textId="58E95C69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6BE31F0" w14:textId="7116D85A" w:rsidR="00502591" w:rsidRPr="00885577" w:rsidRDefault="00502591" w:rsidP="00502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  <w:vMerge/>
          </w:tcPr>
          <w:p w14:paraId="598E9ED9" w14:textId="77777777" w:rsidR="00502591" w:rsidRPr="00885577" w:rsidRDefault="00502591" w:rsidP="00502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637680" w:rsidRPr="00885577" w14:paraId="39783BF8" w14:textId="77777777" w:rsidTr="0041017B">
        <w:tc>
          <w:tcPr>
            <w:tcW w:w="9781" w:type="dxa"/>
            <w:gridSpan w:val="5"/>
          </w:tcPr>
          <w:p w14:paraId="38B9582B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85577">
              <w:rPr>
                <w:rFonts w:asciiTheme="majorHAnsi" w:hAnsiTheme="majorHAnsi" w:cstheme="majorHAnsi"/>
                <w:b/>
                <w:bCs/>
                <w:sz w:val="18"/>
              </w:rPr>
              <w:t>INTERNET</w:t>
            </w:r>
          </w:p>
        </w:tc>
      </w:tr>
      <w:tr w:rsidR="00637680" w:rsidRPr="00885577" w14:paraId="7F946F52" w14:textId="77777777" w:rsidTr="0041017B">
        <w:tc>
          <w:tcPr>
            <w:tcW w:w="2551" w:type="dxa"/>
          </w:tcPr>
          <w:p w14:paraId="54A16478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Round Trip</w:t>
            </w:r>
          </w:p>
        </w:tc>
        <w:tc>
          <w:tcPr>
            <w:tcW w:w="2836" w:type="dxa"/>
          </w:tcPr>
          <w:p w14:paraId="4E984575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&lt;10ms (max)</w:t>
            </w:r>
          </w:p>
        </w:tc>
        <w:tc>
          <w:tcPr>
            <w:tcW w:w="709" w:type="dxa"/>
            <w:vAlign w:val="center"/>
          </w:tcPr>
          <w:p w14:paraId="42AD68A1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1193BB23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6B7EEE9A" w14:textId="77777777" w:rsidR="00637680" w:rsidRPr="00885577" w:rsidRDefault="0063768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Mengirim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32 bytes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POP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tempat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terhubung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metode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Ping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standar</w:t>
            </w:r>
            <w:proofErr w:type="spellEnd"/>
          </w:p>
        </w:tc>
      </w:tr>
    </w:tbl>
    <w:p w14:paraId="3D5488FF" w14:textId="77777777" w:rsidR="00456EB8" w:rsidRPr="00885577" w:rsidRDefault="00456EB8" w:rsidP="00456EB8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t>c. Fiber Optic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3"/>
        <w:gridCol w:w="1097"/>
        <w:gridCol w:w="1102"/>
        <w:gridCol w:w="2720"/>
      </w:tblGrid>
      <w:tr w:rsidR="00456EB8" w:rsidRPr="00885577" w14:paraId="3DA7F032" w14:textId="77777777" w:rsidTr="0041017B">
        <w:tc>
          <w:tcPr>
            <w:tcW w:w="4526" w:type="dxa"/>
            <w:shd w:val="clear" w:color="auto" w:fill="D9D9D9"/>
          </w:tcPr>
          <w:p w14:paraId="6F1864B1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lastRenderedPageBreak/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/>
          </w:tcPr>
          <w:p w14:paraId="15DBD423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830" w:type="dxa"/>
            <w:shd w:val="clear" w:color="auto" w:fill="D9D9D9"/>
          </w:tcPr>
          <w:p w14:paraId="2D6603AE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6EB8" w:rsidRPr="00885577" w14:paraId="70DBFED5" w14:textId="77777777" w:rsidTr="0041017B">
        <w:tc>
          <w:tcPr>
            <w:tcW w:w="4526" w:type="dxa"/>
          </w:tcPr>
          <w:p w14:paraId="6EB67AAA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3" w:type="dxa"/>
          </w:tcPr>
          <w:p w14:paraId="698CB70E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133" w:type="dxa"/>
          </w:tcPr>
          <w:p w14:paraId="5657721F" w14:textId="77777777" w:rsidR="00456EB8" w:rsidRPr="00885577" w:rsidRDefault="00456EB8" w:rsidP="0041017B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830" w:type="dxa"/>
          </w:tcPr>
          <w:p w14:paraId="73C1E786" w14:textId="77777777" w:rsidR="00456EB8" w:rsidRPr="00885577" w:rsidRDefault="00456EB8" w:rsidP="0041017B">
            <w:pPr>
              <w:rPr>
                <w:rFonts w:asciiTheme="majorHAnsi" w:hAnsiTheme="majorHAnsi" w:cstheme="majorHAnsi"/>
              </w:rPr>
            </w:pPr>
          </w:p>
        </w:tc>
      </w:tr>
      <w:tr w:rsidR="001F02A2" w:rsidRPr="00885577" w14:paraId="4AE3501D" w14:textId="77777777" w:rsidTr="0041017B">
        <w:tc>
          <w:tcPr>
            <w:tcW w:w="4526" w:type="dxa"/>
          </w:tcPr>
          <w:p w14:paraId="42CC14A9" w14:textId="77777777" w:rsidR="001F02A2" w:rsidRPr="00885577" w:rsidRDefault="001F02A2" w:rsidP="001F02A2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Optical Power Meter (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dbm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1133" w:type="dxa"/>
          </w:tcPr>
          <w:p w14:paraId="2A4164CC" w14:textId="5005DF70" w:rsidR="001F02A2" w:rsidRPr="00885577" w:rsidRDefault="001F02A2" w:rsidP="001F02A2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1133" w:type="dxa"/>
          </w:tcPr>
          <w:p w14:paraId="29C4B1F0" w14:textId="0C59B078" w:rsidR="001F02A2" w:rsidRPr="00885577" w:rsidRDefault="001F02A2" w:rsidP="001F02A2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830" w:type="dxa"/>
          </w:tcPr>
          <w:p w14:paraId="79EB1721" w14:textId="77777777" w:rsidR="001F02A2" w:rsidRPr="00885577" w:rsidRDefault="001F02A2" w:rsidP="001F02A2">
            <w:pPr>
              <w:rPr>
                <w:rFonts w:asciiTheme="majorHAnsi" w:hAnsiTheme="majorHAnsi" w:cstheme="majorHAnsi"/>
              </w:rPr>
            </w:pPr>
          </w:p>
        </w:tc>
      </w:tr>
      <w:tr w:rsidR="001F02A2" w:rsidRPr="00885577" w14:paraId="1B9E4776" w14:textId="77777777" w:rsidTr="0041017B">
        <w:tc>
          <w:tcPr>
            <w:tcW w:w="4526" w:type="dxa"/>
          </w:tcPr>
          <w:p w14:paraId="0D853D95" w14:textId="77777777" w:rsidR="001F02A2" w:rsidRPr="00885577" w:rsidRDefault="001F02A2" w:rsidP="001F02A2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Jarak OTDR (m)</w:t>
            </w:r>
          </w:p>
        </w:tc>
        <w:tc>
          <w:tcPr>
            <w:tcW w:w="1133" w:type="dxa"/>
          </w:tcPr>
          <w:p w14:paraId="4B9836D3" w14:textId="67D3AAD5" w:rsidR="001F02A2" w:rsidRPr="00885577" w:rsidRDefault="001F02A2" w:rsidP="001F02A2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1133" w:type="dxa"/>
          </w:tcPr>
          <w:p w14:paraId="297C1140" w14:textId="3E4D92E8" w:rsidR="001F02A2" w:rsidRPr="00885577" w:rsidRDefault="001F02A2" w:rsidP="001F02A2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830" w:type="dxa"/>
          </w:tcPr>
          <w:p w14:paraId="17AE7A80" w14:textId="77777777" w:rsidR="001F02A2" w:rsidRPr="00885577" w:rsidRDefault="001F02A2" w:rsidP="001F02A2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18"/>
              </w:rPr>
              <w:t>jarak</w:t>
            </w:r>
            <w:proofErr w:type="gramEnd"/>
            <w:r w:rsidRPr="00885577">
              <w:rPr>
                <w:rFonts w:asciiTheme="majorHAnsi" w:hAnsiTheme="majorHAnsi" w:cstheme="majorHAnsi"/>
                <w:sz w:val="18"/>
              </w:rPr>
              <w:t>_otdr</w:t>
            </w:r>
            <w:proofErr w:type="spellEnd"/>
            <w:r w:rsidRPr="00885577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17DEE38A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5CCBE6D8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>4.  LOKAL ALARM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5"/>
        <w:gridCol w:w="1097"/>
        <w:gridCol w:w="1102"/>
        <w:gridCol w:w="2718"/>
      </w:tblGrid>
      <w:tr w:rsidR="00005B11" w:rsidRPr="00885577" w14:paraId="53C6C22A" w14:textId="77777777" w:rsidTr="00005B11">
        <w:tc>
          <w:tcPr>
            <w:tcW w:w="4526" w:type="dxa"/>
            <w:vMerge w:val="restart"/>
            <w:shd w:val="clear" w:color="auto" w:fill="D9D9D9"/>
          </w:tcPr>
          <w:p w14:paraId="1563D1C6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bookmarkStart w:id="0" w:name="_Hlk223081471"/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 w:themeFill="background1" w:themeFillShade="D9"/>
          </w:tcPr>
          <w:p w14:paraId="31736296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830" w:type="dxa"/>
            <w:vMerge w:val="restart"/>
            <w:shd w:val="clear" w:color="auto" w:fill="D9D9D9"/>
          </w:tcPr>
          <w:p w14:paraId="3299DD2C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005B11" w:rsidRPr="00885577" w14:paraId="23197B2E" w14:textId="77777777" w:rsidTr="00005B11">
        <w:tc>
          <w:tcPr>
            <w:tcW w:w="4526" w:type="dxa"/>
            <w:vMerge/>
          </w:tcPr>
          <w:p w14:paraId="0B13B5A7" w14:textId="77777777" w:rsidR="00005B11" w:rsidRPr="00885577" w:rsidRDefault="00005B1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3" w:type="dxa"/>
            <w:shd w:val="clear" w:color="auto" w:fill="D9D9D9" w:themeFill="background1" w:themeFillShade="D9"/>
          </w:tcPr>
          <w:p w14:paraId="0E2C8CD5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5E236D97" w14:textId="77777777" w:rsidR="00005B11" w:rsidRPr="00885577" w:rsidRDefault="00005B11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830" w:type="dxa"/>
            <w:vMerge/>
          </w:tcPr>
          <w:p w14:paraId="10302C20" w14:textId="77777777" w:rsidR="00005B11" w:rsidRPr="00885577" w:rsidRDefault="00005B11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206F26DB" w14:textId="77777777" w:rsidTr="00031C33">
        <w:tc>
          <w:tcPr>
            <w:tcW w:w="4526" w:type="dxa"/>
          </w:tcPr>
          <w:p w14:paraId="239745FD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Power</w:t>
            </w:r>
          </w:p>
        </w:tc>
        <w:tc>
          <w:tcPr>
            <w:tcW w:w="1133" w:type="dxa"/>
          </w:tcPr>
          <w:p w14:paraId="7D64D02D" w14:textId="3458EDCE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1F934350" w14:textId="52A7D186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6F8A1C5E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41A88FA9" w14:textId="77777777" w:rsidTr="00031C33">
        <w:tc>
          <w:tcPr>
            <w:tcW w:w="4526" w:type="dxa"/>
          </w:tcPr>
          <w:p w14:paraId="633257D4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Optical</w:t>
            </w:r>
          </w:p>
        </w:tc>
        <w:tc>
          <w:tcPr>
            <w:tcW w:w="1133" w:type="dxa"/>
          </w:tcPr>
          <w:p w14:paraId="1D6049AB" w14:textId="15EB12ED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11F6DCF2" w14:textId="57916932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4686EFC1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3D5AC063" w14:textId="77777777" w:rsidTr="00031C33">
        <w:tc>
          <w:tcPr>
            <w:tcW w:w="4526" w:type="dxa"/>
          </w:tcPr>
          <w:p w14:paraId="7A9C2A58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Ethernet (*IP &amp; Media converter)</w:t>
            </w:r>
          </w:p>
        </w:tc>
        <w:tc>
          <w:tcPr>
            <w:tcW w:w="1133" w:type="dxa"/>
          </w:tcPr>
          <w:p w14:paraId="54117E02" w14:textId="007D986E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3E1BFF4C" w14:textId="6D4D71B3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531DE804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5F0A3313" w14:textId="77777777" w:rsidTr="00031C33">
        <w:tc>
          <w:tcPr>
            <w:tcW w:w="4526" w:type="dxa"/>
          </w:tcPr>
          <w:p w14:paraId="5D93751F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Speed (*IP &amp; Media converter)</w:t>
            </w:r>
          </w:p>
        </w:tc>
        <w:tc>
          <w:tcPr>
            <w:tcW w:w="1133" w:type="dxa"/>
          </w:tcPr>
          <w:p w14:paraId="7D011A52" w14:textId="4F0FD3A4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2E5BC9DB" w14:textId="2D372A73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125B9906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tr w:rsidR="00031C33" w:rsidRPr="00885577" w14:paraId="61D0D1E3" w14:textId="77777777" w:rsidTr="00031C33">
        <w:tc>
          <w:tcPr>
            <w:tcW w:w="4526" w:type="dxa"/>
          </w:tcPr>
          <w:p w14:paraId="25564D13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Duplex (*IP &amp; Media converter)</w:t>
            </w:r>
          </w:p>
        </w:tc>
        <w:tc>
          <w:tcPr>
            <w:tcW w:w="1133" w:type="dxa"/>
          </w:tcPr>
          <w:p w14:paraId="7AD79E53" w14:textId="38643886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3CE1E0D8" w14:textId="77D92FBD" w:rsidR="00031C33" w:rsidRPr="00885577" w:rsidRDefault="00031C33" w:rsidP="00031C3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407BA0B3" w14:textId="77777777" w:rsidR="00031C33" w:rsidRPr="00885577" w:rsidRDefault="00031C33" w:rsidP="00031C33">
            <w:pPr>
              <w:rPr>
                <w:rFonts w:asciiTheme="majorHAnsi" w:hAnsiTheme="majorHAnsi" w:cstheme="majorHAnsi"/>
              </w:rPr>
            </w:pPr>
          </w:p>
        </w:tc>
      </w:tr>
      <w:bookmarkEnd w:id="0"/>
    </w:tbl>
    <w:p w14:paraId="2310C9A8" w14:textId="77777777" w:rsidR="002B455B" w:rsidRPr="00885577" w:rsidRDefault="00C50813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br w:type="page"/>
      </w:r>
    </w:p>
    <w:p w14:paraId="561503DA" w14:textId="77777777" w:rsidR="002B455B" w:rsidRPr="00885577" w:rsidRDefault="00C50813">
      <w:pPr>
        <w:spacing w:before="16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lastRenderedPageBreak/>
        <w:t>5.  LAMPIRAN HASIL PENGETESAN (DOKUMENTASI)</w:t>
      </w:r>
    </w:p>
    <w:p w14:paraId="214DB0FB" w14:textId="7B004C6E" w:rsidR="002B455B" w:rsidRPr="00885577" w:rsidRDefault="000A23F0">
      <w:pPr>
        <w:pStyle w:val="ListParagraph"/>
        <w:spacing w:before="8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  <w:sz w:val="20"/>
        </w:rPr>
        <w:t>a</w:t>
      </w:r>
      <w:r w:rsidR="00C50813" w:rsidRPr="00885577">
        <w:rPr>
          <w:rFonts w:asciiTheme="majorHAnsi" w:hAnsiTheme="majorHAnsi" w:cstheme="majorHAnsi"/>
          <w:b/>
          <w:sz w:val="20"/>
        </w:rPr>
        <w:t>.  Hasil BERT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30"/>
        <w:gridCol w:w="4612"/>
      </w:tblGrid>
      <w:tr w:rsidR="000A23F0" w:rsidRPr="00885577" w14:paraId="31E96594" w14:textId="77777777" w:rsidTr="0041017B">
        <w:trPr>
          <w:jc w:val="center"/>
        </w:trPr>
        <w:tc>
          <w:tcPr>
            <w:tcW w:w="4811" w:type="dxa"/>
          </w:tcPr>
          <w:p w14:paraId="12EA9D50" w14:textId="77777777" w:rsidR="000A23F0" w:rsidRPr="00885577" w:rsidRDefault="000A23F0" w:rsidP="000A23F0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</w:p>
          <w:p w14:paraId="5E7B076A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sz w:val="20"/>
              </w:rPr>
              <w:t xml:space="preserve">{%p for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img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in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foto_bert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%}</w:t>
            </w:r>
          </w:p>
          <w:p w14:paraId="30D84733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img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319C8163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r w:rsidRPr="00885577">
              <w:rPr>
                <w:rFonts w:asciiTheme="majorHAnsi" w:hAnsiTheme="majorHAnsi" w:cstheme="majorHAnsi"/>
                <w:sz w:val="20"/>
              </w:rPr>
              <w:t xml:space="preserve">{%p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endfor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%}</w:t>
            </w:r>
          </w:p>
          <w:p w14:paraId="52FE1648" w14:textId="5AC0CD9A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</w:tcPr>
          <w:p w14:paraId="7B316B2C" w14:textId="040F51C6" w:rsidR="000A23F0" w:rsidRPr="00885577" w:rsidRDefault="000A23F0" w:rsidP="0041017B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proofErr w:type="gramStart"/>
            <w:r w:rsidRPr="00885577"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  <w:t>Note :</w:t>
            </w:r>
            <w:proofErr w:type="gramEnd"/>
          </w:p>
        </w:tc>
      </w:tr>
    </w:tbl>
    <w:p w14:paraId="4BA301DD" w14:textId="526C6D51" w:rsidR="002B455B" w:rsidRPr="00885577" w:rsidRDefault="000A23F0">
      <w:pPr>
        <w:pStyle w:val="ListParagraph"/>
        <w:spacing w:before="80" w:after="8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  <w:sz w:val="20"/>
        </w:rPr>
        <w:t>b</w:t>
      </w:r>
      <w:r w:rsidR="00C50813" w:rsidRPr="00885577">
        <w:rPr>
          <w:rFonts w:asciiTheme="majorHAnsi" w:hAnsiTheme="majorHAnsi" w:cstheme="majorHAnsi"/>
          <w:b/>
          <w:sz w:val="20"/>
        </w:rPr>
        <w:t xml:space="preserve">.  </w:t>
      </w:r>
      <w:proofErr w:type="spellStart"/>
      <w:r w:rsidR="00C50813" w:rsidRPr="00885577">
        <w:rPr>
          <w:rFonts w:asciiTheme="majorHAnsi" w:hAnsiTheme="majorHAnsi" w:cstheme="majorHAnsi"/>
          <w:b/>
          <w:sz w:val="20"/>
        </w:rPr>
        <w:t>Dokumentasi</w:t>
      </w:r>
      <w:proofErr w:type="spellEnd"/>
      <w:r w:rsidR="00C50813" w:rsidRPr="00885577">
        <w:rPr>
          <w:rFonts w:asciiTheme="majorHAnsi" w:hAnsiTheme="majorHAnsi" w:cstheme="majorHAnsi"/>
          <w:b/>
          <w:sz w:val="20"/>
        </w:rPr>
        <w:t xml:space="preserve"> </w:t>
      </w:r>
      <w:proofErr w:type="spellStart"/>
      <w:r w:rsidR="00C50813" w:rsidRPr="00885577">
        <w:rPr>
          <w:rFonts w:asciiTheme="majorHAnsi" w:hAnsiTheme="majorHAnsi" w:cstheme="majorHAnsi"/>
          <w:b/>
          <w:sz w:val="20"/>
        </w:rPr>
        <w:t>Perangkat</w:t>
      </w:r>
      <w:proofErr w:type="spellEnd"/>
      <w:r w:rsidR="00C50813" w:rsidRPr="00885577">
        <w:rPr>
          <w:rFonts w:asciiTheme="majorHAnsi" w:hAnsiTheme="majorHAnsi" w:cstheme="majorHAnsi"/>
          <w:b/>
          <w:sz w:val="20"/>
        </w:rPr>
        <w:t xml:space="preserve"> dan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0"/>
        <w:gridCol w:w="4622"/>
      </w:tblGrid>
      <w:tr w:rsidR="002B455B" w:rsidRPr="00885577" w14:paraId="72C2F9A1" w14:textId="77777777" w:rsidTr="000A23F0">
        <w:trPr>
          <w:jc w:val="center"/>
        </w:trPr>
        <w:tc>
          <w:tcPr>
            <w:tcW w:w="4811" w:type="dxa"/>
            <w:shd w:val="clear" w:color="auto" w:fill="2E75B6"/>
            <w:vAlign w:val="center"/>
          </w:tcPr>
          <w:p w14:paraId="478B6682" w14:textId="5FB554FC" w:rsidR="002B455B" w:rsidRPr="00885577" w:rsidRDefault="00C50813">
            <w:pPr>
              <w:jc w:val="center"/>
              <w:rPr>
                <w:rFonts w:asciiTheme="majorHAnsi" w:hAnsiTheme="majorHAnsi" w:cstheme="majorHAnsi"/>
              </w:rPr>
            </w:pPr>
            <w:bookmarkStart w:id="1" w:name="_Hlk223081538"/>
            <w:r w:rsidRPr="00885577">
              <w:rPr>
                <w:rFonts w:asciiTheme="majorHAnsi" w:hAnsiTheme="majorHAnsi" w:cstheme="majorHAnsi"/>
                <w:b/>
                <w:color w:val="FFFFFF"/>
                <w:sz w:val="18"/>
              </w:rPr>
              <w:t>Sisi Terminating</w:t>
            </w:r>
          </w:p>
        </w:tc>
        <w:tc>
          <w:tcPr>
            <w:tcW w:w="4811" w:type="dxa"/>
            <w:shd w:val="clear" w:color="auto" w:fill="1F4E79"/>
            <w:vAlign w:val="center"/>
          </w:tcPr>
          <w:p w14:paraId="49E8604B" w14:textId="6E9161A4" w:rsidR="002B455B" w:rsidRPr="00885577" w:rsidRDefault="00C50813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color w:val="FFFFFF"/>
                <w:sz w:val="18"/>
              </w:rPr>
              <w:t xml:space="preserve">Sisi </w:t>
            </w:r>
            <w:r w:rsidR="000A23F0" w:rsidRPr="00885577">
              <w:rPr>
                <w:rFonts w:asciiTheme="majorHAnsi" w:hAnsiTheme="majorHAnsi" w:cstheme="majorHAnsi"/>
                <w:b/>
                <w:color w:val="FFFFFF"/>
                <w:sz w:val="18"/>
              </w:rPr>
              <w:t>Originating</w:t>
            </w:r>
          </w:p>
        </w:tc>
      </w:tr>
      <w:tr w:rsidR="000A23F0" w:rsidRPr="00885577" w14:paraId="0449E5E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0F616347" w14:textId="77777777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42A180DD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_rack_pln_t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3CEF9444" w14:textId="262A5F94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5AE209C9" w14:textId="77777777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4E17DB6E" w14:textId="48D97ECB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_rack_pln_o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0A23F0" w:rsidRPr="00885577" w14:paraId="08CE8EA6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22067C35" w14:textId="48622886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Full Rack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  <w:tc>
          <w:tcPr>
            <w:tcW w:w="4811" w:type="dxa"/>
            <w:shd w:val="clear" w:color="auto" w:fill="auto"/>
          </w:tcPr>
          <w:p w14:paraId="6DD7BF30" w14:textId="3E97627F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Full Rack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</w:tr>
      <w:tr w:rsidR="000A23F0" w:rsidRPr="00885577" w14:paraId="7FEF9C9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7434ED4D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_perangkat_pln_t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774333AB" w14:textId="7B1F20A9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68221E41" w14:textId="2D809132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_perangkat_pln_o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0A23F0" w:rsidRPr="00885577" w14:paraId="228162F6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26586704" w14:textId="529C615C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  <w:tc>
          <w:tcPr>
            <w:tcW w:w="4811" w:type="dxa"/>
            <w:shd w:val="clear" w:color="auto" w:fill="auto"/>
          </w:tcPr>
          <w:p w14:paraId="2874C39F" w14:textId="367FE1B6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</w:tr>
      <w:tr w:rsidR="000A23F0" w:rsidRPr="00885577" w14:paraId="6C627790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29FDCCB5" w14:textId="08A30915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_label_pln_t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58BE33AF" w14:textId="45DF7E51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13D1A2E2" w14:textId="294AA57B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_label_pln_o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0A23F0" w:rsidRPr="00885577" w14:paraId="02D8D5A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1891C9C0" w14:textId="2D5179C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Label Kabel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  <w:tc>
          <w:tcPr>
            <w:tcW w:w="4811" w:type="dxa"/>
            <w:shd w:val="clear" w:color="auto" w:fill="auto"/>
          </w:tcPr>
          <w:p w14:paraId="2BF576BC" w14:textId="7CDE3776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Label Kabel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PLN</w:t>
            </w:r>
          </w:p>
        </w:tc>
      </w:tr>
      <w:tr w:rsidR="000A23F0" w:rsidRPr="00885577" w14:paraId="4C189C0E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1D02BB75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_rack_icp_t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310D3F07" w14:textId="1952EAB4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6437CF4D" w14:textId="0CDE3699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_rack_icp_o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0A23F0" w:rsidRPr="00885577" w14:paraId="7CC89BDA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6727B22E" w14:textId="5271040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Full Rack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78EB7A88" w14:textId="5FAEAA7D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Full Rack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tr w:rsidR="000A23F0" w:rsidRPr="00885577" w14:paraId="330F0106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361E95E0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_perangkat_icp_t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3710027E" w14:textId="6D42C8CF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7C3C5ED5" w14:textId="3ADEA9F0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_perangkat_icp_o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0A23F0" w:rsidRPr="00885577" w14:paraId="18AF927C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61A70F88" w14:textId="55D7740C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610BB1C4" w14:textId="068F251C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tr w:rsidR="000A23F0" w:rsidRPr="00885577" w14:paraId="14E0737A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11887721" w14:textId="77777777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_label_icp_t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22935034" w14:textId="7ED020D5" w:rsidR="00005B11" w:rsidRPr="00885577" w:rsidRDefault="00005B11" w:rsidP="000A23F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shd w:val="clear" w:color="auto" w:fill="auto"/>
          </w:tcPr>
          <w:p w14:paraId="0878945D" w14:textId="3B4EE842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885577">
              <w:rPr>
                <w:rFonts w:asciiTheme="majorHAnsi" w:hAnsiTheme="majorHAnsi" w:cstheme="majorHAnsi"/>
                <w:sz w:val="20"/>
              </w:rPr>
              <w:t>_label_icp_o</w:t>
            </w:r>
            <w:proofErr w:type="spellEnd"/>
            <w:r w:rsidRPr="00885577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</w:tc>
      </w:tr>
      <w:tr w:rsidR="000A23F0" w:rsidRPr="00885577" w14:paraId="690BA8F6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01BAD1F0" w14:textId="2259AFDA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Label Kabel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771483A8" w14:textId="78EAC5DB" w:rsidR="000A23F0" w:rsidRPr="00885577" w:rsidRDefault="000A23F0" w:rsidP="000A23F0">
            <w:pPr>
              <w:jc w:val="center"/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  <w:b/>
                <w:sz w:val="18"/>
              </w:rPr>
              <w:t>Label Kabel</w:t>
            </w:r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="00005B11" w:rsidRPr="00885577">
              <w:rPr>
                <w:rFonts w:asciiTheme="majorHAnsi" w:hAnsiTheme="majorHAnsi" w:cstheme="majorHAnsi"/>
                <w:b/>
                <w:sz w:val="18"/>
              </w:rPr>
              <w:t>Iconplus</w:t>
            </w:r>
            <w:proofErr w:type="spellEnd"/>
          </w:p>
        </w:tc>
      </w:tr>
      <w:bookmarkEnd w:id="1"/>
    </w:tbl>
    <w:p w14:paraId="76556B7F" w14:textId="77777777" w:rsidR="00C50813" w:rsidRPr="00885577" w:rsidRDefault="00C50813">
      <w:pPr>
        <w:rPr>
          <w:rFonts w:asciiTheme="majorHAnsi" w:hAnsiTheme="majorHAnsi" w:cstheme="majorHAnsi"/>
        </w:rPr>
      </w:pPr>
    </w:p>
    <w:sectPr w:rsidR="00C50813" w:rsidRPr="00885577" w:rsidSect="0050259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07BCB" w14:textId="77777777" w:rsidR="007036D3" w:rsidRDefault="007036D3" w:rsidP="000A23F0">
      <w:pPr>
        <w:spacing w:after="0" w:line="240" w:lineRule="auto"/>
      </w:pPr>
      <w:r>
        <w:separator/>
      </w:r>
    </w:p>
  </w:endnote>
  <w:endnote w:type="continuationSeparator" w:id="0">
    <w:p w14:paraId="27F72A29" w14:textId="77777777" w:rsidR="007036D3" w:rsidRDefault="007036D3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8D3F" w14:textId="06FD1ACC" w:rsidR="00885577" w:rsidRDefault="00885577">
    <w:pPr>
      <w:pStyle w:val="Footer"/>
    </w:pPr>
    <w:r w:rsidRPr="00885577">
      <mc:AlternateContent>
        <mc:Choice Requires="wpg">
          <w:drawing>
            <wp:anchor distT="0" distB="0" distL="114300" distR="114300" simplePos="0" relativeHeight="251662336" behindDoc="0" locked="0" layoutInCell="1" allowOverlap="1" wp14:anchorId="51F9DB0A" wp14:editId="29246457">
              <wp:simplePos x="0" y="0"/>
              <wp:positionH relativeFrom="page">
                <wp:posOffset>3500755</wp:posOffset>
              </wp:positionH>
              <wp:positionV relativeFrom="page">
                <wp:posOffset>9928860</wp:posOffset>
              </wp:positionV>
              <wp:extent cx="4039235" cy="748665"/>
              <wp:effectExtent l="0" t="0" r="0" b="0"/>
              <wp:wrapNone/>
              <wp:docPr id="1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39235" cy="748665"/>
                        <a:chOff x="5829" y="15660"/>
                        <a:chExt cx="6361" cy="1179"/>
                      </a:xfrm>
                    </wpg:grpSpPr>
                    <wps:wsp>
                      <wps:cNvPr id="14" name="Freeform 5"/>
                      <wps:cNvSpPr>
                        <a:spLocks/>
                      </wps:cNvSpPr>
                      <wps:spPr bwMode="auto">
                        <a:xfrm>
                          <a:off x="6362" y="15659"/>
                          <a:ext cx="920" cy="883"/>
                        </a:xfrm>
                        <a:custGeom>
                          <a:avLst/>
                          <a:gdLst>
                            <a:gd name="T0" fmla="+- 0 7282 6362"/>
                            <a:gd name="T1" fmla="*/ T0 w 920"/>
                            <a:gd name="T2" fmla="+- 0 15660 15660"/>
                            <a:gd name="T3" fmla="*/ 15660 h 883"/>
                            <a:gd name="T4" fmla="+- 0 7055 6362"/>
                            <a:gd name="T5" fmla="*/ T4 w 920"/>
                            <a:gd name="T6" fmla="+- 0 15660 15660"/>
                            <a:gd name="T7" fmla="*/ 15660 h 883"/>
                            <a:gd name="T8" fmla="+- 0 6362 6362"/>
                            <a:gd name="T9" fmla="*/ T8 w 920"/>
                            <a:gd name="T10" fmla="+- 0 16542 15660"/>
                            <a:gd name="T11" fmla="*/ 16542 h 883"/>
                            <a:gd name="T12" fmla="+- 0 6553 6362"/>
                            <a:gd name="T13" fmla="*/ T12 w 920"/>
                            <a:gd name="T14" fmla="+- 0 16542 15660"/>
                            <a:gd name="T15" fmla="*/ 16542 h 883"/>
                            <a:gd name="T16" fmla="+- 0 6575 6362"/>
                            <a:gd name="T17" fmla="*/ T16 w 920"/>
                            <a:gd name="T18" fmla="+- 0 16539 15660"/>
                            <a:gd name="T19" fmla="*/ 16539 h 883"/>
                            <a:gd name="T20" fmla="+- 0 6590 6362"/>
                            <a:gd name="T21" fmla="*/ T20 w 920"/>
                            <a:gd name="T22" fmla="+- 0 16533 15660"/>
                            <a:gd name="T23" fmla="*/ 16533 h 883"/>
                            <a:gd name="T24" fmla="+- 0 6603 6362"/>
                            <a:gd name="T25" fmla="*/ T24 w 920"/>
                            <a:gd name="T26" fmla="+- 0 16523 15660"/>
                            <a:gd name="T27" fmla="*/ 16523 h 883"/>
                            <a:gd name="T28" fmla="+- 0 6617 6362"/>
                            <a:gd name="T29" fmla="*/ T28 w 920"/>
                            <a:gd name="T30" fmla="+- 0 16508 15660"/>
                            <a:gd name="T31" fmla="*/ 16508 h 883"/>
                            <a:gd name="T32" fmla="+- 0 7282 6362"/>
                            <a:gd name="T33" fmla="*/ T32 w 920"/>
                            <a:gd name="T34" fmla="+- 0 15660 15660"/>
                            <a:gd name="T35" fmla="*/ 15660 h 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20" h="883">
                              <a:moveTo>
                                <a:pt x="920" y="0"/>
                              </a:moveTo>
                              <a:lnTo>
                                <a:pt x="693" y="0"/>
                              </a:lnTo>
                              <a:lnTo>
                                <a:pt x="0" y="882"/>
                              </a:lnTo>
                              <a:lnTo>
                                <a:pt x="191" y="882"/>
                              </a:lnTo>
                              <a:lnTo>
                                <a:pt x="213" y="879"/>
                              </a:lnTo>
                              <a:lnTo>
                                <a:pt x="228" y="873"/>
                              </a:lnTo>
                              <a:lnTo>
                                <a:pt x="241" y="863"/>
                              </a:lnTo>
                              <a:lnTo>
                                <a:pt x="255" y="848"/>
                              </a:lnTo>
                              <a:lnTo>
                                <a:pt x="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4"/>
                      <wps:cNvSpPr>
                        <a:spLocks/>
                      </wps:cNvSpPr>
                      <wps:spPr bwMode="auto">
                        <a:xfrm>
                          <a:off x="5828" y="15867"/>
                          <a:ext cx="649" cy="725"/>
                        </a:xfrm>
                        <a:custGeom>
                          <a:avLst/>
                          <a:gdLst>
                            <a:gd name="T0" fmla="+- 0 6478 5829"/>
                            <a:gd name="T1" fmla="*/ T0 w 649"/>
                            <a:gd name="T2" fmla="+- 0 15867 15867"/>
                            <a:gd name="T3" fmla="*/ 15867 h 725"/>
                            <a:gd name="T4" fmla="+- 0 6398 5829"/>
                            <a:gd name="T5" fmla="*/ T4 w 649"/>
                            <a:gd name="T6" fmla="+- 0 15867 15867"/>
                            <a:gd name="T7" fmla="*/ 15867 h 725"/>
                            <a:gd name="T8" fmla="+- 0 5829 5829"/>
                            <a:gd name="T9" fmla="*/ T8 w 649"/>
                            <a:gd name="T10" fmla="+- 0 16592 15867"/>
                            <a:gd name="T11" fmla="*/ 16592 h 725"/>
                            <a:gd name="T12" fmla="+- 0 5872 5829"/>
                            <a:gd name="T13" fmla="*/ T12 w 649"/>
                            <a:gd name="T14" fmla="+- 0 16592 15867"/>
                            <a:gd name="T15" fmla="*/ 16592 h 725"/>
                            <a:gd name="T16" fmla="+- 0 5894 5829"/>
                            <a:gd name="T17" fmla="*/ T16 w 649"/>
                            <a:gd name="T18" fmla="+- 0 16589 15867"/>
                            <a:gd name="T19" fmla="*/ 16589 h 725"/>
                            <a:gd name="T20" fmla="+- 0 5909 5829"/>
                            <a:gd name="T21" fmla="*/ T20 w 649"/>
                            <a:gd name="T22" fmla="+- 0 16583 15867"/>
                            <a:gd name="T23" fmla="*/ 16583 h 725"/>
                            <a:gd name="T24" fmla="+- 0 5922 5829"/>
                            <a:gd name="T25" fmla="*/ T24 w 649"/>
                            <a:gd name="T26" fmla="+- 0 16573 15867"/>
                            <a:gd name="T27" fmla="*/ 16573 h 725"/>
                            <a:gd name="T28" fmla="+- 0 5936 5829"/>
                            <a:gd name="T29" fmla="*/ T28 w 649"/>
                            <a:gd name="T30" fmla="+- 0 16558 15867"/>
                            <a:gd name="T31" fmla="*/ 16558 h 725"/>
                            <a:gd name="T32" fmla="+- 0 6478 5829"/>
                            <a:gd name="T33" fmla="*/ T32 w 649"/>
                            <a:gd name="T34" fmla="+- 0 15867 15867"/>
                            <a:gd name="T35" fmla="*/ 15867 h 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49" h="725">
                              <a:moveTo>
                                <a:pt x="649" y="0"/>
                              </a:moveTo>
                              <a:lnTo>
                                <a:pt x="569" y="0"/>
                              </a:lnTo>
                              <a:lnTo>
                                <a:pt x="0" y="725"/>
                              </a:lnTo>
                              <a:lnTo>
                                <a:pt x="43" y="725"/>
                              </a:lnTo>
                              <a:lnTo>
                                <a:pt x="65" y="722"/>
                              </a:lnTo>
                              <a:lnTo>
                                <a:pt x="80" y="716"/>
                              </a:lnTo>
                              <a:lnTo>
                                <a:pt x="93" y="706"/>
                              </a:lnTo>
                              <a:lnTo>
                                <a:pt x="107" y="691"/>
                              </a:lnTo>
                              <a:lnTo>
                                <a:pt x="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C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AutoShape 3"/>
                      <wps:cNvSpPr>
                        <a:spLocks/>
                      </wps:cNvSpPr>
                      <wps:spPr bwMode="auto">
                        <a:xfrm>
                          <a:off x="5829" y="15912"/>
                          <a:ext cx="6360" cy="926"/>
                        </a:xfrm>
                        <a:custGeom>
                          <a:avLst/>
                          <a:gdLst>
                            <a:gd name="T0" fmla="+- 0 6638 5829"/>
                            <a:gd name="T1" fmla="*/ T0 w 6360"/>
                            <a:gd name="T2" fmla="+- 0 16053 15913"/>
                            <a:gd name="T3" fmla="*/ 16053 h 926"/>
                            <a:gd name="T4" fmla="+- 0 6443 5829"/>
                            <a:gd name="T5" fmla="*/ T4 w 6360"/>
                            <a:gd name="T6" fmla="+- 0 16053 15913"/>
                            <a:gd name="T7" fmla="*/ 16053 h 926"/>
                            <a:gd name="T8" fmla="+- 0 5829 5829"/>
                            <a:gd name="T9" fmla="*/ T8 w 6360"/>
                            <a:gd name="T10" fmla="+- 0 16838 15913"/>
                            <a:gd name="T11" fmla="*/ 16838 h 926"/>
                            <a:gd name="T12" fmla="+- 0 6024 5829"/>
                            <a:gd name="T13" fmla="*/ T12 w 6360"/>
                            <a:gd name="T14" fmla="+- 0 16838 15913"/>
                            <a:gd name="T15" fmla="*/ 16838 h 926"/>
                            <a:gd name="T16" fmla="+- 0 6638 5829"/>
                            <a:gd name="T17" fmla="*/ T16 w 6360"/>
                            <a:gd name="T18" fmla="+- 0 16053 15913"/>
                            <a:gd name="T19" fmla="*/ 16053 h 926"/>
                            <a:gd name="T20" fmla="+- 0 12189 5829"/>
                            <a:gd name="T21" fmla="*/ T20 w 6360"/>
                            <a:gd name="T22" fmla="+- 0 16835 15913"/>
                            <a:gd name="T23" fmla="*/ 16835 h 926"/>
                            <a:gd name="T24" fmla="+- 0 12186 5829"/>
                            <a:gd name="T25" fmla="*/ T24 w 6360"/>
                            <a:gd name="T26" fmla="+- 0 15913 15913"/>
                            <a:gd name="T27" fmla="*/ 15913 h 926"/>
                            <a:gd name="T28" fmla="+- 0 7448 5829"/>
                            <a:gd name="T29" fmla="*/ T28 w 6360"/>
                            <a:gd name="T30" fmla="+- 0 15915 15913"/>
                            <a:gd name="T31" fmla="*/ 15915 h 926"/>
                            <a:gd name="T32" fmla="+- 0 7372 5829"/>
                            <a:gd name="T33" fmla="*/ T32 w 6360"/>
                            <a:gd name="T34" fmla="+- 0 15925 15913"/>
                            <a:gd name="T35" fmla="*/ 15925 h 926"/>
                            <a:gd name="T36" fmla="+- 0 7304 5829"/>
                            <a:gd name="T37" fmla="*/ T36 w 6360"/>
                            <a:gd name="T38" fmla="+- 0 15952 15913"/>
                            <a:gd name="T39" fmla="*/ 15952 h 926"/>
                            <a:gd name="T40" fmla="+- 0 7245 5829"/>
                            <a:gd name="T41" fmla="*/ T40 w 6360"/>
                            <a:gd name="T42" fmla="+- 0 15992 15913"/>
                            <a:gd name="T43" fmla="*/ 15992 h 926"/>
                            <a:gd name="T44" fmla="+- 0 7200 5829"/>
                            <a:gd name="T45" fmla="*/ T44 w 6360"/>
                            <a:gd name="T46" fmla="+- 0 16039 15913"/>
                            <a:gd name="T47" fmla="*/ 16039 h 926"/>
                            <a:gd name="T48" fmla="+- 0 6586 5829"/>
                            <a:gd name="T49" fmla="*/ T48 w 6360"/>
                            <a:gd name="T50" fmla="+- 0 16838 15913"/>
                            <a:gd name="T51" fmla="*/ 16838 h 926"/>
                            <a:gd name="T52" fmla="+- 0 12189 5829"/>
                            <a:gd name="T53" fmla="*/ T52 w 6360"/>
                            <a:gd name="T54" fmla="+- 0 16835 15913"/>
                            <a:gd name="T55" fmla="*/ 16835 h 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360" h="926">
                              <a:moveTo>
                                <a:pt x="809" y="140"/>
                              </a:moveTo>
                              <a:lnTo>
                                <a:pt x="614" y="140"/>
                              </a:lnTo>
                              <a:lnTo>
                                <a:pt x="0" y="925"/>
                              </a:lnTo>
                              <a:lnTo>
                                <a:pt x="195" y="925"/>
                              </a:lnTo>
                              <a:lnTo>
                                <a:pt x="809" y="140"/>
                              </a:lnTo>
                              <a:close/>
                              <a:moveTo>
                                <a:pt x="6360" y="922"/>
                              </a:moveTo>
                              <a:lnTo>
                                <a:pt x="6357" y="0"/>
                              </a:lnTo>
                              <a:lnTo>
                                <a:pt x="1619" y="2"/>
                              </a:lnTo>
                              <a:lnTo>
                                <a:pt x="1543" y="12"/>
                              </a:lnTo>
                              <a:lnTo>
                                <a:pt x="1475" y="39"/>
                              </a:lnTo>
                              <a:lnTo>
                                <a:pt x="1416" y="79"/>
                              </a:lnTo>
                              <a:lnTo>
                                <a:pt x="1371" y="126"/>
                              </a:lnTo>
                              <a:lnTo>
                                <a:pt x="757" y="925"/>
                              </a:lnTo>
                              <a:lnTo>
                                <a:pt x="6360" y="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9A751F" id="Group 2" o:spid="_x0000_s1026" style="position:absolute;margin-left:275.65pt;margin-top:781.8pt;width:318.05pt;height:58.95pt;z-index:251662336;mso-position-horizontal-relative:page;mso-position-vertical-relative:page" coordorigin="5829,15660" coordsize="6361,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">
              <v:shape id="Freeform 5" o:spid="_x0000_s1027" style="position:absolute;left:6362;top:15659;width:920;height:883;visibility:visible;mso-wrap-style:square;v-text-anchor:top" coordsize="9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" path="m920,l693,,,882r191,l213,879r15,-6l241,863r14,-15l920,xe" fillcolor="#16a2b9" stroked="f">
                <v:path arrowok="t" o:connecttype="custom" o:connectlocs="920,15660;693,15660;0,16542;191,16542;213,16539;228,16533;241,16523;255,16508;920,15660" o:connectangles="0,0,0,0,0,0,0,0,0"/>
              </v:shape>
              <v:shape id="Freeform 4" o:spid="_x0000_s1028" style="position:absolute;left:5828;top:15867;width:649;height:725;visibility:visible;mso-wrap-style:square;v-text-anchor:top" coordsize="649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" path="m649,l569,,,725r43,l65,722r15,-6l93,706r14,-15l649,xe" fillcolor="#f5ec12" stroked="f">
                <v:path arrowok="t" o:connecttype="custom" o:connectlocs="649,15867;569,15867;0,16592;43,16592;65,16589;80,16583;93,16573;107,16558;649,15867" o:connectangles="0,0,0,0,0,0,0,0,0"/>
              </v:shape>
              <v:shape id="AutoShape 3" o:spid="_x0000_s1029" style="position:absolute;left:5829;top:15912;width:6360;height:926;visibility:visible;mso-wrap-style:square;v-text-anchor:top" coordsize="6360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" path="m809,140r-195,l,925r195,l809,140xm6360,922l6357,,1619,2r-76,10l1475,39r-59,40l1371,126,757,925r5603,-3xe" fillcolor="#155a73" stroked="f">
                <v:path arrowok="t" o:connecttype="custom" o:connectlocs="809,16053;614,16053;0,16838;195,16838;809,16053;6360,16835;6357,15913;1619,15915;1543,15925;1475,15952;1416,15992;1371,16039;757,16838;6360,16835" o:connectangles="0,0,0,0,0,0,0,0,0,0,0,0,0,0"/>
              </v:shape>
              <w10:wrap anchorx="page" anchory="page"/>
            </v:group>
          </w:pict>
        </mc:Fallback>
      </mc:AlternateContent>
    </w:r>
    <w:r w:rsidRPr="00885577">
      <w:drawing>
        <wp:anchor distT="0" distB="0" distL="114300" distR="114300" simplePos="0" relativeHeight="251667456" behindDoc="0" locked="0" layoutInCell="1" allowOverlap="1" wp14:anchorId="48140AE4" wp14:editId="070BC426">
          <wp:simplePos x="0" y="0"/>
          <wp:positionH relativeFrom="column">
            <wp:posOffset>-723900</wp:posOffset>
          </wp:positionH>
          <wp:positionV relativeFrom="paragraph">
            <wp:posOffset>-210820</wp:posOffset>
          </wp:positionV>
          <wp:extent cx="5731510" cy="81978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F2E1E" w14:textId="77777777" w:rsidR="007036D3" w:rsidRDefault="007036D3" w:rsidP="000A23F0">
      <w:pPr>
        <w:spacing w:after="0" w:line="240" w:lineRule="auto"/>
      </w:pPr>
      <w:r>
        <w:separator/>
      </w:r>
    </w:p>
  </w:footnote>
  <w:footnote w:type="continuationSeparator" w:id="0">
    <w:p w14:paraId="4EEF25D4" w14:textId="77777777" w:rsidR="007036D3" w:rsidRDefault="007036D3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A37B" w14:textId="27F73E52" w:rsidR="00885577" w:rsidRDefault="00502591">
    <w:pPr>
      <w:pStyle w:val="Header"/>
    </w:pPr>
    <w:r w:rsidRPr="00885577">
      <mc:AlternateContent>
        <mc:Choice Requires="wpg">
          <w:drawing>
            <wp:anchor distT="0" distB="0" distL="114300" distR="114300" simplePos="0" relativeHeight="251657216" behindDoc="0" locked="0" layoutInCell="1" allowOverlap="1" wp14:anchorId="043E71BB" wp14:editId="0267764D">
              <wp:simplePos x="0" y="0"/>
              <wp:positionH relativeFrom="column">
                <wp:posOffset>-890270</wp:posOffset>
              </wp:positionH>
              <wp:positionV relativeFrom="paragraph">
                <wp:posOffset>-447675</wp:posOffset>
              </wp:positionV>
              <wp:extent cx="4124325" cy="400050"/>
              <wp:effectExtent l="0" t="0" r="9525" b="0"/>
              <wp:wrapNone/>
              <wp:docPr id="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124325" cy="400050"/>
                        <a:chOff x="0" y="0"/>
                        <a:chExt cx="6220" cy="672"/>
                      </a:xfrm>
                    </wpg:grpSpPr>
                    <wps:wsp>
                      <wps:cNvPr id="2" name="Freeform 10"/>
                      <wps:cNvSpPr>
                        <a:spLocks/>
                      </wps:cNvSpPr>
                      <wps:spPr bwMode="auto">
                        <a:xfrm>
                          <a:off x="0" y="135"/>
                          <a:ext cx="4955" cy="369"/>
                        </a:xfrm>
                        <a:custGeom>
                          <a:avLst/>
                          <a:gdLst>
                            <a:gd name="T0" fmla="*/ 4955 w 4955"/>
                            <a:gd name="T1" fmla="+- 0 135 135"/>
                            <a:gd name="T2" fmla="*/ 135 h 369"/>
                            <a:gd name="T3" fmla="*/ 0 w 4955"/>
                            <a:gd name="T4" fmla="+- 0 137 135"/>
                            <a:gd name="T5" fmla="*/ 137 h 369"/>
                            <a:gd name="T6" fmla="*/ 4 w 4955"/>
                            <a:gd name="T7" fmla="+- 0 504 135"/>
                            <a:gd name="T8" fmla="*/ 504 h 369"/>
                            <a:gd name="T9" fmla="*/ 4600 w 4955"/>
                            <a:gd name="T10" fmla="+- 0 502 135"/>
                            <a:gd name="T11" fmla="*/ 502 h 369"/>
                            <a:gd name="T12" fmla="*/ 4698 w 4955"/>
                            <a:gd name="T13" fmla="+- 0 462 135"/>
                            <a:gd name="T14" fmla="*/ 462 h 369"/>
                            <a:gd name="T15" fmla="*/ 4762 w 4955"/>
                            <a:gd name="T16" fmla="+- 0 385 135"/>
                            <a:gd name="T17" fmla="*/ 385 h 369"/>
                            <a:gd name="T18" fmla="*/ 4955 w 4955"/>
                            <a:gd name="T19" fmla="+- 0 135 135"/>
                            <a:gd name="T20" fmla="*/ 135 h 36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955" h="369">
                              <a:moveTo>
                                <a:pt x="4955" y="0"/>
                              </a:moveTo>
                              <a:lnTo>
                                <a:pt x="0" y="2"/>
                              </a:lnTo>
                              <a:lnTo>
                                <a:pt x="4" y="369"/>
                              </a:lnTo>
                              <a:lnTo>
                                <a:pt x="4600" y="367"/>
                              </a:lnTo>
                              <a:lnTo>
                                <a:pt x="4698" y="327"/>
                              </a:lnTo>
                              <a:lnTo>
                                <a:pt x="4762" y="250"/>
                              </a:lnTo>
                              <a:lnTo>
                                <a:pt x="4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9"/>
                      <wps:cNvSpPr>
                        <a:spLocks/>
                      </wps:cNvSpPr>
                      <wps:spPr bwMode="auto">
                        <a:xfrm>
                          <a:off x="4649" y="0"/>
                          <a:ext cx="783" cy="672"/>
                        </a:xfrm>
                        <a:custGeom>
                          <a:avLst/>
                          <a:gdLst>
                            <a:gd name="T0" fmla="+- 0 5208 4650"/>
                            <a:gd name="T1" fmla="*/ T0 w 783"/>
                            <a:gd name="T2" fmla="*/ 0 h 672"/>
                            <a:gd name="T3" fmla="+- 0 5145 4650"/>
                            <a:gd name="T4" fmla="*/ T3 w 783"/>
                            <a:gd name="T5" fmla="*/ 34 h 672"/>
                            <a:gd name="T6" fmla="+- 0 5029 4650"/>
                            <a:gd name="T7" fmla="*/ T6 w 783"/>
                            <a:gd name="T8" fmla="*/ 182 h 672"/>
                            <a:gd name="T9" fmla="+- 0 4813 4650"/>
                            <a:gd name="T10" fmla="*/ T9 w 783"/>
                            <a:gd name="T11" fmla="*/ 463 h 672"/>
                            <a:gd name="T12" fmla="+- 0 4650 4650"/>
                            <a:gd name="T13" fmla="*/ T12 w 783"/>
                            <a:gd name="T14" fmla="*/ 672 h 672"/>
                            <a:gd name="T15" fmla="+- 0 4914 4650"/>
                            <a:gd name="T16" fmla="*/ T15 w 783"/>
                            <a:gd name="T17" fmla="*/ 671 h 672"/>
                            <a:gd name="T18" fmla="+- 0 5432 4650"/>
                            <a:gd name="T19" fmla="*/ T18 w 783"/>
                            <a:gd name="T20" fmla="*/ 9 h 672"/>
                            <a:gd name="T21" fmla="+- 0 5208 4650"/>
                            <a:gd name="T22" fmla="*/ T21 w 783"/>
                            <a:gd name="T23" fmla="*/ 0 h 67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83" h="672">
                              <a:moveTo>
                                <a:pt x="558" y="0"/>
                              </a:moveTo>
                              <a:lnTo>
                                <a:pt x="495" y="34"/>
                              </a:lnTo>
                              <a:lnTo>
                                <a:pt x="379" y="182"/>
                              </a:lnTo>
                              <a:lnTo>
                                <a:pt x="163" y="463"/>
                              </a:lnTo>
                              <a:lnTo>
                                <a:pt x="0" y="672"/>
                              </a:lnTo>
                              <a:lnTo>
                                <a:pt x="264" y="671"/>
                              </a:lnTo>
                              <a:lnTo>
                                <a:pt x="782" y="9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70" y="0"/>
                          <a:ext cx="35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Freeform 7"/>
                      <wps:cNvSpPr>
                        <a:spLocks/>
                      </wps:cNvSpPr>
                      <wps:spPr bwMode="auto">
                        <a:xfrm>
                          <a:off x="5259" y="0"/>
                          <a:ext cx="803" cy="344"/>
                        </a:xfrm>
                        <a:custGeom>
                          <a:avLst/>
                          <a:gdLst>
                            <a:gd name="T0" fmla="+- 0 6062 5260"/>
                            <a:gd name="T1" fmla="*/ T0 w 803"/>
                            <a:gd name="T2" fmla="*/ 0 h 344"/>
                            <a:gd name="T3" fmla="+- 0 5547 5260"/>
                            <a:gd name="T4" fmla="*/ T3 w 803"/>
                            <a:gd name="T5" fmla="*/ 0 h 344"/>
                            <a:gd name="T6" fmla="+- 0 5260 5260"/>
                            <a:gd name="T7" fmla="*/ T6 w 803"/>
                            <a:gd name="T8" fmla="*/ 343 h 344"/>
                            <a:gd name="T9" fmla="+- 0 5775 5260"/>
                            <a:gd name="T10" fmla="*/ T9 w 803"/>
                            <a:gd name="T11" fmla="*/ 343 h 344"/>
                            <a:gd name="T12" fmla="+- 0 6062 5260"/>
                            <a:gd name="T13" fmla="*/ T12 w 803"/>
                            <a:gd name="T14" fmla="*/ 0 h 34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803" h="344">
                              <a:moveTo>
                                <a:pt x="802" y="0"/>
                              </a:moveTo>
                              <a:lnTo>
                                <a:pt x="287" y="0"/>
                              </a:lnTo>
                              <a:lnTo>
                                <a:pt x="0" y="343"/>
                              </a:lnTo>
                              <a:lnTo>
                                <a:pt x="515" y="343"/>
                              </a:lnTo>
                              <a:lnTo>
                                <a:pt x="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ACC017" id="Group 6" o:spid="_x0000_s1026" style="position:absolute;margin-left:-70.1pt;margin-top:-35.25pt;width:324.75pt;height:31.5pt;z-index:251657216;mso-width-relative:margin;mso-height-relative:margin" coordsize="6220,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">
              <v:shape id="Freeform 10" o:spid="_x0000_s1027" style="position:absolute;top:135;width:4955;height:369;visibility:visible;mso-wrap-style:square;v-text-anchor:top" coordsize="4955,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" path="m4955,l,2,4,369r4596,-2l4698,327r64,-77l4955,xe" fillcolor="#155a73" stroked="f">
                <v:path arrowok="t" o:connecttype="custom" o:connectlocs="4955,135;0,137;4,504;4600,502;4698,462;4762,385;4955,135" o:connectangles="0,0,0,0,0,0,0"/>
              </v:shape>
              <v:shape id="Freeform 9" o:spid="_x0000_s1028" style="position:absolute;left:4649;width:783;height:672;visibility:visible;mso-wrap-style:square;v-text-anchor:top" coordsize="78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" path="m558,l495,34,379,182,163,463,,672r264,-1l782,9,558,xe" fillcolor="#00a0b8" stroked="f">
                <v:path arrowok="t" o:connecttype="custom" o:connectlocs="558,0;495,34;379,182;163,463;0,672;264,671;782,9;558,0" o:connectangles="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5870;width:350;height: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">
                <v:imagedata r:id="rId2" o:title=""/>
              </v:shape>
              <v:shape id="Freeform 7" o:spid="_x0000_s1030" style="position:absolute;left:5259;width:803;height:344;visibility:visible;mso-wrap-style:square;v-text-anchor:top" coordsize="803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" path="m802,l287,,,343r515,l802,xe" fillcolor="#005470" stroked="f">
                <v:path arrowok="t" o:connecttype="custom" o:connectlocs="802,0;287,0;0,343;515,343;802,0" o:connectangles="0,0,0,0,0"/>
              </v:shape>
            </v:group>
          </w:pict>
        </mc:Fallback>
      </mc:AlternateContent>
    </w:r>
    <w:r w:rsidR="00885577" w:rsidRPr="00885577">
      <w:drawing>
        <wp:anchor distT="0" distB="0" distL="114300" distR="114300" simplePos="0" relativeHeight="251652096" behindDoc="0" locked="0" layoutInCell="1" allowOverlap="1" wp14:anchorId="64C56879" wp14:editId="09ACCB75">
          <wp:simplePos x="0" y="0"/>
          <wp:positionH relativeFrom="column">
            <wp:posOffset>4711700</wp:posOffset>
          </wp:positionH>
          <wp:positionV relativeFrom="paragraph">
            <wp:posOffset>-141605</wp:posOffset>
          </wp:positionV>
          <wp:extent cx="1714500" cy="6203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pln-Icon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11"/>
    <w:rsid w:val="00031C33"/>
    <w:rsid w:val="00034616"/>
    <w:rsid w:val="0006063C"/>
    <w:rsid w:val="000A23F0"/>
    <w:rsid w:val="00101515"/>
    <w:rsid w:val="0015074B"/>
    <w:rsid w:val="001F02A2"/>
    <w:rsid w:val="0029639D"/>
    <w:rsid w:val="002B455B"/>
    <w:rsid w:val="002D1EBD"/>
    <w:rsid w:val="002D5A1A"/>
    <w:rsid w:val="00326F90"/>
    <w:rsid w:val="003E3359"/>
    <w:rsid w:val="00456EB8"/>
    <w:rsid w:val="00502591"/>
    <w:rsid w:val="006326CA"/>
    <w:rsid w:val="00637680"/>
    <w:rsid w:val="007036D3"/>
    <w:rsid w:val="00874A26"/>
    <w:rsid w:val="00885577"/>
    <w:rsid w:val="00AA1D8D"/>
    <w:rsid w:val="00B47730"/>
    <w:rsid w:val="00C50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11</cp:revision>
  <dcterms:created xsi:type="dcterms:W3CDTF">2013-12-23T23:15:00Z</dcterms:created>
  <dcterms:modified xsi:type="dcterms:W3CDTF">2026-08-13T03:16:00Z</dcterms:modified>
  <cp:category/>
</cp:coreProperties>
</file>