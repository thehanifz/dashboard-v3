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9F6511" w14:textId="24558C62" w:rsidR="002B455B" w:rsidRPr="00885577" w:rsidRDefault="00885577" w:rsidP="00885577">
      <w:pPr>
        <w:spacing w:after="0"/>
        <w:jc w:val="center"/>
        <w:rPr>
          <w:rFonts w:asciiTheme="majorHAnsi" w:hAnsiTheme="majorHAnsi" w:cstheme="majorHAnsi"/>
          <w:b/>
          <w:sz w:val="24"/>
        </w:rPr>
      </w:pPr>
      <w:r w:rsidRPr="00885577">
        <w:rPr>
          <w:rFonts w:asciiTheme="majorHAnsi" w:hAnsiTheme="majorHAnsi" w:cstheme="majorHAnsi"/>
          <w:b/>
          <w:sz w:val="24"/>
        </w:rPr>
        <w:t>BERITA ACARA INSTALASI</w:t>
      </w:r>
    </w:p>
    <w:p w14:paraId="6CDBE3FE" w14:textId="77777777" w:rsidR="00885577" w:rsidRPr="00885577" w:rsidRDefault="00885577" w:rsidP="00885577">
      <w:pPr>
        <w:spacing w:after="0"/>
        <w:jc w:val="center"/>
        <w:rPr>
          <w:rFonts w:asciiTheme="majorHAnsi" w:hAnsiTheme="majorHAnsi" w:cstheme="majorHAnsi"/>
        </w:rPr>
      </w:pPr>
    </w:p>
    <w:p w14:paraId="52F51B6F" w14:textId="77777777" w:rsidR="002B455B" w:rsidRPr="00885577" w:rsidRDefault="00C50813" w:rsidP="000A23F0">
      <w:pPr>
        <w:spacing w:after="120"/>
        <w:rPr>
          <w:rFonts w:asciiTheme="majorHAnsi" w:hAnsiTheme="majorHAnsi" w:cstheme="majorHAnsi"/>
        </w:rPr>
      </w:pPr>
      <w:r w:rsidRPr="00885577">
        <w:rPr>
          <w:rFonts w:asciiTheme="majorHAnsi" w:hAnsiTheme="majorHAnsi" w:cstheme="majorHAnsi"/>
        </w:rPr>
        <w:t xml:space="preserve">Pada Hari </w:t>
      </w:r>
      <w:proofErr w:type="spellStart"/>
      <w:r w:rsidRPr="00885577">
        <w:rPr>
          <w:rFonts w:asciiTheme="majorHAnsi" w:hAnsiTheme="majorHAnsi" w:cstheme="majorHAnsi"/>
        </w:rPr>
        <w:t>ini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gramStart"/>
      <w:r w:rsidRPr="00885577">
        <w:rPr>
          <w:rFonts w:asciiTheme="majorHAnsi" w:hAnsiTheme="majorHAnsi" w:cstheme="majorHAnsi"/>
          <w:b/>
        </w:rPr>
        <w:t xml:space="preserve">{{ </w:t>
      </w:r>
      <w:proofErr w:type="spellStart"/>
      <w:r w:rsidRPr="00885577">
        <w:rPr>
          <w:rFonts w:asciiTheme="majorHAnsi" w:hAnsiTheme="majorHAnsi" w:cstheme="majorHAnsi"/>
          <w:b/>
        </w:rPr>
        <w:t>hari</w:t>
      </w:r>
      <w:proofErr w:type="spellEnd"/>
      <w:proofErr w:type="gramEnd"/>
      <w:r w:rsidRPr="00885577">
        <w:rPr>
          <w:rFonts w:asciiTheme="majorHAnsi" w:hAnsiTheme="majorHAnsi" w:cstheme="majorHAnsi"/>
          <w:b/>
        </w:rPr>
        <w:t xml:space="preserve"> }}</w:t>
      </w:r>
      <w:r w:rsidRPr="00885577">
        <w:rPr>
          <w:rFonts w:asciiTheme="majorHAnsi" w:hAnsiTheme="majorHAnsi" w:cstheme="majorHAnsi"/>
        </w:rPr>
        <w:t xml:space="preserve">  </w:t>
      </w:r>
      <w:proofErr w:type="spellStart"/>
      <w:r w:rsidRPr="00885577">
        <w:rPr>
          <w:rFonts w:asciiTheme="majorHAnsi" w:hAnsiTheme="majorHAnsi" w:cstheme="majorHAnsi"/>
        </w:rPr>
        <w:t>Tanggal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r w:rsidRPr="00885577">
        <w:rPr>
          <w:rFonts w:asciiTheme="majorHAnsi" w:hAnsiTheme="majorHAnsi" w:cstheme="majorHAnsi"/>
          <w:b/>
        </w:rPr>
        <w:t xml:space="preserve">{{ </w:t>
      </w:r>
      <w:proofErr w:type="spellStart"/>
      <w:r w:rsidRPr="00885577">
        <w:rPr>
          <w:rFonts w:asciiTheme="majorHAnsi" w:hAnsiTheme="majorHAnsi" w:cstheme="majorHAnsi"/>
          <w:b/>
        </w:rPr>
        <w:t>tgl</w:t>
      </w:r>
      <w:proofErr w:type="spellEnd"/>
      <w:r w:rsidRPr="00885577">
        <w:rPr>
          <w:rFonts w:asciiTheme="majorHAnsi" w:hAnsiTheme="majorHAnsi" w:cstheme="majorHAnsi"/>
          <w:b/>
        </w:rPr>
        <w:t xml:space="preserve"> }}</w:t>
      </w:r>
      <w:r w:rsidRPr="00885577">
        <w:rPr>
          <w:rFonts w:asciiTheme="majorHAnsi" w:hAnsiTheme="majorHAnsi" w:cstheme="majorHAnsi"/>
        </w:rPr>
        <w:t xml:space="preserve">  </w:t>
      </w:r>
      <w:proofErr w:type="spellStart"/>
      <w:r w:rsidRPr="00885577">
        <w:rPr>
          <w:rFonts w:asciiTheme="majorHAnsi" w:hAnsiTheme="majorHAnsi" w:cstheme="majorHAnsi"/>
        </w:rPr>
        <w:t>Bulan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r w:rsidRPr="00885577">
        <w:rPr>
          <w:rFonts w:asciiTheme="majorHAnsi" w:hAnsiTheme="majorHAnsi" w:cstheme="majorHAnsi"/>
          <w:b/>
        </w:rPr>
        <w:t xml:space="preserve">{{ </w:t>
      </w:r>
      <w:proofErr w:type="spellStart"/>
      <w:r w:rsidRPr="00885577">
        <w:rPr>
          <w:rFonts w:asciiTheme="majorHAnsi" w:hAnsiTheme="majorHAnsi" w:cstheme="majorHAnsi"/>
          <w:b/>
        </w:rPr>
        <w:t>bln</w:t>
      </w:r>
      <w:proofErr w:type="spellEnd"/>
      <w:r w:rsidRPr="00885577">
        <w:rPr>
          <w:rFonts w:asciiTheme="majorHAnsi" w:hAnsiTheme="majorHAnsi" w:cstheme="majorHAnsi"/>
          <w:b/>
        </w:rPr>
        <w:t xml:space="preserve"> }}</w:t>
      </w:r>
      <w:r w:rsidRPr="00885577">
        <w:rPr>
          <w:rFonts w:asciiTheme="majorHAnsi" w:hAnsiTheme="majorHAnsi" w:cstheme="majorHAnsi"/>
        </w:rPr>
        <w:t xml:space="preserve">  </w:t>
      </w:r>
      <w:proofErr w:type="spellStart"/>
      <w:r w:rsidRPr="00885577">
        <w:rPr>
          <w:rFonts w:asciiTheme="majorHAnsi" w:hAnsiTheme="majorHAnsi" w:cstheme="majorHAnsi"/>
        </w:rPr>
        <w:t>Tahun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r w:rsidRPr="00885577">
        <w:rPr>
          <w:rFonts w:asciiTheme="majorHAnsi" w:hAnsiTheme="majorHAnsi" w:cstheme="majorHAnsi"/>
          <w:b/>
        </w:rPr>
        <w:t xml:space="preserve">{{ </w:t>
      </w:r>
      <w:proofErr w:type="spellStart"/>
      <w:r w:rsidRPr="00885577">
        <w:rPr>
          <w:rFonts w:asciiTheme="majorHAnsi" w:hAnsiTheme="majorHAnsi" w:cstheme="majorHAnsi"/>
          <w:b/>
        </w:rPr>
        <w:t>thn</w:t>
      </w:r>
      <w:proofErr w:type="spellEnd"/>
      <w:r w:rsidRPr="00885577">
        <w:rPr>
          <w:rFonts w:asciiTheme="majorHAnsi" w:hAnsiTheme="majorHAnsi" w:cstheme="majorHAnsi"/>
          <w:b/>
        </w:rPr>
        <w:t xml:space="preserve"> }}</w:t>
      </w:r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telah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dilakukan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pekerjaan</w:t>
      </w:r>
      <w:proofErr w:type="spellEnd"/>
      <w:r w:rsidRPr="00885577">
        <w:rPr>
          <w:rFonts w:asciiTheme="majorHAnsi" w:hAnsiTheme="majorHAnsi" w:cstheme="majorHAnsi"/>
        </w:rPr>
        <w:t xml:space="preserve"> Aktivasi </w:t>
      </w:r>
      <w:proofErr w:type="spellStart"/>
      <w:r w:rsidRPr="00885577">
        <w:rPr>
          <w:rFonts w:asciiTheme="majorHAnsi" w:hAnsiTheme="majorHAnsi" w:cstheme="majorHAnsi"/>
        </w:rPr>
        <w:t>layanan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r w:rsidRPr="00885577">
        <w:rPr>
          <w:rFonts w:asciiTheme="majorHAnsi" w:hAnsiTheme="majorHAnsi" w:cstheme="majorHAnsi"/>
          <w:b/>
        </w:rPr>
        <w:t xml:space="preserve">{{ </w:t>
      </w:r>
      <w:proofErr w:type="spellStart"/>
      <w:r w:rsidRPr="00885577">
        <w:rPr>
          <w:rFonts w:asciiTheme="majorHAnsi" w:hAnsiTheme="majorHAnsi" w:cstheme="majorHAnsi"/>
          <w:b/>
        </w:rPr>
        <w:t>nama_layanan</w:t>
      </w:r>
      <w:proofErr w:type="spellEnd"/>
      <w:r w:rsidRPr="00885577">
        <w:rPr>
          <w:rFonts w:asciiTheme="majorHAnsi" w:hAnsiTheme="majorHAnsi" w:cstheme="majorHAnsi"/>
          <w:b/>
        </w:rPr>
        <w:t xml:space="preserve"> }}</w:t>
      </w:r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dengan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hasil</w:t>
      </w:r>
      <w:proofErr w:type="spellEnd"/>
      <w:r w:rsidRPr="00885577">
        <w:rPr>
          <w:rFonts w:asciiTheme="majorHAnsi" w:hAnsiTheme="majorHAnsi" w:cstheme="majorHAnsi"/>
        </w:rPr>
        <w:t xml:space="preserve"> BAIK, Adapun </w:t>
      </w:r>
      <w:proofErr w:type="spellStart"/>
      <w:r w:rsidRPr="00885577">
        <w:rPr>
          <w:rFonts w:asciiTheme="majorHAnsi" w:hAnsiTheme="majorHAnsi" w:cstheme="majorHAnsi"/>
        </w:rPr>
        <w:t>spesifikasi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sebagai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berikut</w:t>
      </w:r>
      <w:proofErr w:type="spellEnd"/>
      <w:r w:rsidRPr="00885577">
        <w:rPr>
          <w:rFonts w:asciiTheme="majorHAnsi" w:hAnsiTheme="majorHAnsi" w:cstheme="majorHAnsi"/>
        </w:rPr>
        <w:t xml:space="preserve"> :</w:t>
      </w:r>
    </w:p>
    <w:tbl>
      <w:tblPr>
        <w:tblW w:w="8942" w:type="dxa"/>
        <w:tblLook w:val="04A0" w:firstRow="1" w:lastRow="0" w:firstColumn="1" w:lastColumn="0" w:noHBand="0" w:noVBand="1"/>
      </w:tblPr>
      <w:tblGrid>
        <w:gridCol w:w="2520"/>
        <w:gridCol w:w="360"/>
        <w:gridCol w:w="4584"/>
        <w:gridCol w:w="518"/>
        <w:gridCol w:w="960"/>
      </w:tblGrid>
      <w:tr w:rsidR="00E9245D" w:rsidRPr="009448AB" w14:paraId="41A74C25" w14:textId="77777777" w:rsidTr="003A48F9">
        <w:trPr>
          <w:trHeight w:val="283"/>
        </w:trPr>
        <w:tc>
          <w:tcPr>
            <w:tcW w:w="2520" w:type="dxa"/>
            <w:shd w:val="clear" w:color="auto" w:fill="auto"/>
            <w:noWrap/>
            <w:hideMark/>
          </w:tcPr>
          <w:p w14:paraId="044558EE" w14:textId="77777777" w:rsidR="00E9245D" w:rsidRPr="009448AB" w:rsidRDefault="00E9245D" w:rsidP="003A48F9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9448AB">
              <w:rPr>
                <w:rFonts w:asciiTheme="majorHAnsi" w:eastAsia="Times New Roman" w:hAnsiTheme="majorHAnsi" w:cstheme="majorHAnsi"/>
                <w:color w:val="000000"/>
              </w:rPr>
              <w:t xml:space="preserve">Nama </w:t>
            </w:r>
            <w:proofErr w:type="spellStart"/>
            <w:r w:rsidRPr="009448AB">
              <w:rPr>
                <w:rFonts w:asciiTheme="majorHAnsi" w:eastAsia="Times New Roman" w:hAnsiTheme="majorHAnsi" w:cstheme="majorHAnsi"/>
                <w:color w:val="000000"/>
              </w:rPr>
              <w:t>Layanan</w:t>
            </w:r>
            <w:proofErr w:type="spellEnd"/>
            <w:r w:rsidRPr="009448AB">
              <w:rPr>
                <w:rFonts w:asciiTheme="majorHAnsi" w:eastAsia="Times New Roman" w:hAnsiTheme="majorHAnsi" w:cstheme="majorHAnsi"/>
                <w:color w:val="000000"/>
              </w:rPr>
              <w:t xml:space="preserve"> </w:t>
            </w:r>
          </w:p>
        </w:tc>
        <w:tc>
          <w:tcPr>
            <w:tcW w:w="360" w:type="dxa"/>
            <w:shd w:val="clear" w:color="auto" w:fill="auto"/>
            <w:noWrap/>
            <w:hideMark/>
          </w:tcPr>
          <w:p w14:paraId="7371466C" w14:textId="77777777" w:rsidR="00E9245D" w:rsidRPr="009448AB" w:rsidRDefault="00E9245D" w:rsidP="003A48F9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9448AB">
              <w:rPr>
                <w:rFonts w:asciiTheme="majorHAnsi" w:eastAsia="Times New Roman" w:hAnsiTheme="majorHAnsi" w:cstheme="majorHAnsi"/>
                <w:color w:val="000000"/>
              </w:rPr>
              <w:t xml:space="preserve">: </w:t>
            </w:r>
          </w:p>
        </w:tc>
        <w:tc>
          <w:tcPr>
            <w:tcW w:w="4584" w:type="dxa"/>
            <w:shd w:val="clear" w:color="auto" w:fill="auto"/>
            <w:noWrap/>
            <w:hideMark/>
          </w:tcPr>
          <w:p w14:paraId="5BA7A4A1" w14:textId="77777777" w:rsidR="00E9245D" w:rsidRPr="009448AB" w:rsidRDefault="00E9245D" w:rsidP="003A48F9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proofErr w:type="gramStart"/>
            <w:r w:rsidRPr="009448AB">
              <w:rPr>
                <w:rFonts w:asciiTheme="majorHAnsi" w:hAnsiTheme="majorHAnsi" w:cstheme="majorHAnsi"/>
              </w:rPr>
              <w:t xml:space="preserve">{{ </w:t>
            </w:r>
            <w:proofErr w:type="spellStart"/>
            <w:r w:rsidRPr="009448AB">
              <w:rPr>
                <w:rFonts w:asciiTheme="majorHAnsi" w:hAnsiTheme="majorHAnsi" w:cstheme="majorHAnsi"/>
              </w:rPr>
              <w:t>nama</w:t>
            </w:r>
            <w:proofErr w:type="gramEnd"/>
            <w:r w:rsidRPr="009448AB">
              <w:rPr>
                <w:rFonts w:asciiTheme="majorHAnsi" w:hAnsiTheme="majorHAnsi" w:cstheme="majorHAnsi"/>
              </w:rPr>
              <w:t>_layanan</w:t>
            </w:r>
            <w:proofErr w:type="spellEnd"/>
            <w:r w:rsidRPr="009448AB">
              <w:rPr>
                <w:rFonts w:asciiTheme="majorHAnsi" w:hAnsiTheme="majorHAnsi" w:cstheme="majorHAnsi"/>
              </w:rPr>
              <w:t xml:space="preserve"> }}</w:t>
            </w:r>
          </w:p>
        </w:tc>
        <w:tc>
          <w:tcPr>
            <w:tcW w:w="518" w:type="dxa"/>
            <w:shd w:val="clear" w:color="auto" w:fill="auto"/>
            <w:noWrap/>
            <w:hideMark/>
          </w:tcPr>
          <w:p w14:paraId="49639705" w14:textId="77777777" w:rsidR="00E9245D" w:rsidRPr="009448AB" w:rsidRDefault="00E9245D" w:rsidP="003A48F9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</w:p>
        </w:tc>
        <w:tc>
          <w:tcPr>
            <w:tcW w:w="960" w:type="dxa"/>
            <w:shd w:val="clear" w:color="auto" w:fill="auto"/>
            <w:noWrap/>
            <w:hideMark/>
          </w:tcPr>
          <w:p w14:paraId="0CA56F30" w14:textId="77777777" w:rsidR="00E9245D" w:rsidRPr="009448AB" w:rsidRDefault="00E9245D" w:rsidP="003A48F9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</w:p>
        </w:tc>
      </w:tr>
      <w:tr w:rsidR="00E9245D" w:rsidRPr="009448AB" w14:paraId="23971B95" w14:textId="77777777" w:rsidTr="003A48F9">
        <w:trPr>
          <w:trHeight w:val="283"/>
        </w:trPr>
        <w:tc>
          <w:tcPr>
            <w:tcW w:w="2520" w:type="dxa"/>
            <w:shd w:val="clear" w:color="auto" w:fill="auto"/>
            <w:noWrap/>
            <w:hideMark/>
          </w:tcPr>
          <w:p w14:paraId="4A20FAC3" w14:textId="77777777" w:rsidR="00E9245D" w:rsidRPr="009448AB" w:rsidRDefault="00E9245D" w:rsidP="003A48F9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9448AB">
              <w:rPr>
                <w:rFonts w:asciiTheme="majorHAnsi" w:eastAsia="Times New Roman" w:hAnsiTheme="majorHAnsi" w:cstheme="majorHAnsi"/>
                <w:color w:val="000000"/>
              </w:rPr>
              <w:t>Service ID</w:t>
            </w:r>
          </w:p>
        </w:tc>
        <w:tc>
          <w:tcPr>
            <w:tcW w:w="360" w:type="dxa"/>
            <w:shd w:val="clear" w:color="auto" w:fill="auto"/>
            <w:noWrap/>
            <w:hideMark/>
          </w:tcPr>
          <w:p w14:paraId="6E40E414" w14:textId="77777777" w:rsidR="00E9245D" w:rsidRPr="009448AB" w:rsidRDefault="00E9245D" w:rsidP="003A48F9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9448AB">
              <w:rPr>
                <w:rFonts w:asciiTheme="majorHAnsi" w:eastAsia="Times New Roman" w:hAnsiTheme="majorHAnsi" w:cstheme="majorHAnsi"/>
                <w:color w:val="000000"/>
              </w:rPr>
              <w:t xml:space="preserve">: </w:t>
            </w:r>
          </w:p>
        </w:tc>
        <w:tc>
          <w:tcPr>
            <w:tcW w:w="4584" w:type="dxa"/>
            <w:shd w:val="clear" w:color="auto" w:fill="auto"/>
            <w:noWrap/>
            <w:hideMark/>
          </w:tcPr>
          <w:p w14:paraId="4A7AB9EB" w14:textId="77777777" w:rsidR="00E9245D" w:rsidRPr="009448AB" w:rsidRDefault="00E9245D" w:rsidP="003A48F9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proofErr w:type="gramStart"/>
            <w:r w:rsidRPr="009448AB">
              <w:rPr>
                <w:rFonts w:asciiTheme="majorHAnsi" w:hAnsiTheme="majorHAnsi" w:cstheme="majorHAnsi"/>
              </w:rPr>
              <w:t xml:space="preserve">{{ </w:t>
            </w:r>
            <w:proofErr w:type="spellStart"/>
            <w:r w:rsidRPr="009448AB">
              <w:rPr>
                <w:rFonts w:asciiTheme="majorHAnsi" w:hAnsiTheme="majorHAnsi" w:cstheme="majorHAnsi"/>
              </w:rPr>
              <w:t>sid</w:t>
            </w:r>
            <w:proofErr w:type="spellEnd"/>
            <w:proofErr w:type="gramEnd"/>
            <w:r w:rsidRPr="009448AB">
              <w:rPr>
                <w:rFonts w:asciiTheme="majorHAnsi" w:hAnsiTheme="majorHAnsi" w:cstheme="majorHAnsi"/>
              </w:rPr>
              <w:t xml:space="preserve"> }}</w:t>
            </w:r>
          </w:p>
        </w:tc>
        <w:tc>
          <w:tcPr>
            <w:tcW w:w="518" w:type="dxa"/>
            <w:shd w:val="clear" w:color="auto" w:fill="auto"/>
            <w:noWrap/>
            <w:hideMark/>
          </w:tcPr>
          <w:p w14:paraId="613B4084" w14:textId="77777777" w:rsidR="00E9245D" w:rsidRPr="009448AB" w:rsidRDefault="00E9245D" w:rsidP="003A48F9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</w:p>
        </w:tc>
        <w:tc>
          <w:tcPr>
            <w:tcW w:w="960" w:type="dxa"/>
            <w:shd w:val="clear" w:color="auto" w:fill="auto"/>
            <w:noWrap/>
            <w:hideMark/>
          </w:tcPr>
          <w:p w14:paraId="3926E11E" w14:textId="77777777" w:rsidR="00E9245D" w:rsidRPr="009448AB" w:rsidRDefault="00E9245D" w:rsidP="003A48F9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</w:p>
        </w:tc>
      </w:tr>
      <w:tr w:rsidR="00E9245D" w:rsidRPr="009448AB" w14:paraId="520D93F4" w14:textId="77777777" w:rsidTr="003A48F9">
        <w:trPr>
          <w:trHeight w:val="283"/>
        </w:trPr>
        <w:tc>
          <w:tcPr>
            <w:tcW w:w="2520" w:type="dxa"/>
            <w:shd w:val="clear" w:color="auto" w:fill="auto"/>
            <w:noWrap/>
            <w:hideMark/>
          </w:tcPr>
          <w:p w14:paraId="7709FB3E" w14:textId="77777777" w:rsidR="00E9245D" w:rsidRPr="009448AB" w:rsidRDefault="00E9245D" w:rsidP="003A48F9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9448AB">
              <w:rPr>
                <w:rFonts w:asciiTheme="majorHAnsi" w:eastAsia="Times New Roman" w:hAnsiTheme="majorHAnsi" w:cstheme="majorHAnsi"/>
                <w:color w:val="000000"/>
              </w:rPr>
              <w:t>Interface</w:t>
            </w:r>
          </w:p>
        </w:tc>
        <w:tc>
          <w:tcPr>
            <w:tcW w:w="360" w:type="dxa"/>
            <w:shd w:val="clear" w:color="auto" w:fill="auto"/>
            <w:noWrap/>
            <w:hideMark/>
          </w:tcPr>
          <w:p w14:paraId="54F86ABD" w14:textId="77777777" w:rsidR="00E9245D" w:rsidRPr="009448AB" w:rsidRDefault="00E9245D" w:rsidP="003A48F9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9448AB">
              <w:rPr>
                <w:rFonts w:asciiTheme="majorHAnsi" w:eastAsia="Times New Roman" w:hAnsiTheme="majorHAnsi" w:cstheme="majorHAnsi"/>
                <w:color w:val="000000"/>
              </w:rPr>
              <w:t xml:space="preserve">: </w:t>
            </w:r>
          </w:p>
        </w:tc>
        <w:tc>
          <w:tcPr>
            <w:tcW w:w="4584" w:type="dxa"/>
            <w:shd w:val="clear" w:color="auto" w:fill="auto"/>
            <w:noWrap/>
            <w:hideMark/>
          </w:tcPr>
          <w:p w14:paraId="5923C02E" w14:textId="77777777" w:rsidR="00E9245D" w:rsidRPr="009448AB" w:rsidRDefault="00E9245D" w:rsidP="003A48F9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</w:p>
        </w:tc>
        <w:tc>
          <w:tcPr>
            <w:tcW w:w="518" w:type="dxa"/>
            <w:shd w:val="clear" w:color="auto" w:fill="auto"/>
            <w:noWrap/>
            <w:hideMark/>
          </w:tcPr>
          <w:p w14:paraId="4B9097A7" w14:textId="77777777" w:rsidR="00E9245D" w:rsidRPr="009448AB" w:rsidRDefault="00E9245D" w:rsidP="003A48F9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</w:p>
        </w:tc>
        <w:tc>
          <w:tcPr>
            <w:tcW w:w="960" w:type="dxa"/>
            <w:shd w:val="clear" w:color="auto" w:fill="auto"/>
            <w:noWrap/>
            <w:hideMark/>
          </w:tcPr>
          <w:p w14:paraId="0516AD93" w14:textId="77777777" w:rsidR="00E9245D" w:rsidRPr="009448AB" w:rsidRDefault="00E9245D" w:rsidP="003A48F9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</w:p>
        </w:tc>
      </w:tr>
      <w:tr w:rsidR="00E9245D" w:rsidRPr="009448AB" w14:paraId="4728F38A" w14:textId="77777777" w:rsidTr="003A48F9">
        <w:trPr>
          <w:trHeight w:val="283"/>
        </w:trPr>
        <w:tc>
          <w:tcPr>
            <w:tcW w:w="2520" w:type="dxa"/>
            <w:shd w:val="clear" w:color="auto" w:fill="auto"/>
            <w:noWrap/>
            <w:hideMark/>
          </w:tcPr>
          <w:p w14:paraId="6DF1D047" w14:textId="77777777" w:rsidR="00E9245D" w:rsidRPr="009448AB" w:rsidRDefault="00E9245D" w:rsidP="003A48F9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9448AB">
              <w:rPr>
                <w:rFonts w:asciiTheme="majorHAnsi" w:eastAsia="Times New Roman" w:hAnsiTheme="majorHAnsi" w:cstheme="majorHAnsi"/>
                <w:color w:val="000000"/>
              </w:rPr>
              <w:t>Bandwidth</w:t>
            </w:r>
          </w:p>
        </w:tc>
        <w:tc>
          <w:tcPr>
            <w:tcW w:w="360" w:type="dxa"/>
            <w:shd w:val="clear" w:color="auto" w:fill="auto"/>
            <w:noWrap/>
            <w:hideMark/>
          </w:tcPr>
          <w:p w14:paraId="70D02F6C" w14:textId="77777777" w:rsidR="00E9245D" w:rsidRPr="009448AB" w:rsidRDefault="00E9245D" w:rsidP="003A48F9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9448AB">
              <w:rPr>
                <w:rFonts w:asciiTheme="majorHAnsi" w:eastAsia="Times New Roman" w:hAnsiTheme="majorHAnsi" w:cstheme="majorHAnsi"/>
                <w:color w:val="000000"/>
              </w:rPr>
              <w:t xml:space="preserve">: </w:t>
            </w:r>
          </w:p>
        </w:tc>
        <w:tc>
          <w:tcPr>
            <w:tcW w:w="4584" w:type="dxa"/>
            <w:shd w:val="clear" w:color="auto" w:fill="auto"/>
            <w:noWrap/>
            <w:hideMark/>
          </w:tcPr>
          <w:p w14:paraId="7DB83758" w14:textId="77777777" w:rsidR="00E9245D" w:rsidRPr="009448AB" w:rsidRDefault="00E9245D" w:rsidP="003A48F9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proofErr w:type="gramStart"/>
            <w:r w:rsidRPr="009448AB">
              <w:rPr>
                <w:rFonts w:asciiTheme="majorHAnsi" w:hAnsiTheme="majorHAnsi" w:cstheme="majorHAnsi"/>
              </w:rPr>
              <w:t>{{ bandwidth</w:t>
            </w:r>
            <w:proofErr w:type="gramEnd"/>
            <w:r w:rsidRPr="009448AB">
              <w:rPr>
                <w:rFonts w:asciiTheme="majorHAnsi" w:hAnsiTheme="majorHAnsi" w:cstheme="majorHAnsi"/>
              </w:rPr>
              <w:t xml:space="preserve"> }}</w:t>
            </w:r>
          </w:p>
        </w:tc>
        <w:tc>
          <w:tcPr>
            <w:tcW w:w="518" w:type="dxa"/>
            <w:shd w:val="clear" w:color="auto" w:fill="auto"/>
            <w:noWrap/>
            <w:hideMark/>
          </w:tcPr>
          <w:p w14:paraId="1F302794" w14:textId="77777777" w:rsidR="00E9245D" w:rsidRPr="009448AB" w:rsidRDefault="00E9245D" w:rsidP="003A48F9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</w:p>
        </w:tc>
        <w:tc>
          <w:tcPr>
            <w:tcW w:w="960" w:type="dxa"/>
            <w:shd w:val="clear" w:color="auto" w:fill="auto"/>
            <w:noWrap/>
            <w:hideMark/>
          </w:tcPr>
          <w:p w14:paraId="156B0EF1" w14:textId="77777777" w:rsidR="00E9245D" w:rsidRPr="009448AB" w:rsidRDefault="00E9245D" w:rsidP="003A48F9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</w:p>
        </w:tc>
      </w:tr>
      <w:tr w:rsidR="00E9245D" w:rsidRPr="009448AB" w14:paraId="3FB3A1B9" w14:textId="77777777" w:rsidTr="003A48F9">
        <w:trPr>
          <w:trHeight w:val="283"/>
        </w:trPr>
        <w:tc>
          <w:tcPr>
            <w:tcW w:w="2520" w:type="dxa"/>
            <w:shd w:val="clear" w:color="auto" w:fill="auto"/>
            <w:noWrap/>
            <w:hideMark/>
          </w:tcPr>
          <w:p w14:paraId="0913D39F" w14:textId="77777777" w:rsidR="00E9245D" w:rsidRPr="009448AB" w:rsidRDefault="00E9245D" w:rsidP="003A48F9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9448AB">
              <w:rPr>
                <w:rFonts w:asciiTheme="majorHAnsi" w:eastAsia="Times New Roman" w:hAnsiTheme="majorHAnsi" w:cstheme="majorHAnsi"/>
                <w:color w:val="000000"/>
              </w:rPr>
              <w:t>Originating</w:t>
            </w:r>
          </w:p>
        </w:tc>
        <w:tc>
          <w:tcPr>
            <w:tcW w:w="360" w:type="dxa"/>
            <w:shd w:val="clear" w:color="auto" w:fill="auto"/>
            <w:noWrap/>
            <w:hideMark/>
          </w:tcPr>
          <w:p w14:paraId="58AA301C" w14:textId="77777777" w:rsidR="00E9245D" w:rsidRPr="009448AB" w:rsidRDefault="00E9245D" w:rsidP="003A48F9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9448AB">
              <w:rPr>
                <w:rFonts w:asciiTheme="majorHAnsi" w:eastAsia="Times New Roman" w:hAnsiTheme="majorHAnsi" w:cstheme="majorHAnsi"/>
                <w:color w:val="000000"/>
              </w:rPr>
              <w:t xml:space="preserve">: </w:t>
            </w:r>
          </w:p>
        </w:tc>
        <w:tc>
          <w:tcPr>
            <w:tcW w:w="4584" w:type="dxa"/>
            <w:shd w:val="clear" w:color="auto" w:fill="auto"/>
            <w:noWrap/>
            <w:hideMark/>
          </w:tcPr>
          <w:p w14:paraId="1404889A" w14:textId="77777777" w:rsidR="00E9245D" w:rsidRPr="009448AB" w:rsidRDefault="00E9245D" w:rsidP="003A48F9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</w:p>
        </w:tc>
        <w:tc>
          <w:tcPr>
            <w:tcW w:w="518" w:type="dxa"/>
            <w:shd w:val="clear" w:color="auto" w:fill="auto"/>
            <w:noWrap/>
            <w:hideMark/>
          </w:tcPr>
          <w:p w14:paraId="0CF93B0A" w14:textId="77777777" w:rsidR="00E9245D" w:rsidRPr="009448AB" w:rsidRDefault="00E9245D" w:rsidP="003A48F9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</w:p>
        </w:tc>
        <w:tc>
          <w:tcPr>
            <w:tcW w:w="960" w:type="dxa"/>
            <w:shd w:val="clear" w:color="auto" w:fill="auto"/>
            <w:noWrap/>
            <w:hideMark/>
          </w:tcPr>
          <w:p w14:paraId="505A9FDC" w14:textId="77777777" w:rsidR="00E9245D" w:rsidRPr="009448AB" w:rsidRDefault="00E9245D" w:rsidP="003A48F9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</w:p>
        </w:tc>
      </w:tr>
      <w:tr w:rsidR="00E9245D" w:rsidRPr="009448AB" w14:paraId="278FDA03" w14:textId="77777777" w:rsidTr="003A48F9">
        <w:trPr>
          <w:trHeight w:val="283"/>
        </w:trPr>
        <w:tc>
          <w:tcPr>
            <w:tcW w:w="2520" w:type="dxa"/>
            <w:shd w:val="clear" w:color="auto" w:fill="auto"/>
            <w:noWrap/>
            <w:hideMark/>
          </w:tcPr>
          <w:p w14:paraId="69501823" w14:textId="77777777" w:rsidR="00E9245D" w:rsidRPr="009448AB" w:rsidRDefault="00E9245D" w:rsidP="003A48F9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9448AB">
              <w:rPr>
                <w:rFonts w:asciiTheme="majorHAnsi" w:eastAsia="Times New Roman" w:hAnsiTheme="majorHAnsi" w:cstheme="majorHAnsi"/>
                <w:color w:val="000000"/>
              </w:rPr>
              <w:t>Terminating</w:t>
            </w:r>
          </w:p>
        </w:tc>
        <w:tc>
          <w:tcPr>
            <w:tcW w:w="360" w:type="dxa"/>
            <w:shd w:val="clear" w:color="auto" w:fill="auto"/>
            <w:noWrap/>
            <w:hideMark/>
          </w:tcPr>
          <w:p w14:paraId="40BAE010" w14:textId="77777777" w:rsidR="00E9245D" w:rsidRPr="009448AB" w:rsidRDefault="00E9245D" w:rsidP="003A48F9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9448AB">
              <w:rPr>
                <w:rFonts w:asciiTheme="majorHAnsi" w:eastAsia="Times New Roman" w:hAnsiTheme="majorHAnsi" w:cstheme="majorHAnsi"/>
                <w:color w:val="000000"/>
              </w:rPr>
              <w:t xml:space="preserve">: </w:t>
            </w:r>
          </w:p>
        </w:tc>
        <w:tc>
          <w:tcPr>
            <w:tcW w:w="4584" w:type="dxa"/>
            <w:shd w:val="clear" w:color="auto" w:fill="auto"/>
            <w:noWrap/>
            <w:hideMark/>
          </w:tcPr>
          <w:p w14:paraId="5C32AE7C" w14:textId="77777777" w:rsidR="00E9245D" w:rsidRPr="009448AB" w:rsidRDefault="00E9245D" w:rsidP="003A48F9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</w:p>
        </w:tc>
        <w:tc>
          <w:tcPr>
            <w:tcW w:w="518" w:type="dxa"/>
            <w:shd w:val="clear" w:color="auto" w:fill="auto"/>
            <w:noWrap/>
            <w:hideMark/>
          </w:tcPr>
          <w:p w14:paraId="1F5CC1BC" w14:textId="77777777" w:rsidR="00E9245D" w:rsidRPr="009448AB" w:rsidRDefault="00E9245D" w:rsidP="003A48F9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</w:p>
        </w:tc>
        <w:tc>
          <w:tcPr>
            <w:tcW w:w="960" w:type="dxa"/>
            <w:shd w:val="clear" w:color="auto" w:fill="auto"/>
            <w:noWrap/>
            <w:hideMark/>
          </w:tcPr>
          <w:p w14:paraId="44811859" w14:textId="77777777" w:rsidR="00E9245D" w:rsidRPr="009448AB" w:rsidRDefault="00E9245D" w:rsidP="003A48F9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</w:p>
        </w:tc>
      </w:tr>
      <w:tr w:rsidR="00E9245D" w:rsidRPr="009448AB" w14:paraId="460E975A" w14:textId="77777777" w:rsidTr="003A48F9">
        <w:trPr>
          <w:trHeight w:val="283"/>
        </w:trPr>
        <w:tc>
          <w:tcPr>
            <w:tcW w:w="2520" w:type="dxa"/>
            <w:shd w:val="clear" w:color="auto" w:fill="auto"/>
            <w:noWrap/>
            <w:hideMark/>
          </w:tcPr>
          <w:p w14:paraId="54AB6A19" w14:textId="77777777" w:rsidR="00E9245D" w:rsidRPr="009448AB" w:rsidRDefault="00E9245D" w:rsidP="003A48F9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9448AB">
              <w:rPr>
                <w:rFonts w:asciiTheme="majorHAnsi" w:eastAsia="Times New Roman" w:hAnsiTheme="majorHAnsi" w:cstheme="majorHAnsi"/>
                <w:color w:val="000000"/>
              </w:rPr>
              <w:t>No PA</w:t>
            </w:r>
          </w:p>
        </w:tc>
        <w:tc>
          <w:tcPr>
            <w:tcW w:w="360" w:type="dxa"/>
            <w:shd w:val="clear" w:color="auto" w:fill="auto"/>
            <w:noWrap/>
            <w:hideMark/>
          </w:tcPr>
          <w:p w14:paraId="4F122616" w14:textId="77777777" w:rsidR="00E9245D" w:rsidRPr="009448AB" w:rsidRDefault="00E9245D" w:rsidP="003A48F9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9448AB">
              <w:rPr>
                <w:rFonts w:asciiTheme="majorHAnsi" w:eastAsia="Times New Roman" w:hAnsiTheme="majorHAnsi" w:cstheme="majorHAnsi"/>
                <w:color w:val="000000"/>
              </w:rPr>
              <w:t xml:space="preserve">: </w:t>
            </w:r>
          </w:p>
        </w:tc>
        <w:tc>
          <w:tcPr>
            <w:tcW w:w="4584" w:type="dxa"/>
            <w:shd w:val="clear" w:color="auto" w:fill="auto"/>
            <w:noWrap/>
            <w:hideMark/>
          </w:tcPr>
          <w:p w14:paraId="064BEE24" w14:textId="77777777" w:rsidR="00E9245D" w:rsidRPr="009448AB" w:rsidRDefault="00E9245D" w:rsidP="003A48F9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proofErr w:type="gramStart"/>
            <w:r w:rsidRPr="009448AB">
              <w:rPr>
                <w:rFonts w:asciiTheme="majorHAnsi" w:hAnsiTheme="majorHAnsi" w:cstheme="majorHAnsi"/>
              </w:rPr>
              <w:t xml:space="preserve">{{ </w:t>
            </w:r>
            <w:proofErr w:type="spellStart"/>
            <w:r w:rsidRPr="009448AB">
              <w:rPr>
                <w:rFonts w:asciiTheme="majorHAnsi" w:hAnsiTheme="majorHAnsi" w:cstheme="majorHAnsi"/>
              </w:rPr>
              <w:t>no</w:t>
            </w:r>
            <w:proofErr w:type="gramEnd"/>
            <w:r w:rsidRPr="009448AB">
              <w:rPr>
                <w:rFonts w:asciiTheme="majorHAnsi" w:hAnsiTheme="majorHAnsi" w:cstheme="majorHAnsi"/>
              </w:rPr>
              <w:t>_pa</w:t>
            </w:r>
            <w:proofErr w:type="spellEnd"/>
            <w:r w:rsidRPr="009448AB">
              <w:rPr>
                <w:rFonts w:asciiTheme="majorHAnsi" w:hAnsiTheme="majorHAnsi" w:cstheme="majorHAnsi"/>
              </w:rPr>
              <w:t xml:space="preserve"> }}</w:t>
            </w:r>
          </w:p>
        </w:tc>
        <w:tc>
          <w:tcPr>
            <w:tcW w:w="518" w:type="dxa"/>
            <w:shd w:val="clear" w:color="auto" w:fill="auto"/>
            <w:noWrap/>
            <w:hideMark/>
          </w:tcPr>
          <w:p w14:paraId="29FB8DE2" w14:textId="77777777" w:rsidR="00E9245D" w:rsidRPr="009448AB" w:rsidRDefault="00E9245D" w:rsidP="003A48F9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</w:p>
        </w:tc>
        <w:tc>
          <w:tcPr>
            <w:tcW w:w="960" w:type="dxa"/>
            <w:shd w:val="clear" w:color="auto" w:fill="auto"/>
            <w:noWrap/>
            <w:hideMark/>
          </w:tcPr>
          <w:p w14:paraId="327ED06C" w14:textId="77777777" w:rsidR="00E9245D" w:rsidRPr="009448AB" w:rsidRDefault="00E9245D" w:rsidP="003A48F9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</w:p>
        </w:tc>
      </w:tr>
      <w:tr w:rsidR="00E9245D" w:rsidRPr="009448AB" w14:paraId="7BA1278C" w14:textId="77777777" w:rsidTr="003A48F9">
        <w:trPr>
          <w:trHeight w:val="283"/>
        </w:trPr>
        <w:tc>
          <w:tcPr>
            <w:tcW w:w="2520" w:type="dxa"/>
            <w:shd w:val="clear" w:color="auto" w:fill="auto"/>
            <w:noWrap/>
            <w:hideMark/>
          </w:tcPr>
          <w:p w14:paraId="38D1228D" w14:textId="77777777" w:rsidR="00E9245D" w:rsidRPr="009448AB" w:rsidRDefault="00E9245D" w:rsidP="003A48F9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</w:p>
        </w:tc>
        <w:tc>
          <w:tcPr>
            <w:tcW w:w="360" w:type="dxa"/>
            <w:shd w:val="clear" w:color="auto" w:fill="auto"/>
            <w:noWrap/>
            <w:hideMark/>
          </w:tcPr>
          <w:p w14:paraId="4A27404E" w14:textId="77777777" w:rsidR="00E9245D" w:rsidRPr="009448AB" w:rsidRDefault="00E9245D" w:rsidP="003A48F9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</w:p>
        </w:tc>
        <w:tc>
          <w:tcPr>
            <w:tcW w:w="4584" w:type="dxa"/>
            <w:shd w:val="clear" w:color="auto" w:fill="auto"/>
            <w:noWrap/>
            <w:hideMark/>
          </w:tcPr>
          <w:p w14:paraId="5EDADC4E" w14:textId="77777777" w:rsidR="00E9245D" w:rsidRPr="009448AB" w:rsidRDefault="00E9245D" w:rsidP="003A48F9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</w:p>
        </w:tc>
        <w:tc>
          <w:tcPr>
            <w:tcW w:w="518" w:type="dxa"/>
            <w:shd w:val="clear" w:color="auto" w:fill="auto"/>
            <w:noWrap/>
            <w:hideMark/>
          </w:tcPr>
          <w:p w14:paraId="0D4292BA" w14:textId="77777777" w:rsidR="00E9245D" w:rsidRPr="009448AB" w:rsidRDefault="00E9245D" w:rsidP="003A48F9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</w:p>
        </w:tc>
        <w:tc>
          <w:tcPr>
            <w:tcW w:w="960" w:type="dxa"/>
            <w:shd w:val="clear" w:color="auto" w:fill="auto"/>
            <w:noWrap/>
            <w:hideMark/>
          </w:tcPr>
          <w:p w14:paraId="4E039CBF" w14:textId="77777777" w:rsidR="00E9245D" w:rsidRPr="009448AB" w:rsidRDefault="00E9245D" w:rsidP="003A48F9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</w:p>
        </w:tc>
      </w:tr>
      <w:tr w:rsidR="00E9245D" w:rsidRPr="009448AB" w14:paraId="2D613745" w14:textId="77777777" w:rsidTr="003A48F9">
        <w:trPr>
          <w:trHeight w:val="283"/>
        </w:trPr>
        <w:tc>
          <w:tcPr>
            <w:tcW w:w="2520" w:type="dxa"/>
            <w:shd w:val="clear" w:color="auto" w:fill="auto"/>
            <w:noWrap/>
            <w:hideMark/>
          </w:tcPr>
          <w:p w14:paraId="70770FBB" w14:textId="77777777" w:rsidR="00E9245D" w:rsidRPr="009448AB" w:rsidRDefault="00E9245D" w:rsidP="003A48F9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9448AB">
              <w:rPr>
                <w:rFonts w:asciiTheme="majorHAnsi" w:eastAsia="Times New Roman" w:hAnsiTheme="majorHAnsi" w:cstheme="majorHAnsi"/>
                <w:color w:val="000000"/>
              </w:rPr>
              <w:t xml:space="preserve">Nama </w:t>
            </w:r>
            <w:proofErr w:type="spellStart"/>
            <w:r w:rsidRPr="009448AB">
              <w:rPr>
                <w:rFonts w:asciiTheme="majorHAnsi" w:eastAsia="Times New Roman" w:hAnsiTheme="majorHAnsi" w:cstheme="majorHAnsi"/>
                <w:color w:val="000000"/>
              </w:rPr>
              <w:t>Pelanggan</w:t>
            </w:r>
            <w:proofErr w:type="spellEnd"/>
          </w:p>
        </w:tc>
        <w:tc>
          <w:tcPr>
            <w:tcW w:w="360" w:type="dxa"/>
            <w:shd w:val="clear" w:color="auto" w:fill="auto"/>
            <w:noWrap/>
            <w:hideMark/>
          </w:tcPr>
          <w:p w14:paraId="22A36C1A" w14:textId="77777777" w:rsidR="00E9245D" w:rsidRPr="009448AB" w:rsidRDefault="00E9245D" w:rsidP="003A48F9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9448AB">
              <w:rPr>
                <w:rFonts w:asciiTheme="majorHAnsi" w:eastAsia="Times New Roman" w:hAnsiTheme="majorHAnsi" w:cstheme="majorHAnsi"/>
                <w:color w:val="000000"/>
              </w:rPr>
              <w:t xml:space="preserve">: </w:t>
            </w:r>
          </w:p>
        </w:tc>
        <w:tc>
          <w:tcPr>
            <w:tcW w:w="4584" w:type="dxa"/>
            <w:shd w:val="clear" w:color="auto" w:fill="auto"/>
            <w:noWrap/>
            <w:hideMark/>
          </w:tcPr>
          <w:p w14:paraId="7276DBF6" w14:textId="77777777" w:rsidR="00E9245D" w:rsidRPr="009448AB" w:rsidRDefault="00E9245D" w:rsidP="003A48F9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proofErr w:type="gramStart"/>
            <w:r w:rsidRPr="009448AB">
              <w:rPr>
                <w:rFonts w:asciiTheme="majorHAnsi" w:hAnsiTheme="majorHAnsi" w:cstheme="majorHAnsi"/>
              </w:rPr>
              <w:t>{{ user</w:t>
            </w:r>
            <w:proofErr w:type="gramEnd"/>
            <w:r w:rsidRPr="009448AB">
              <w:rPr>
                <w:rFonts w:asciiTheme="majorHAnsi" w:hAnsiTheme="majorHAnsi" w:cstheme="majorHAnsi"/>
              </w:rPr>
              <w:t xml:space="preserve"> }}</w:t>
            </w:r>
          </w:p>
        </w:tc>
        <w:tc>
          <w:tcPr>
            <w:tcW w:w="518" w:type="dxa"/>
            <w:shd w:val="clear" w:color="auto" w:fill="auto"/>
            <w:noWrap/>
            <w:hideMark/>
          </w:tcPr>
          <w:p w14:paraId="54E16740" w14:textId="77777777" w:rsidR="00E9245D" w:rsidRPr="009448AB" w:rsidRDefault="00E9245D" w:rsidP="003A48F9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</w:p>
        </w:tc>
        <w:tc>
          <w:tcPr>
            <w:tcW w:w="960" w:type="dxa"/>
            <w:shd w:val="clear" w:color="auto" w:fill="auto"/>
            <w:noWrap/>
            <w:hideMark/>
          </w:tcPr>
          <w:p w14:paraId="6642D7E4" w14:textId="77777777" w:rsidR="00E9245D" w:rsidRPr="009448AB" w:rsidRDefault="00E9245D" w:rsidP="003A48F9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</w:p>
        </w:tc>
      </w:tr>
      <w:tr w:rsidR="00E9245D" w:rsidRPr="009448AB" w14:paraId="2E69809A" w14:textId="77777777" w:rsidTr="003A48F9">
        <w:trPr>
          <w:trHeight w:val="283"/>
        </w:trPr>
        <w:tc>
          <w:tcPr>
            <w:tcW w:w="2520" w:type="dxa"/>
            <w:shd w:val="clear" w:color="auto" w:fill="auto"/>
            <w:noWrap/>
            <w:hideMark/>
          </w:tcPr>
          <w:p w14:paraId="05922C0F" w14:textId="77777777" w:rsidR="00E9245D" w:rsidRPr="009448AB" w:rsidRDefault="00E9245D" w:rsidP="003A48F9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9448AB">
              <w:rPr>
                <w:rFonts w:asciiTheme="majorHAnsi" w:eastAsia="Times New Roman" w:hAnsiTheme="majorHAnsi" w:cstheme="majorHAnsi"/>
                <w:color w:val="000000"/>
              </w:rPr>
              <w:t>Terminating</w:t>
            </w:r>
          </w:p>
        </w:tc>
        <w:tc>
          <w:tcPr>
            <w:tcW w:w="360" w:type="dxa"/>
            <w:shd w:val="clear" w:color="auto" w:fill="auto"/>
            <w:noWrap/>
            <w:hideMark/>
          </w:tcPr>
          <w:p w14:paraId="53B0F4B2" w14:textId="77777777" w:rsidR="00E9245D" w:rsidRPr="009448AB" w:rsidRDefault="00E9245D" w:rsidP="003A48F9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9448AB">
              <w:rPr>
                <w:rFonts w:asciiTheme="majorHAnsi" w:eastAsia="Times New Roman" w:hAnsiTheme="majorHAnsi" w:cstheme="majorHAnsi"/>
                <w:color w:val="000000"/>
              </w:rPr>
              <w:t xml:space="preserve">: </w:t>
            </w:r>
          </w:p>
        </w:tc>
        <w:tc>
          <w:tcPr>
            <w:tcW w:w="4584" w:type="dxa"/>
            <w:shd w:val="clear" w:color="auto" w:fill="auto"/>
            <w:noWrap/>
            <w:hideMark/>
          </w:tcPr>
          <w:p w14:paraId="46A821D0" w14:textId="77777777" w:rsidR="00E9245D" w:rsidRPr="009448AB" w:rsidRDefault="00E9245D" w:rsidP="003A48F9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proofErr w:type="gramStart"/>
            <w:r w:rsidRPr="009448AB">
              <w:rPr>
                <w:rFonts w:asciiTheme="majorHAnsi" w:hAnsiTheme="majorHAnsi" w:cstheme="majorHAnsi"/>
              </w:rPr>
              <w:t xml:space="preserve">{{ </w:t>
            </w:r>
            <w:proofErr w:type="spellStart"/>
            <w:r w:rsidRPr="009448AB">
              <w:rPr>
                <w:rFonts w:asciiTheme="majorHAnsi" w:hAnsiTheme="majorHAnsi" w:cstheme="majorHAnsi"/>
              </w:rPr>
              <w:t>nama</w:t>
            </w:r>
            <w:proofErr w:type="gramEnd"/>
            <w:r w:rsidRPr="009448AB">
              <w:rPr>
                <w:rFonts w:asciiTheme="majorHAnsi" w:hAnsiTheme="majorHAnsi" w:cstheme="majorHAnsi"/>
              </w:rPr>
              <w:t>_t</w:t>
            </w:r>
            <w:proofErr w:type="spellEnd"/>
            <w:r w:rsidRPr="009448AB">
              <w:rPr>
                <w:rFonts w:asciiTheme="majorHAnsi" w:hAnsiTheme="majorHAnsi" w:cstheme="majorHAnsi"/>
              </w:rPr>
              <w:t xml:space="preserve"> }}</w:t>
            </w:r>
          </w:p>
        </w:tc>
        <w:tc>
          <w:tcPr>
            <w:tcW w:w="518" w:type="dxa"/>
            <w:shd w:val="clear" w:color="auto" w:fill="auto"/>
            <w:noWrap/>
            <w:hideMark/>
          </w:tcPr>
          <w:p w14:paraId="3B25F78A" w14:textId="77777777" w:rsidR="00E9245D" w:rsidRPr="009448AB" w:rsidRDefault="00E9245D" w:rsidP="003A48F9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</w:p>
        </w:tc>
        <w:tc>
          <w:tcPr>
            <w:tcW w:w="960" w:type="dxa"/>
            <w:shd w:val="clear" w:color="auto" w:fill="auto"/>
            <w:noWrap/>
            <w:hideMark/>
          </w:tcPr>
          <w:p w14:paraId="3A962DD8" w14:textId="77777777" w:rsidR="00E9245D" w:rsidRPr="009448AB" w:rsidRDefault="00E9245D" w:rsidP="003A48F9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</w:p>
        </w:tc>
      </w:tr>
      <w:tr w:rsidR="00E9245D" w:rsidRPr="009448AB" w14:paraId="352A0698" w14:textId="77777777" w:rsidTr="003A48F9">
        <w:trPr>
          <w:trHeight w:val="283"/>
        </w:trPr>
        <w:tc>
          <w:tcPr>
            <w:tcW w:w="2520" w:type="dxa"/>
            <w:shd w:val="clear" w:color="auto" w:fill="auto"/>
            <w:noWrap/>
            <w:hideMark/>
          </w:tcPr>
          <w:p w14:paraId="20775237" w14:textId="77777777" w:rsidR="00E9245D" w:rsidRPr="009448AB" w:rsidRDefault="00E9245D" w:rsidP="003A48F9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</w:p>
        </w:tc>
        <w:tc>
          <w:tcPr>
            <w:tcW w:w="360" w:type="dxa"/>
            <w:shd w:val="clear" w:color="auto" w:fill="auto"/>
            <w:noWrap/>
            <w:hideMark/>
          </w:tcPr>
          <w:p w14:paraId="1C99B949" w14:textId="77777777" w:rsidR="00E9245D" w:rsidRPr="009448AB" w:rsidRDefault="00E9245D" w:rsidP="003A48F9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</w:p>
        </w:tc>
        <w:tc>
          <w:tcPr>
            <w:tcW w:w="4584" w:type="dxa"/>
            <w:shd w:val="clear" w:color="auto" w:fill="auto"/>
            <w:noWrap/>
            <w:hideMark/>
          </w:tcPr>
          <w:p w14:paraId="5065ECED" w14:textId="77777777" w:rsidR="00E9245D" w:rsidRPr="009448AB" w:rsidRDefault="00E9245D" w:rsidP="003A48F9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</w:p>
        </w:tc>
        <w:tc>
          <w:tcPr>
            <w:tcW w:w="518" w:type="dxa"/>
            <w:shd w:val="clear" w:color="auto" w:fill="auto"/>
            <w:noWrap/>
            <w:hideMark/>
          </w:tcPr>
          <w:p w14:paraId="713F1DE8" w14:textId="77777777" w:rsidR="00E9245D" w:rsidRPr="009448AB" w:rsidRDefault="00E9245D" w:rsidP="003A48F9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</w:p>
        </w:tc>
        <w:tc>
          <w:tcPr>
            <w:tcW w:w="960" w:type="dxa"/>
            <w:shd w:val="clear" w:color="auto" w:fill="auto"/>
            <w:noWrap/>
            <w:hideMark/>
          </w:tcPr>
          <w:p w14:paraId="1D6B3702" w14:textId="77777777" w:rsidR="00E9245D" w:rsidRPr="009448AB" w:rsidRDefault="00E9245D" w:rsidP="003A48F9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</w:p>
        </w:tc>
      </w:tr>
      <w:tr w:rsidR="00E9245D" w:rsidRPr="009448AB" w14:paraId="7F5CE7CC" w14:textId="77777777" w:rsidTr="003A48F9">
        <w:trPr>
          <w:trHeight w:val="283"/>
        </w:trPr>
        <w:tc>
          <w:tcPr>
            <w:tcW w:w="2520" w:type="dxa"/>
            <w:shd w:val="clear" w:color="auto" w:fill="auto"/>
            <w:noWrap/>
            <w:hideMark/>
          </w:tcPr>
          <w:p w14:paraId="284BB7E8" w14:textId="77777777" w:rsidR="00E9245D" w:rsidRPr="009448AB" w:rsidRDefault="00E9245D" w:rsidP="003A48F9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9448AB">
              <w:rPr>
                <w:rFonts w:asciiTheme="majorHAnsi" w:eastAsia="Times New Roman" w:hAnsiTheme="majorHAnsi" w:cstheme="majorHAnsi"/>
                <w:color w:val="000000"/>
              </w:rPr>
              <w:t xml:space="preserve">Nama </w:t>
            </w:r>
            <w:proofErr w:type="spellStart"/>
            <w:r w:rsidRPr="009448AB">
              <w:rPr>
                <w:rFonts w:asciiTheme="majorHAnsi" w:eastAsia="Times New Roman" w:hAnsiTheme="majorHAnsi" w:cstheme="majorHAnsi"/>
                <w:color w:val="000000"/>
              </w:rPr>
              <w:t>Perangkat</w:t>
            </w:r>
            <w:proofErr w:type="spellEnd"/>
          </w:p>
        </w:tc>
        <w:tc>
          <w:tcPr>
            <w:tcW w:w="360" w:type="dxa"/>
            <w:shd w:val="clear" w:color="auto" w:fill="auto"/>
            <w:noWrap/>
            <w:hideMark/>
          </w:tcPr>
          <w:p w14:paraId="7BDB0C14" w14:textId="77777777" w:rsidR="00E9245D" w:rsidRPr="009448AB" w:rsidRDefault="00E9245D" w:rsidP="003A48F9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9448AB">
              <w:rPr>
                <w:rFonts w:asciiTheme="majorHAnsi" w:eastAsia="Times New Roman" w:hAnsiTheme="majorHAnsi" w:cstheme="majorHAnsi"/>
                <w:color w:val="000000"/>
              </w:rPr>
              <w:t xml:space="preserve">: </w:t>
            </w:r>
          </w:p>
        </w:tc>
        <w:tc>
          <w:tcPr>
            <w:tcW w:w="4584" w:type="dxa"/>
            <w:shd w:val="clear" w:color="auto" w:fill="auto"/>
            <w:noWrap/>
            <w:hideMark/>
          </w:tcPr>
          <w:p w14:paraId="1D6B6270" w14:textId="77777777" w:rsidR="00E9245D" w:rsidRPr="009448AB" w:rsidRDefault="00E9245D" w:rsidP="003A48F9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proofErr w:type="gramStart"/>
            <w:r w:rsidRPr="009448AB">
              <w:rPr>
                <w:rFonts w:asciiTheme="majorHAnsi" w:hAnsiTheme="majorHAnsi" w:cstheme="majorHAnsi"/>
              </w:rPr>
              <w:t xml:space="preserve">{{ </w:t>
            </w:r>
            <w:proofErr w:type="spellStart"/>
            <w:r w:rsidRPr="009448AB">
              <w:rPr>
                <w:rFonts w:asciiTheme="majorHAnsi" w:hAnsiTheme="majorHAnsi" w:cstheme="majorHAnsi"/>
              </w:rPr>
              <w:t>perangkat</w:t>
            </w:r>
            <w:proofErr w:type="gramEnd"/>
            <w:r w:rsidRPr="009448AB">
              <w:rPr>
                <w:rFonts w:asciiTheme="majorHAnsi" w:hAnsiTheme="majorHAnsi" w:cstheme="majorHAnsi"/>
              </w:rPr>
              <w:t>_t</w:t>
            </w:r>
            <w:proofErr w:type="spellEnd"/>
            <w:r w:rsidRPr="009448AB">
              <w:rPr>
                <w:rFonts w:asciiTheme="majorHAnsi" w:hAnsiTheme="majorHAnsi" w:cstheme="majorHAnsi"/>
              </w:rPr>
              <w:t xml:space="preserve"> }}</w:t>
            </w:r>
          </w:p>
        </w:tc>
        <w:tc>
          <w:tcPr>
            <w:tcW w:w="518" w:type="dxa"/>
            <w:shd w:val="clear" w:color="auto" w:fill="auto"/>
            <w:noWrap/>
            <w:hideMark/>
          </w:tcPr>
          <w:p w14:paraId="3BAC303D" w14:textId="77777777" w:rsidR="00E9245D" w:rsidRPr="009448AB" w:rsidRDefault="00E9245D" w:rsidP="003A48F9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9448AB">
              <w:rPr>
                <w:rFonts w:asciiTheme="majorHAnsi" w:eastAsia="Times New Roman" w:hAnsiTheme="majorHAnsi" w:cstheme="majorHAnsi"/>
                <w:color w:val="000000"/>
              </w:rPr>
              <w:t xml:space="preserve">SN: </w:t>
            </w:r>
          </w:p>
        </w:tc>
        <w:tc>
          <w:tcPr>
            <w:tcW w:w="960" w:type="dxa"/>
            <w:shd w:val="clear" w:color="auto" w:fill="auto"/>
            <w:noWrap/>
            <w:hideMark/>
          </w:tcPr>
          <w:p w14:paraId="57C36DEC" w14:textId="77777777" w:rsidR="00E9245D" w:rsidRPr="009448AB" w:rsidRDefault="00E9245D" w:rsidP="003A48F9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</w:p>
        </w:tc>
      </w:tr>
      <w:tr w:rsidR="00E9245D" w:rsidRPr="009448AB" w14:paraId="10DA867C" w14:textId="77777777" w:rsidTr="003A48F9">
        <w:trPr>
          <w:trHeight w:val="283"/>
        </w:trPr>
        <w:tc>
          <w:tcPr>
            <w:tcW w:w="2520" w:type="dxa"/>
            <w:shd w:val="clear" w:color="auto" w:fill="auto"/>
            <w:noWrap/>
            <w:hideMark/>
          </w:tcPr>
          <w:p w14:paraId="2A3580FC" w14:textId="77777777" w:rsidR="00E9245D" w:rsidRPr="009448AB" w:rsidRDefault="00E9245D" w:rsidP="003A48F9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9448AB">
              <w:rPr>
                <w:rFonts w:asciiTheme="majorHAnsi" w:eastAsia="Times New Roman" w:hAnsiTheme="majorHAnsi" w:cstheme="majorHAnsi"/>
                <w:color w:val="000000"/>
              </w:rPr>
              <w:t>Alamat/Lokasi POP</w:t>
            </w:r>
          </w:p>
        </w:tc>
        <w:tc>
          <w:tcPr>
            <w:tcW w:w="360" w:type="dxa"/>
            <w:shd w:val="clear" w:color="auto" w:fill="auto"/>
            <w:noWrap/>
            <w:hideMark/>
          </w:tcPr>
          <w:p w14:paraId="61A21165" w14:textId="77777777" w:rsidR="00E9245D" w:rsidRPr="009448AB" w:rsidRDefault="00E9245D" w:rsidP="003A48F9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9448AB">
              <w:rPr>
                <w:rFonts w:asciiTheme="majorHAnsi" w:eastAsia="Times New Roman" w:hAnsiTheme="majorHAnsi" w:cstheme="majorHAnsi"/>
                <w:color w:val="000000"/>
              </w:rPr>
              <w:t xml:space="preserve">: </w:t>
            </w:r>
          </w:p>
        </w:tc>
        <w:tc>
          <w:tcPr>
            <w:tcW w:w="4584" w:type="dxa"/>
            <w:shd w:val="clear" w:color="auto" w:fill="auto"/>
            <w:noWrap/>
            <w:hideMark/>
          </w:tcPr>
          <w:p w14:paraId="21824555" w14:textId="77777777" w:rsidR="00E9245D" w:rsidRPr="009448AB" w:rsidRDefault="00E9245D" w:rsidP="003A48F9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</w:p>
        </w:tc>
        <w:tc>
          <w:tcPr>
            <w:tcW w:w="518" w:type="dxa"/>
            <w:shd w:val="clear" w:color="auto" w:fill="auto"/>
            <w:noWrap/>
            <w:hideMark/>
          </w:tcPr>
          <w:p w14:paraId="1DAA881A" w14:textId="77777777" w:rsidR="00E9245D" w:rsidRPr="009448AB" w:rsidRDefault="00E9245D" w:rsidP="003A48F9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</w:p>
        </w:tc>
        <w:tc>
          <w:tcPr>
            <w:tcW w:w="960" w:type="dxa"/>
            <w:shd w:val="clear" w:color="auto" w:fill="auto"/>
            <w:noWrap/>
            <w:hideMark/>
          </w:tcPr>
          <w:p w14:paraId="32340618" w14:textId="77777777" w:rsidR="00E9245D" w:rsidRPr="009448AB" w:rsidRDefault="00E9245D" w:rsidP="003A48F9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</w:p>
        </w:tc>
      </w:tr>
      <w:tr w:rsidR="00E9245D" w:rsidRPr="009448AB" w14:paraId="01B6B077" w14:textId="77777777" w:rsidTr="003A48F9">
        <w:trPr>
          <w:trHeight w:val="283"/>
        </w:trPr>
        <w:tc>
          <w:tcPr>
            <w:tcW w:w="2520" w:type="dxa"/>
            <w:shd w:val="clear" w:color="auto" w:fill="auto"/>
            <w:noWrap/>
            <w:hideMark/>
          </w:tcPr>
          <w:p w14:paraId="2A660CA1" w14:textId="77777777" w:rsidR="00E9245D" w:rsidRPr="009448AB" w:rsidRDefault="00E9245D" w:rsidP="003A48F9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proofErr w:type="spellStart"/>
            <w:r w:rsidRPr="009448AB">
              <w:rPr>
                <w:rFonts w:asciiTheme="majorHAnsi" w:eastAsia="Times New Roman" w:hAnsiTheme="majorHAnsi" w:cstheme="majorHAnsi"/>
                <w:color w:val="000000"/>
              </w:rPr>
              <w:t>Koordinat</w:t>
            </w:r>
            <w:proofErr w:type="spellEnd"/>
            <w:r w:rsidRPr="009448AB">
              <w:rPr>
                <w:rFonts w:asciiTheme="majorHAnsi" w:eastAsia="Times New Roman" w:hAnsiTheme="majorHAnsi" w:cstheme="majorHAnsi"/>
                <w:color w:val="000000"/>
              </w:rPr>
              <w:t xml:space="preserve"> POP</w:t>
            </w:r>
          </w:p>
        </w:tc>
        <w:tc>
          <w:tcPr>
            <w:tcW w:w="360" w:type="dxa"/>
            <w:shd w:val="clear" w:color="auto" w:fill="auto"/>
            <w:noWrap/>
            <w:hideMark/>
          </w:tcPr>
          <w:p w14:paraId="27FF3E34" w14:textId="77777777" w:rsidR="00E9245D" w:rsidRPr="009448AB" w:rsidRDefault="00E9245D" w:rsidP="003A48F9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9448AB">
              <w:rPr>
                <w:rFonts w:asciiTheme="majorHAnsi" w:eastAsia="Times New Roman" w:hAnsiTheme="majorHAnsi" w:cstheme="majorHAnsi"/>
                <w:color w:val="000000"/>
              </w:rPr>
              <w:t xml:space="preserve">: </w:t>
            </w:r>
          </w:p>
        </w:tc>
        <w:tc>
          <w:tcPr>
            <w:tcW w:w="4584" w:type="dxa"/>
            <w:shd w:val="clear" w:color="auto" w:fill="auto"/>
            <w:noWrap/>
            <w:hideMark/>
          </w:tcPr>
          <w:p w14:paraId="06020FD6" w14:textId="77777777" w:rsidR="00E9245D" w:rsidRPr="009448AB" w:rsidRDefault="00E9245D" w:rsidP="003A48F9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</w:p>
        </w:tc>
        <w:tc>
          <w:tcPr>
            <w:tcW w:w="518" w:type="dxa"/>
            <w:shd w:val="clear" w:color="auto" w:fill="auto"/>
            <w:noWrap/>
            <w:hideMark/>
          </w:tcPr>
          <w:p w14:paraId="18262809" w14:textId="77777777" w:rsidR="00E9245D" w:rsidRPr="009448AB" w:rsidRDefault="00E9245D" w:rsidP="003A48F9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</w:p>
        </w:tc>
        <w:tc>
          <w:tcPr>
            <w:tcW w:w="960" w:type="dxa"/>
            <w:shd w:val="clear" w:color="auto" w:fill="auto"/>
            <w:noWrap/>
            <w:hideMark/>
          </w:tcPr>
          <w:p w14:paraId="0ADAA9F4" w14:textId="77777777" w:rsidR="00E9245D" w:rsidRPr="009448AB" w:rsidRDefault="00E9245D" w:rsidP="003A48F9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</w:p>
        </w:tc>
      </w:tr>
      <w:tr w:rsidR="00E9245D" w:rsidRPr="009448AB" w14:paraId="171DA990" w14:textId="77777777" w:rsidTr="003A48F9">
        <w:trPr>
          <w:trHeight w:val="283"/>
        </w:trPr>
        <w:tc>
          <w:tcPr>
            <w:tcW w:w="2520" w:type="dxa"/>
            <w:shd w:val="clear" w:color="auto" w:fill="auto"/>
            <w:noWrap/>
            <w:hideMark/>
          </w:tcPr>
          <w:p w14:paraId="589C68E5" w14:textId="77777777" w:rsidR="00E9245D" w:rsidRPr="009448AB" w:rsidRDefault="00E9245D" w:rsidP="003A48F9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9448AB">
              <w:rPr>
                <w:rFonts w:asciiTheme="majorHAnsi" w:eastAsia="Times New Roman" w:hAnsiTheme="majorHAnsi" w:cstheme="majorHAnsi"/>
                <w:color w:val="000000"/>
              </w:rPr>
              <w:t xml:space="preserve">Nama </w:t>
            </w:r>
            <w:proofErr w:type="spellStart"/>
            <w:r w:rsidRPr="009448AB">
              <w:rPr>
                <w:rFonts w:asciiTheme="majorHAnsi" w:eastAsia="Times New Roman" w:hAnsiTheme="majorHAnsi" w:cstheme="majorHAnsi"/>
                <w:color w:val="000000"/>
              </w:rPr>
              <w:t>Perangkat</w:t>
            </w:r>
            <w:proofErr w:type="spellEnd"/>
            <w:r w:rsidRPr="009448AB">
              <w:rPr>
                <w:rFonts w:asciiTheme="majorHAnsi" w:eastAsia="Times New Roman" w:hAnsiTheme="majorHAnsi" w:cstheme="majorHAnsi"/>
                <w:color w:val="000000"/>
              </w:rPr>
              <w:t xml:space="preserve"> POP</w:t>
            </w:r>
          </w:p>
        </w:tc>
        <w:tc>
          <w:tcPr>
            <w:tcW w:w="360" w:type="dxa"/>
            <w:shd w:val="clear" w:color="auto" w:fill="auto"/>
            <w:noWrap/>
            <w:hideMark/>
          </w:tcPr>
          <w:p w14:paraId="037104B8" w14:textId="77777777" w:rsidR="00E9245D" w:rsidRPr="009448AB" w:rsidRDefault="00E9245D" w:rsidP="003A48F9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9448AB">
              <w:rPr>
                <w:rFonts w:asciiTheme="majorHAnsi" w:eastAsia="Times New Roman" w:hAnsiTheme="majorHAnsi" w:cstheme="majorHAnsi"/>
                <w:color w:val="000000"/>
              </w:rPr>
              <w:t xml:space="preserve">: </w:t>
            </w:r>
          </w:p>
        </w:tc>
        <w:tc>
          <w:tcPr>
            <w:tcW w:w="4584" w:type="dxa"/>
            <w:shd w:val="clear" w:color="auto" w:fill="auto"/>
            <w:noWrap/>
            <w:hideMark/>
          </w:tcPr>
          <w:p w14:paraId="21CEC410" w14:textId="77777777" w:rsidR="00E9245D" w:rsidRPr="009448AB" w:rsidRDefault="00E9245D" w:rsidP="003A48F9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</w:p>
        </w:tc>
        <w:tc>
          <w:tcPr>
            <w:tcW w:w="518" w:type="dxa"/>
            <w:shd w:val="clear" w:color="auto" w:fill="auto"/>
            <w:noWrap/>
            <w:hideMark/>
          </w:tcPr>
          <w:p w14:paraId="14445CA7" w14:textId="77777777" w:rsidR="00E9245D" w:rsidRPr="009448AB" w:rsidRDefault="00E9245D" w:rsidP="003A48F9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9448AB">
              <w:rPr>
                <w:rFonts w:asciiTheme="majorHAnsi" w:eastAsia="Times New Roman" w:hAnsiTheme="majorHAnsi" w:cstheme="majorHAnsi"/>
                <w:color w:val="000000"/>
              </w:rPr>
              <w:t xml:space="preserve">SN: </w:t>
            </w:r>
          </w:p>
        </w:tc>
        <w:tc>
          <w:tcPr>
            <w:tcW w:w="960" w:type="dxa"/>
            <w:shd w:val="clear" w:color="auto" w:fill="auto"/>
            <w:noWrap/>
            <w:hideMark/>
          </w:tcPr>
          <w:p w14:paraId="1DA3270C" w14:textId="77777777" w:rsidR="00E9245D" w:rsidRPr="009448AB" w:rsidRDefault="00E9245D" w:rsidP="003A48F9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</w:p>
        </w:tc>
      </w:tr>
      <w:tr w:rsidR="00E9245D" w:rsidRPr="009448AB" w14:paraId="2553D485" w14:textId="77777777" w:rsidTr="003A48F9">
        <w:trPr>
          <w:trHeight w:val="283"/>
        </w:trPr>
        <w:tc>
          <w:tcPr>
            <w:tcW w:w="2520" w:type="dxa"/>
            <w:shd w:val="clear" w:color="auto" w:fill="auto"/>
            <w:noWrap/>
            <w:hideMark/>
          </w:tcPr>
          <w:p w14:paraId="67FEC79C" w14:textId="77777777" w:rsidR="00E9245D" w:rsidRPr="009448AB" w:rsidRDefault="00E9245D" w:rsidP="003A48F9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proofErr w:type="spellStart"/>
            <w:r w:rsidRPr="009448AB">
              <w:rPr>
                <w:rFonts w:asciiTheme="majorHAnsi" w:eastAsia="Times New Roman" w:hAnsiTheme="majorHAnsi" w:cstheme="majorHAnsi"/>
                <w:color w:val="000000"/>
              </w:rPr>
              <w:t>Kanal</w:t>
            </w:r>
            <w:proofErr w:type="spellEnd"/>
            <w:r w:rsidRPr="009448AB">
              <w:rPr>
                <w:rFonts w:asciiTheme="majorHAnsi" w:eastAsia="Times New Roman" w:hAnsiTheme="majorHAnsi" w:cstheme="majorHAnsi"/>
                <w:color w:val="000000"/>
              </w:rPr>
              <w:t>/Port</w:t>
            </w:r>
          </w:p>
        </w:tc>
        <w:tc>
          <w:tcPr>
            <w:tcW w:w="360" w:type="dxa"/>
            <w:shd w:val="clear" w:color="auto" w:fill="auto"/>
            <w:noWrap/>
            <w:hideMark/>
          </w:tcPr>
          <w:p w14:paraId="343CA4C2" w14:textId="77777777" w:rsidR="00E9245D" w:rsidRPr="009448AB" w:rsidRDefault="00E9245D" w:rsidP="003A48F9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9448AB">
              <w:rPr>
                <w:rFonts w:asciiTheme="majorHAnsi" w:eastAsia="Times New Roman" w:hAnsiTheme="majorHAnsi" w:cstheme="majorHAnsi"/>
                <w:color w:val="000000"/>
              </w:rPr>
              <w:t xml:space="preserve">: </w:t>
            </w:r>
          </w:p>
        </w:tc>
        <w:tc>
          <w:tcPr>
            <w:tcW w:w="4584" w:type="dxa"/>
            <w:shd w:val="clear" w:color="auto" w:fill="auto"/>
            <w:noWrap/>
            <w:hideMark/>
          </w:tcPr>
          <w:p w14:paraId="15896E56" w14:textId="77777777" w:rsidR="00E9245D" w:rsidRPr="009448AB" w:rsidRDefault="00E9245D" w:rsidP="003A48F9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proofErr w:type="gramStart"/>
            <w:r w:rsidRPr="009448AB">
              <w:rPr>
                <w:rFonts w:asciiTheme="majorHAnsi" w:hAnsiTheme="majorHAnsi" w:cstheme="majorHAnsi"/>
              </w:rPr>
              <w:t xml:space="preserve">{{ </w:t>
            </w:r>
            <w:proofErr w:type="spellStart"/>
            <w:r w:rsidRPr="009448AB">
              <w:rPr>
                <w:rFonts w:asciiTheme="majorHAnsi" w:hAnsiTheme="majorHAnsi" w:cstheme="majorHAnsi"/>
              </w:rPr>
              <w:t>kanal</w:t>
            </w:r>
            <w:proofErr w:type="gramEnd"/>
            <w:r w:rsidRPr="009448AB">
              <w:rPr>
                <w:rFonts w:asciiTheme="majorHAnsi" w:hAnsiTheme="majorHAnsi" w:cstheme="majorHAnsi"/>
              </w:rPr>
              <w:t>_t</w:t>
            </w:r>
            <w:proofErr w:type="spellEnd"/>
            <w:r w:rsidRPr="009448AB">
              <w:rPr>
                <w:rFonts w:asciiTheme="majorHAnsi" w:hAnsiTheme="majorHAnsi" w:cstheme="majorHAnsi"/>
              </w:rPr>
              <w:t xml:space="preserve"> }}</w:t>
            </w:r>
          </w:p>
        </w:tc>
        <w:tc>
          <w:tcPr>
            <w:tcW w:w="518" w:type="dxa"/>
            <w:shd w:val="clear" w:color="auto" w:fill="auto"/>
            <w:noWrap/>
            <w:hideMark/>
          </w:tcPr>
          <w:p w14:paraId="545A9423" w14:textId="77777777" w:rsidR="00E9245D" w:rsidRPr="009448AB" w:rsidRDefault="00E9245D" w:rsidP="003A48F9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</w:p>
        </w:tc>
        <w:tc>
          <w:tcPr>
            <w:tcW w:w="960" w:type="dxa"/>
            <w:shd w:val="clear" w:color="auto" w:fill="auto"/>
            <w:noWrap/>
            <w:hideMark/>
          </w:tcPr>
          <w:p w14:paraId="31F1D3B7" w14:textId="77777777" w:rsidR="00E9245D" w:rsidRPr="009448AB" w:rsidRDefault="00E9245D" w:rsidP="003A48F9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</w:p>
        </w:tc>
      </w:tr>
      <w:tr w:rsidR="00E9245D" w:rsidRPr="009448AB" w14:paraId="019D6222" w14:textId="77777777" w:rsidTr="003A48F9">
        <w:trPr>
          <w:trHeight w:val="283"/>
        </w:trPr>
        <w:tc>
          <w:tcPr>
            <w:tcW w:w="2520" w:type="dxa"/>
            <w:shd w:val="clear" w:color="auto" w:fill="auto"/>
            <w:noWrap/>
            <w:hideMark/>
          </w:tcPr>
          <w:p w14:paraId="1C0CBF45" w14:textId="77777777" w:rsidR="00E9245D" w:rsidRPr="009448AB" w:rsidRDefault="00E9245D" w:rsidP="003A48F9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9448AB">
              <w:rPr>
                <w:rFonts w:asciiTheme="majorHAnsi" w:eastAsia="Times New Roman" w:hAnsiTheme="majorHAnsi" w:cstheme="majorHAnsi"/>
                <w:color w:val="000000"/>
              </w:rPr>
              <w:t>Jarak OTDR</w:t>
            </w:r>
          </w:p>
        </w:tc>
        <w:tc>
          <w:tcPr>
            <w:tcW w:w="360" w:type="dxa"/>
            <w:shd w:val="clear" w:color="auto" w:fill="auto"/>
            <w:noWrap/>
            <w:hideMark/>
          </w:tcPr>
          <w:p w14:paraId="30128273" w14:textId="77777777" w:rsidR="00E9245D" w:rsidRPr="009448AB" w:rsidRDefault="00E9245D" w:rsidP="003A48F9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r w:rsidRPr="009448AB">
              <w:rPr>
                <w:rFonts w:asciiTheme="majorHAnsi" w:eastAsia="Times New Roman" w:hAnsiTheme="majorHAnsi" w:cstheme="majorHAnsi"/>
                <w:color w:val="000000"/>
              </w:rPr>
              <w:t xml:space="preserve">: </w:t>
            </w:r>
          </w:p>
        </w:tc>
        <w:tc>
          <w:tcPr>
            <w:tcW w:w="4584" w:type="dxa"/>
            <w:shd w:val="clear" w:color="auto" w:fill="auto"/>
            <w:noWrap/>
            <w:hideMark/>
          </w:tcPr>
          <w:p w14:paraId="51233B16" w14:textId="77777777" w:rsidR="00E9245D" w:rsidRPr="009448AB" w:rsidRDefault="00E9245D" w:rsidP="003A48F9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</w:rPr>
            </w:pPr>
            <w:proofErr w:type="gramStart"/>
            <w:r w:rsidRPr="009448AB">
              <w:rPr>
                <w:rFonts w:asciiTheme="majorHAnsi" w:hAnsiTheme="majorHAnsi" w:cstheme="majorHAnsi"/>
              </w:rPr>
              <w:t xml:space="preserve">{{ </w:t>
            </w:r>
            <w:proofErr w:type="spellStart"/>
            <w:r w:rsidRPr="009448AB">
              <w:rPr>
                <w:rFonts w:asciiTheme="majorHAnsi" w:hAnsiTheme="majorHAnsi" w:cstheme="majorHAnsi"/>
              </w:rPr>
              <w:t>jarak</w:t>
            </w:r>
            <w:proofErr w:type="gramEnd"/>
            <w:r w:rsidRPr="009448AB">
              <w:rPr>
                <w:rFonts w:asciiTheme="majorHAnsi" w:hAnsiTheme="majorHAnsi" w:cstheme="majorHAnsi"/>
              </w:rPr>
              <w:t>_otdr</w:t>
            </w:r>
            <w:proofErr w:type="spellEnd"/>
            <w:r w:rsidRPr="009448AB">
              <w:rPr>
                <w:rFonts w:asciiTheme="majorHAnsi" w:hAnsiTheme="majorHAnsi" w:cstheme="majorHAnsi"/>
              </w:rPr>
              <w:t xml:space="preserve"> }}</w:t>
            </w:r>
          </w:p>
        </w:tc>
        <w:tc>
          <w:tcPr>
            <w:tcW w:w="518" w:type="dxa"/>
            <w:shd w:val="clear" w:color="auto" w:fill="auto"/>
            <w:noWrap/>
            <w:hideMark/>
          </w:tcPr>
          <w:p w14:paraId="4F9E9581" w14:textId="77777777" w:rsidR="00E9245D" w:rsidRPr="009448AB" w:rsidRDefault="00E9245D" w:rsidP="003A48F9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</w:p>
        </w:tc>
        <w:tc>
          <w:tcPr>
            <w:tcW w:w="960" w:type="dxa"/>
            <w:shd w:val="clear" w:color="auto" w:fill="auto"/>
            <w:noWrap/>
            <w:hideMark/>
          </w:tcPr>
          <w:p w14:paraId="11DA5FE4" w14:textId="77777777" w:rsidR="00E9245D" w:rsidRPr="009448AB" w:rsidRDefault="00E9245D" w:rsidP="003A48F9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</w:p>
        </w:tc>
      </w:tr>
    </w:tbl>
    <w:p w14:paraId="2F599E96" w14:textId="77777777" w:rsidR="00E9245D" w:rsidRDefault="00E9245D" w:rsidP="00637680">
      <w:pPr>
        <w:tabs>
          <w:tab w:val="left" w:pos="2694"/>
        </w:tabs>
        <w:spacing w:after="0"/>
        <w:rPr>
          <w:rFonts w:asciiTheme="majorHAnsi" w:hAnsiTheme="majorHAnsi" w:cstheme="majorHAnsi"/>
          <w:b/>
        </w:rPr>
      </w:pPr>
    </w:p>
    <w:p w14:paraId="5776014B" w14:textId="51D68FDB" w:rsidR="00637680" w:rsidRPr="00885577" w:rsidRDefault="00637680" w:rsidP="00637680">
      <w:pPr>
        <w:tabs>
          <w:tab w:val="left" w:pos="2694"/>
        </w:tabs>
        <w:spacing w:after="0"/>
        <w:rPr>
          <w:rFonts w:asciiTheme="majorHAnsi" w:hAnsiTheme="majorHAnsi" w:cstheme="majorHAnsi"/>
        </w:rPr>
      </w:pPr>
      <w:r w:rsidRPr="00885577">
        <w:rPr>
          <w:rFonts w:asciiTheme="majorHAnsi" w:hAnsiTheme="majorHAnsi" w:cstheme="majorHAnsi"/>
          <w:b/>
        </w:rPr>
        <w:t xml:space="preserve">Yang </w:t>
      </w:r>
      <w:proofErr w:type="spellStart"/>
      <w:r w:rsidRPr="00885577">
        <w:rPr>
          <w:rFonts w:asciiTheme="majorHAnsi" w:hAnsiTheme="majorHAnsi" w:cstheme="majorHAnsi"/>
          <w:b/>
        </w:rPr>
        <w:t>Diwakili</w:t>
      </w:r>
      <w:proofErr w:type="spellEnd"/>
      <w:r w:rsidRPr="00885577">
        <w:rPr>
          <w:rFonts w:asciiTheme="majorHAnsi" w:hAnsiTheme="majorHAnsi" w:cstheme="majorHAnsi"/>
          <w:b/>
        </w:rPr>
        <w:t xml:space="preserve"> oleh </w:t>
      </w:r>
      <w:proofErr w:type="spellStart"/>
      <w:r w:rsidRPr="00885577">
        <w:rPr>
          <w:rFonts w:asciiTheme="majorHAnsi" w:hAnsiTheme="majorHAnsi" w:cstheme="majorHAnsi"/>
          <w:b/>
        </w:rPr>
        <w:t>Pelanggan</w:t>
      </w:r>
      <w:proofErr w:type="spellEnd"/>
    </w:p>
    <w:p w14:paraId="651C7BBA" w14:textId="77777777" w:rsidR="00637680" w:rsidRPr="00885577" w:rsidRDefault="00637680" w:rsidP="00637680">
      <w:pPr>
        <w:tabs>
          <w:tab w:val="left" w:pos="2694"/>
          <w:tab w:val="left" w:pos="2835"/>
        </w:tabs>
        <w:spacing w:after="0" w:line="240" w:lineRule="auto"/>
        <w:ind w:left="426"/>
        <w:rPr>
          <w:rFonts w:asciiTheme="majorHAnsi" w:hAnsiTheme="majorHAnsi" w:cstheme="majorHAnsi"/>
        </w:rPr>
      </w:pPr>
      <w:r w:rsidRPr="00885577">
        <w:rPr>
          <w:rFonts w:asciiTheme="majorHAnsi" w:hAnsiTheme="majorHAnsi" w:cstheme="majorHAnsi"/>
        </w:rPr>
        <w:t>Nama</w:t>
      </w:r>
      <w:r w:rsidRPr="00885577">
        <w:rPr>
          <w:rFonts w:asciiTheme="majorHAnsi" w:hAnsiTheme="majorHAnsi" w:cstheme="majorHAnsi"/>
        </w:rPr>
        <w:tab/>
        <w:t xml:space="preserve">: </w:t>
      </w:r>
      <w:proofErr w:type="gramStart"/>
      <w:r w:rsidRPr="00885577">
        <w:rPr>
          <w:rFonts w:asciiTheme="majorHAnsi" w:hAnsiTheme="majorHAnsi" w:cstheme="majorHAnsi"/>
        </w:rPr>
        <w:t xml:space="preserve">{{ </w:t>
      </w:r>
      <w:proofErr w:type="spellStart"/>
      <w:r w:rsidRPr="00885577">
        <w:rPr>
          <w:rFonts w:asciiTheme="majorHAnsi" w:hAnsiTheme="majorHAnsi" w:cstheme="majorHAnsi"/>
        </w:rPr>
        <w:t>nama</w:t>
      </w:r>
      <w:proofErr w:type="gramEnd"/>
      <w:r w:rsidRPr="00885577">
        <w:rPr>
          <w:rFonts w:asciiTheme="majorHAnsi" w:hAnsiTheme="majorHAnsi" w:cstheme="majorHAnsi"/>
        </w:rPr>
        <w:t>_wakil_user</w:t>
      </w:r>
      <w:proofErr w:type="spellEnd"/>
      <w:r w:rsidRPr="00885577">
        <w:rPr>
          <w:rFonts w:asciiTheme="majorHAnsi" w:hAnsiTheme="majorHAnsi" w:cstheme="majorHAnsi"/>
        </w:rPr>
        <w:t xml:space="preserve"> }}</w:t>
      </w:r>
    </w:p>
    <w:p w14:paraId="10C3747A" w14:textId="77777777" w:rsidR="00637680" w:rsidRPr="00885577" w:rsidRDefault="00637680" w:rsidP="00637680">
      <w:pPr>
        <w:tabs>
          <w:tab w:val="left" w:pos="2694"/>
          <w:tab w:val="left" w:pos="2835"/>
        </w:tabs>
        <w:spacing w:after="0" w:line="240" w:lineRule="auto"/>
        <w:ind w:left="426"/>
        <w:rPr>
          <w:rFonts w:asciiTheme="majorHAnsi" w:hAnsiTheme="majorHAnsi" w:cstheme="majorHAnsi"/>
        </w:rPr>
      </w:pPr>
      <w:proofErr w:type="spellStart"/>
      <w:r w:rsidRPr="00885577">
        <w:rPr>
          <w:rFonts w:asciiTheme="majorHAnsi" w:hAnsiTheme="majorHAnsi" w:cstheme="majorHAnsi"/>
        </w:rPr>
        <w:t>Jabatan</w:t>
      </w:r>
      <w:proofErr w:type="spellEnd"/>
      <w:r w:rsidRPr="00885577">
        <w:rPr>
          <w:rFonts w:asciiTheme="majorHAnsi" w:hAnsiTheme="majorHAnsi" w:cstheme="majorHAnsi"/>
        </w:rPr>
        <w:tab/>
        <w:t xml:space="preserve">: </w:t>
      </w:r>
      <w:proofErr w:type="gramStart"/>
      <w:r w:rsidRPr="00885577">
        <w:rPr>
          <w:rFonts w:asciiTheme="majorHAnsi" w:hAnsiTheme="majorHAnsi" w:cstheme="majorHAnsi"/>
        </w:rPr>
        <w:t xml:space="preserve">{{ </w:t>
      </w:r>
      <w:proofErr w:type="spellStart"/>
      <w:r w:rsidRPr="00885577">
        <w:rPr>
          <w:rFonts w:asciiTheme="majorHAnsi" w:hAnsiTheme="majorHAnsi" w:cstheme="majorHAnsi"/>
        </w:rPr>
        <w:t>jabatan</w:t>
      </w:r>
      <w:proofErr w:type="gramEnd"/>
      <w:r w:rsidRPr="00885577">
        <w:rPr>
          <w:rFonts w:asciiTheme="majorHAnsi" w:hAnsiTheme="majorHAnsi" w:cstheme="majorHAnsi"/>
        </w:rPr>
        <w:t>_user</w:t>
      </w:r>
      <w:proofErr w:type="spellEnd"/>
      <w:r w:rsidRPr="00885577">
        <w:rPr>
          <w:rFonts w:asciiTheme="majorHAnsi" w:hAnsiTheme="majorHAnsi" w:cstheme="majorHAnsi"/>
        </w:rPr>
        <w:t xml:space="preserve"> }}</w:t>
      </w:r>
    </w:p>
    <w:p w14:paraId="355820FF" w14:textId="77777777" w:rsidR="00637680" w:rsidRPr="00885577" w:rsidRDefault="00637680" w:rsidP="00637680">
      <w:pPr>
        <w:tabs>
          <w:tab w:val="left" w:pos="2694"/>
          <w:tab w:val="left" w:pos="2835"/>
        </w:tabs>
        <w:spacing w:after="0" w:line="240" w:lineRule="auto"/>
        <w:ind w:left="426"/>
        <w:rPr>
          <w:rFonts w:asciiTheme="majorHAnsi" w:hAnsiTheme="majorHAnsi" w:cstheme="majorHAnsi"/>
        </w:rPr>
      </w:pPr>
      <w:r w:rsidRPr="00885577">
        <w:rPr>
          <w:rFonts w:asciiTheme="majorHAnsi" w:hAnsiTheme="majorHAnsi" w:cstheme="majorHAnsi"/>
        </w:rPr>
        <w:t>Alamat Kantor</w:t>
      </w:r>
      <w:r w:rsidRPr="00885577">
        <w:rPr>
          <w:rFonts w:asciiTheme="majorHAnsi" w:hAnsiTheme="majorHAnsi" w:cstheme="majorHAnsi"/>
        </w:rPr>
        <w:tab/>
        <w:t xml:space="preserve">: </w:t>
      </w:r>
      <w:proofErr w:type="gramStart"/>
      <w:r w:rsidRPr="00885577">
        <w:rPr>
          <w:rFonts w:asciiTheme="majorHAnsi" w:hAnsiTheme="majorHAnsi" w:cstheme="majorHAnsi"/>
        </w:rPr>
        <w:t xml:space="preserve">{{ </w:t>
      </w:r>
      <w:proofErr w:type="spellStart"/>
      <w:r w:rsidRPr="00885577">
        <w:rPr>
          <w:rFonts w:asciiTheme="majorHAnsi" w:hAnsiTheme="majorHAnsi" w:cstheme="majorHAnsi"/>
        </w:rPr>
        <w:t>alamat</w:t>
      </w:r>
      <w:proofErr w:type="gramEnd"/>
      <w:r w:rsidRPr="00885577">
        <w:rPr>
          <w:rFonts w:asciiTheme="majorHAnsi" w:hAnsiTheme="majorHAnsi" w:cstheme="majorHAnsi"/>
        </w:rPr>
        <w:t>_kantor_user</w:t>
      </w:r>
      <w:proofErr w:type="spellEnd"/>
      <w:r w:rsidRPr="00885577">
        <w:rPr>
          <w:rFonts w:asciiTheme="majorHAnsi" w:hAnsiTheme="majorHAnsi" w:cstheme="majorHAnsi"/>
        </w:rPr>
        <w:t xml:space="preserve"> }}</w:t>
      </w:r>
    </w:p>
    <w:p w14:paraId="10F6A4B7" w14:textId="77777777" w:rsidR="00637680" w:rsidRPr="00885577" w:rsidRDefault="00637680" w:rsidP="00637680">
      <w:pPr>
        <w:tabs>
          <w:tab w:val="left" w:pos="2694"/>
          <w:tab w:val="left" w:pos="2835"/>
        </w:tabs>
        <w:spacing w:after="0" w:line="240" w:lineRule="auto"/>
        <w:ind w:left="426"/>
        <w:rPr>
          <w:rFonts w:asciiTheme="majorHAnsi" w:hAnsiTheme="majorHAnsi" w:cstheme="majorHAnsi"/>
        </w:rPr>
      </w:pPr>
      <w:proofErr w:type="spellStart"/>
      <w:r w:rsidRPr="00885577">
        <w:rPr>
          <w:rFonts w:asciiTheme="majorHAnsi" w:hAnsiTheme="majorHAnsi" w:cstheme="majorHAnsi"/>
        </w:rPr>
        <w:t>Nomor</w:t>
      </w:r>
      <w:proofErr w:type="spellEnd"/>
      <w:r w:rsidRPr="00885577">
        <w:rPr>
          <w:rFonts w:asciiTheme="majorHAnsi" w:hAnsiTheme="majorHAnsi" w:cstheme="majorHAnsi"/>
        </w:rPr>
        <w:t xml:space="preserve"> Telp/Hp, Email</w:t>
      </w:r>
      <w:r w:rsidRPr="00885577">
        <w:rPr>
          <w:rFonts w:asciiTheme="majorHAnsi" w:hAnsiTheme="majorHAnsi" w:cstheme="majorHAnsi"/>
        </w:rPr>
        <w:tab/>
        <w:t xml:space="preserve">: </w:t>
      </w:r>
      <w:proofErr w:type="gramStart"/>
      <w:r w:rsidRPr="00885577">
        <w:rPr>
          <w:rFonts w:asciiTheme="majorHAnsi" w:hAnsiTheme="majorHAnsi" w:cstheme="majorHAnsi"/>
        </w:rPr>
        <w:t xml:space="preserve">{{ </w:t>
      </w:r>
      <w:proofErr w:type="spellStart"/>
      <w:r w:rsidRPr="00885577">
        <w:rPr>
          <w:rFonts w:asciiTheme="majorHAnsi" w:hAnsiTheme="majorHAnsi" w:cstheme="majorHAnsi"/>
        </w:rPr>
        <w:t>no</w:t>
      </w:r>
      <w:proofErr w:type="gramEnd"/>
      <w:r w:rsidRPr="00885577">
        <w:rPr>
          <w:rFonts w:asciiTheme="majorHAnsi" w:hAnsiTheme="majorHAnsi" w:cstheme="majorHAnsi"/>
        </w:rPr>
        <w:t>_hp_user</w:t>
      </w:r>
      <w:proofErr w:type="spellEnd"/>
      <w:r w:rsidRPr="00885577">
        <w:rPr>
          <w:rFonts w:asciiTheme="majorHAnsi" w:hAnsiTheme="majorHAnsi" w:cstheme="majorHAnsi"/>
        </w:rPr>
        <w:t xml:space="preserve"> }}</w:t>
      </w:r>
    </w:p>
    <w:p w14:paraId="6119BE4B" w14:textId="77777777" w:rsidR="00637680" w:rsidRPr="00885577" w:rsidRDefault="00637680" w:rsidP="00637680">
      <w:pPr>
        <w:tabs>
          <w:tab w:val="left" w:pos="2694"/>
          <w:tab w:val="left" w:pos="2835"/>
        </w:tabs>
        <w:spacing w:after="0"/>
        <w:rPr>
          <w:rFonts w:asciiTheme="majorHAnsi" w:hAnsiTheme="majorHAnsi" w:cstheme="majorHAnsi"/>
        </w:rPr>
      </w:pPr>
    </w:p>
    <w:p w14:paraId="33A63DD4" w14:textId="77777777" w:rsidR="00637680" w:rsidRPr="00885577" w:rsidRDefault="00637680" w:rsidP="00637680">
      <w:pPr>
        <w:tabs>
          <w:tab w:val="left" w:pos="2694"/>
          <w:tab w:val="left" w:pos="2835"/>
        </w:tabs>
        <w:spacing w:after="0"/>
        <w:rPr>
          <w:rFonts w:asciiTheme="majorHAnsi" w:hAnsiTheme="majorHAnsi" w:cstheme="majorHAnsi"/>
        </w:rPr>
      </w:pPr>
      <w:r w:rsidRPr="00885577">
        <w:rPr>
          <w:rFonts w:asciiTheme="majorHAnsi" w:hAnsiTheme="majorHAnsi" w:cstheme="majorHAnsi"/>
          <w:b/>
        </w:rPr>
        <w:t xml:space="preserve">Dan </w:t>
      </w:r>
      <w:proofErr w:type="spellStart"/>
      <w:r w:rsidRPr="00885577">
        <w:rPr>
          <w:rFonts w:asciiTheme="majorHAnsi" w:hAnsiTheme="majorHAnsi" w:cstheme="majorHAnsi"/>
          <w:b/>
        </w:rPr>
        <w:t>Penyedia</w:t>
      </w:r>
      <w:proofErr w:type="spellEnd"/>
      <w:r w:rsidRPr="00885577">
        <w:rPr>
          <w:rFonts w:asciiTheme="majorHAnsi" w:hAnsiTheme="majorHAnsi" w:cstheme="majorHAnsi"/>
          <w:b/>
        </w:rPr>
        <w:t xml:space="preserve"> </w:t>
      </w:r>
      <w:proofErr w:type="spellStart"/>
      <w:r w:rsidRPr="00885577">
        <w:rPr>
          <w:rFonts w:asciiTheme="majorHAnsi" w:hAnsiTheme="majorHAnsi" w:cstheme="majorHAnsi"/>
          <w:b/>
        </w:rPr>
        <w:t>Layanan</w:t>
      </w:r>
      <w:proofErr w:type="spellEnd"/>
      <w:r w:rsidRPr="00885577">
        <w:rPr>
          <w:rFonts w:asciiTheme="majorHAnsi" w:hAnsiTheme="majorHAnsi" w:cstheme="majorHAnsi"/>
          <w:b/>
        </w:rPr>
        <w:t xml:space="preserve"> PT Indonesia </w:t>
      </w:r>
      <w:proofErr w:type="spellStart"/>
      <w:r w:rsidRPr="00885577">
        <w:rPr>
          <w:rFonts w:asciiTheme="majorHAnsi" w:hAnsiTheme="majorHAnsi" w:cstheme="majorHAnsi"/>
          <w:b/>
        </w:rPr>
        <w:t>Comnets</w:t>
      </w:r>
      <w:proofErr w:type="spellEnd"/>
      <w:r w:rsidRPr="00885577">
        <w:rPr>
          <w:rFonts w:asciiTheme="majorHAnsi" w:hAnsiTheme="majorHAnsi" w:cstheme="majorHAnsi"/>
          <w:b/>
        </w:rPr>
        <w:t xml:space="preserve"> Plus</w:t>
      </w:r>
    </w:p>
    <w:p w14:paraId="0B9ECE27" w14:textId="77777777" w:rsidR="00637680" w:rsidRPr="00885577" w:rsidRDefault="00637680" w:rsidP="00637680">
      <w:pPr>
        <w:tabs>
          <w:tab w:val="left" w:pos="2694"/>
          <w:tab w:val="left" w:pos="2835"/>
        </w:tabs>
        <w:spacing w:after="0"/>
        <w:ind w:left="426"/>
        <w:rPr>
          <w:rFonts w:asciiTheme="majorHAnsi" w:hAnsiTheme="majorHAnsi" w:cstheme="majorHAnsi"/>
        </w:rPr>
      </w:pPr>
      <w:r w:rsidRPr="00885577">
        <w:rPr>
          <w:rFonts w:asciiTheme="majorHAnsi" w:hAnsiTheme="majorHAnsi" w:cstheme="majorHAnsi"/>
        </w:rPr>
        <w:t>Nama Project Manager</w:t>
      </w:r>
      <w:r w:rsidRPr="00885577">
        <w:rPr>
          <w:rFonts w:asciiTheme="majorHAnsi" w:hAnsiTheme="majorHAnsi" w:cstheme="majorHAnsi"/>
        </w:rPr>
        <w:tab/>
        <w:t xml:space="preserve">: </w:t>
      </w:r>
      <w:proofErr w:type="gramStart"/>
      <w:r w:rsidRPr="00885577">
        <w:rPr>
          <w:rFonts w:asciiTheme="majorHAnsi" w:hAnsiTheme="majorHAnsi" w:cstheme="majorHAnsi"/>
        </w:rPr>
        <w:t xml:space="preserve">{{ </w:t>
      </w:r>
      <w:proofErr w:type="spellStart"/>
      <w:r w:rsidRPr="00885577">
        <w:rPr>
          <w:rFonts w:asciiTheme="majorHAnsi" w:hAnsiTheme="majorHAnsi" w:cstheme="majorHAnsi"/>
        </w:rPr>
        <w:t>project</w:t>
      </w:r>
      <w:proofErr w:type="gramEnd"/>
      <w:r w:rsidRPr="00885577">
        <w:rPr>
          <w:rFonts w:asciiTheme="majorHAnsi" w:hAnsiTheme="majorHAnsi" w:cstheme="majorHAnsi"/>
        </w:rPr>
        <w:t>_team</w:t>
      </w:r>
      <w:proofErr w:type="spellEnd"/>
      <w:r w:rsidRPr="00885577">
        <w:rPr>
          <w:rFonts w:asciiTheme="majorHAnsi" w:hAnsiTheme="majorHAnsi" w:cstheme="majorHAnsi"/>
        </w:rPr>
        <w:t xml:space="preserve"> }}</w:t>
      </w:r>
    </w:p>
    <w:p w14:paraId="6AD9BA74" w14:textId="77777777" w:rsidR="002B455B" w:rsidRPr="00885577" w:rsidRDefault="002B455B" w:rsidP="000A23F0">
      <w:pPr>
        <w:spacing w:after="0"/>
        <w:rPr>
          <w:rFonts w:asciiTheme="majorHAnsi" w:hAnsiTheme="majorHAnsi" w:cstheme="majorHAnsi"/>
        </w:rPr>
      </w:pPr>
    </w:p>
    <w:p w14:paraId="3DD2F3F8" w14:textId="77777777" w:rsidR="002B455B" w:rsidRPr="00885577" w:rsidRDefault="00C50813" w:rsidP="000A23F0">
      <w:pPr>
        <w:spacing w:after="0"/>
        <w:rPr>
          <w:rFonts w:asciiTheme="majorHAnsi" w:hAnsiTheme="majorHAnsi" w:cstheme="majorHAnsi"/>
        </w:rPr>
      </w:pPr>
      <w:proofErr w:type="spellStart"/>
      <w:r w:rsidRPr="00885577">
        <w:rPr>
          <w:rFonts w:asciiTheme="majorHAnsi" w:hAnsiTheme="majorHAnsi" w:cstheme="majorHAnsi"/>
        </w:rPr>
        <w:t>Demikian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Berita</w:t>
      </w:r>
      <w:proofErr w:type="spellEnd"/>
      <w:r w:rsidRPr="00885577">
        <w:rPr>
          <w:rFonts w:asciiTheme="majorHAnsi" w:hAnsiTheme="majorHAnsi" w:cstheme="majorHAnsi"/>
        </w:rPr>
        <w:t xml:space="preserve"> Acara </w:t>
      </w:r>
      <w:proofErr w:type="spellStart"/>
      <w:r w:rsidRPr="00885577">
        <w:rPr>
          <w:rFonts w:asciiTheme="majorHAnsi" w:hAnsiTheme="majorHAnsi" w:cstheme="majorHAnsi"/>
        </w:rPr>
        <w:t>ini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dibuat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dalam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rangkap</w:t>
      </w:r>
      <w:proofErr w:type="spellEnd"/>
      <w:r w:rsidRPr="00885577">
        <w:rPr>
          <w:rFonts w:asciiTheme="majorHAnsi" w:hAnsiTheme="majorHAnsi" w:cstheme="majorHAnsi"/>
        </w:rPr>
        <w:t xml:space="preserve"> 2 (</w:t>
      </w:r>
      <w:proofErr w:type="spellStart"/>
      <w:r w:rsidRPr="00885577">
        <w:rPr>
          <w:rFonts w:asciiTheme="majorHAnsi" w:hAnsiTheme="majorHAnsi" w:cstheme="majorHAnsi"/>
        </w:rPr>
        <w:t>dua</w:t>
      </w:r>
      <w:proofErr w:type="spellEnd"/>
      <w:r w:rsidRPr="00885577">
        <w:rPr>
          <w:rFonts w:asciiTheme="majorHAnsi" w:hAnsiTheme="majorHAnsi" w:cstheme="majorHAnsi"/>
        </w:rPr>
        <w:t xml:space="preserve">) </w:t>
      </w:r>
      <w:proofErr w:type="spellStart"/>
      <w:r w:rsidRPr="00885577">
        <w:rPr>
          <w:rFonts w:asciiTheme="majorHAnsi" w:hAnsiTheme="majorHAnsi" w:cstheme="majorHAnsi"/>
        </w:rPr>
        <w:t>asli</w:t>
      </w:r>
      <w:proofErr w:type="spellEnd"/>
      <w:r w:rsidRPr="00885577">
        <w:rPr>
          <w:rFonts w:asciiTheme="majorHAnsi" w:hAnsiTheme="majorHAnsi" w:cstheme="majorHAnsi"/>
        </w:rPr>
        <w:t xml:space="preserve">, yang </w:t>
      </w:r>
      <w:proofErr w:type="spellStart"/>
      <w:r w:rsidRPr="00885577">
        <w:rPr>
          <w:rFonts w:asciiTheme="majorHAnsi" w:hAnsiTheme="majorHAnsi" w:cstheme="majorHAnsi"/>
        </w:rPr>
        <w:t>sama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bunyinya</w:t>
      </w:r>
      <w:proofErr w:type="spellEnd"/>
      <w:r w:rsidRPr="00885577">
        <w:rPr>
          <w:rFonts w:asciiTheme="majorHAnsi" w:hAnsiTheme="majorHAnsi" w:cstheme="majorHAnsi"/>
        </w:rPr>
        <w:t xml:space="preserve"> dan </w:t>
      </w:r>
      <w:proofErr w:type="spellStart"/>
      <w:r w:rsidRPr="00885577">
        <w:rPr>
          <w:rFonts w:asciiTheme="majorHAnsi" w:hAnsiTheme="majorHAnsi" w:cstheme="majorHAnsi"/>
        </w:rPr>
        <w:t>mempunyai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kekuatan</w:t>
      </w:r>
      <w:proofErr w:type="spellEnd"/>
      <w:r w:rsidRPr="00885577">
        <w:rPr>
          <w:rFonts w:asciiTheme="majorHAnsi" w:hAnsiTheme="majorHAnsi" w:cstheme="majorHAnsi"/>
        </w:rPr>
        <w:t xml:space="preserve"> Hukum yang </w:t>
      </w:r>
      <w:proofErr w:type="spellStart"/>
      <w:r w:rsidRPr="00885577">
        <w:rPr>
          <w:rFonts w:asciiTheme="majorHAnsi" w:hAnsiTheme="majorHAnsi" w:cstheme="majorHAnsi"/>
        </w:rPr>
        <w:t>sama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setelah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ditanda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tangani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kedua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belah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pihak</w:t>
      </w:r>
      <w:proofErr w:type="spellEnd"/>
      <w:r w:rsidRPr="00885577">
        <w:rPr>
          <w:rFonts w:asciiTheme="majorHAnsi" w:hAnsiTheme="majorHAnsi" w:cstheme="majorHAnsi"/>
        </w:rPr>
        <w:t>.</w:t>
      </w:r>
    </w:p>
    <w:p w14:paraId="43197BE4" w14:textId="1B2A497F" w:rsidR="000A23F0" w:rsidRPr="00885577" w:rsidRDefault="000A23F0">
      <w:pPr>
        <w:rPr>
          <w:rFonts w:asciiTheme="majorHAnsi" w:hAnsiTheme="majorHAnsi" w:cstheme="majorHAnsi"/>
        </w:rPr>
      </w:pPr>
    </w:p>
    <w:tbl>
      <w:tblPr>
        <w:tblStyle w:val="TableGrid"/>
        <w:tblW w:w="93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77"/>
        <w:gridCol w:w="1985"/>
        <w:gridCol w:w="3302"/>
      </w:tblGrid>
      <w:tr w:rsidR="00637680" w:rsidRPr="00885577" w14:paraId="683AD89E" w14:textId="77777777" w:rsidTr="0041017B">
        <w:tc>
          <w:tcPr>
            <w:tcW w:w="4077" w:type="dxa"/>
          </w:tcPr>
          <w:p w14:paraId="11992E5A" w14:textId="77777777" w:rsidR="00637680" w:rsidRPr="00885577" w:rsidRDefault="00637680" w:rsidP="0041017B">
            <w:pPr>
              <w:jc w:val="center"/>
              <w:rPr>
                <w:rFonts w:asciiTheme="majorHAnsi" w:hAnsiTheme="majorHAnsi" w:cstheme="majorHAnsi"/>
                <w:b/>
              </w:rPr>
            </w:pPr>
            <w:proofErr w:type="gramStart"/>
            <w:r w:rsidRPr="00885577">
              <w:rPr>
                <w:rFonts w:asciiTheme="majorHAnsi" w:hAnsiTheme="majorHAnsi" w:cstheme="majorHAnsi"/>
                <w:b/>
              </w:rPr>
              <w:t>{{ user</w:t>
            </w:r>
            <w:proofErr w:type="gramEnd"/>
            <w:r w:rsidRPr="00885577">
              <w:rPr>
                <w:rFonts w:asciiTheme="majorHAnsi" w:hAnsiTheme="majorHAnsi" w:cstheme="majorHAnsi"/>
                <w:b/>
              </w:rPr>
              <w:t xml:space="preserve"> }}</w:t>
            </w:r>
          </w:p>
        </w:tc>
        <w:tc>
          <w:tcPr>
            <w:tcW w:w="1985" w:type="dxa"/>
          </w:tcPr>
          <w:p w14:paraId="3C93FCA6" w14:textId="77777777" w:rsidR="00637680" w:rsidRPr="00885577" w:rsidRDefault="00637680" w:rsidP="0041017B">
            <w:pPr>
              <w:jc w:val="center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3302" w:type="dxa"/>
          </w:tcPr>
          <w:p w14:paraId="145050DD" w14:textId="77777777" w:rsidR="00637680" w:rsidRPr="00885577" w:rsidRDefault="00637680" w:rsidP="0041017B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885577">
              <w:rPr>
                <w:rFonts w:asciiTheme="majorHAnsi" w:hAnsiTheme="majorHAnsi" w:cstheme="majorHAnsi"/>
                <w:b/>
              </w:rPr>
              <w:t xml:space="preserve">PT. Indonesia </w:t>
            </w:r>
            <w:proofErr w:type="spellStart"/>
            <w:r w:rsidRPr="00885577">
              <w:rPr>
                <w:rFonts w:asciiTheme="majorHAnsi" w:hAnsiTheme="majorHAnsi" w:cstheme="majorHAnsi"/>
                <w:b/>
              </w:rPr>
              <w:t>Comnets</w:t>
            </w:r>
            <w:proofErr w:type="spellEnd"/>
            <w:r w:rsidRPr="00885577">
              <w:rPr>
                <w:rFonts w:asciiTheme="majorHAnsi" w:hAnsiTheme="majorHAnsi" w:cstheme="majorHAnsi"/>
                <w:b/>
              </w:rPr>
              <w:t xml:space="preserve"> Plus</w:t>
            </w:r>
          </w:p>
        </w:tc>
      </w:tr>
      <w:tr w:rsidR="00637680" w:rsidRPr="00885577" w14:paraId="021D1E5B" w14:textId="77777777" w:rsidTr="0041017B">
        <w:tc>
          <w:tcPr>
            <w:tcW w:w="4077" w:type="dxa"/>
          </w:tcPr>
          <w:p w14:paraId="3495174A" w14:textId="77777777" w:rsidR="00637680" w:rsidRPr="00885577" w:rsidRDefault="00637680" w:rsidP="0041017B">
            <w:pPr>
              <w:jc w:val="center"/>
              <w:rPr>
                <w:rFonts w:asciiTheme="majorHAnsi" w:hAnsiTheme="majorHAnsi" w:cstheme="majorHAnsi"/>
              </w:rPr>
            </w:pPr>
          </w:p>
          <w:p w14:paraId="56AB4F51" w14:textId="77777777" w:rsidR="00637680" w:rsidRPr="00885577" w:rsidRDefault="00637680" w:rsidP="0041017B">
            <w:pPr>
              <w:jc w:val="center"/>
              <w:rPr>
                <w:rFonts w:asciiTheme="majorHAnsi" w:hAnsiTheme="majorHAnsi" w:cstheme="majorHAnsi"/>
              </w:rPr>
            </w:pPr>
          </w:p>
          <w:p w14:paraId="050EC3AD" w14:textId="77777777" w:rsidR="00637680" w:rsidRPr="00885577" w:rsidRDefault="00637680" w:rsidP="0041017B">
            <w:pPr>
              <w:jc w:val="center"/>
              <w:rPr>
                <w:rFonts w:asciiTheme="majorHAnsi" w:hAnsiTheme="majorHAnsi" w:cstheme="majorHAnsi"/>
              </w:rPr>
            </w:pPr>
          </w:p>
          <w:p w14:paraId="227570E2" w14:textId="77777777" w:rsidR="00637680" w:rsidRPr="00885577" w:rsidRDefault="00637680" w:rsidP="0041017B">
            <w:pPr>
              <w:jc w:val="center"/>
              <w:rPr>
                <w:rFonts w:asciiTheme="majorHAnsi" w:hAnsiTheme="majorHAnsi" w:cstheme="majorHAnsi"/>
              </w:rPr>
            </w:pPr>
          </w:p>
          <w:p w14:paraId="0E7847F3" w14:textId="77777777" w:rsidR="00637680" w:rsidRPr="00885577" w:rsidRDefault="00637680" w:rsidP="0041017B">
            <w:pPr>
              <w:jc w:val="center"/>
              <w:rPr>
                <w:rFonts w:asciiTheme="majorHAnsi" w:hAnsiTheme="majorHAnsi" w:cstheme="majorHAnsi"/>
              </w:rPr>
            </w:pPr>
          </w:p>
          <w:p w14:paraId="376CF172" w14:textId="77777777" w:rsidR="00637680" w:rsidRPr="00885577" w:rsidRDefault="00637680" w:rsidP="0041017B">
            <w:pPr>
              <w:jc w:val="center"/>
              <w:rPr>
                <w:rFonts w:asciiTheme="majorHAnsi" w:hAnsiTheme="majorHAnsi" w:cstheme="majorHAnsi"/>
              </w:rPr>
            </w:pPr>
            <w:proofErr w:type="gramStart"/>
            <w:r w:rsidRPr="00885577">
              <w:rPr>
                <w:rFonts w:asciiTheme="majorHAnsi" w:hAnsiTheme="majorHAnsi" w:cstheme="majorHAnsi"/>
              </w:rPr>
              <w:t>( {</w:t>
            </w:r>
            <w:proofErr w:type="gramEnd"/>
            <w:r w:rsidRPr="00885577">
              <w:rPr>
                <w:rFonts w:asciiTheme="majorHAnsi" w:hAnsiTheme="majorHAnsi" w:cstheme="majorHAnsi"/>
              </w:rPr>
              <w:t xml:space="preserve">{ </w:t>
            </w:r>
            <w:proofErr w:type="spellStart"/>
            <w:r w:rsidRPr="00885577">
              <w:rPr>
                <w:rFonts w:asciiTheme="majorHAnsi" w:hAnsiTheme="majorHAnsi" w:cstheme="majorHAnsi"/>
              </w:rPr>
              <w:t>nama_wakil_user</w:t>
            </w:r>
            <w:proofErr w:type="spellEnd"/>
            <w:r w:rsidRPr="00885577">
              <w:rPr>
                <w:rFonts w:asciiTheme="majorHAnsi" w:hAnsiTheme="majorHAnsi" w:cstheme="majorHAnsi"/>
              </w:rPr>
              <w:t xml:space="preserve"> }} )</w:t>
            </w:r>
          </w:p>
        </w:tc>
        <w:tc>
          <w:tcPr>
            <w:tcW w:w="1985" w:type="dxa"/>
          </w:tcPr>
          <w:p w14:paraId="697776C8" w14:textId="77777777" w:rsidR="00637680" w:rsidRPr="00885577" w:rsidRDefault="00637680" w:rsidP="0041017B">
            <w:pPr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302" w:type="dxa"/>
          </w:tcPr>
          <w:p w14:paraId="2714C4BA" w14:textId="77777777" w:rsidR="00637680" w:rsidRPr="00885577" w:rsidRDefault="00637680" w:rsidP="0041017B">
            <w:pPr>
              <w:jc w:val="center"/>
              <w:rPr>
                <w:rFonts w:asciiTheme="majorHAnsi" w:hAnsiTheme="majorHAnsi" w:cstheme="majorHAnsi"/>
              </w:rPr>
            </w:pPr>
          </w:p>
          <w:p w14:paraId="62CBE6E4" w14:textId="77777777" w:rsidR="00637680" w:rsidRPr="00885577" w:rsidRDefault="00637680" w:rsidP="0041017B">
            <w:pPr>
              <w:jc w:val="center"/>
              <w:rPr>
                <w:rFonts w:asciiTheme="majorHAnsi" w:hAnsiTheme="majorHAnsi" w:cstheme="majorHAnsi"/>
              </w:rPr>
            </w:pPr>
          </w:p>
          <w:p w14:paraId="43659211" w14:textId="77777777" w:rsidR="00637680" w:rsidRPr="00885577" w:rsidRDefault="00637680" w:rsidP="0041017B">
            <w:pPr>
              <w:jc w:val="center"/>
              <w:rPr>
                <w:rFonts w:asciiTheme="majorHAnsi" w:hAnsiTheme="majorHAnsi" w:cstheme="majorHAnsi"/>
              </w:rPr>
            </w:pPr>
          </w:p>
          <w:p w14:paraId="2AA17CD4" w14:textId="77777777" w:rsidR="00637680" w:rsidRPr="00885577" w:rsidRDefault="00637680" w:rsidP="0041017B">
            <w:pPr>
              <w:jc w:val="center"/>
              <w:rPr>
                <w:rFonts w:asciiTheme="majorHAnsi" w:hAnsiTheme="majorHAnsi" w:cstheme="majorHAnsi"/>
              </w:rPr>
            </w:pPr>
          </w:p>
          <w:p w14:paraId="103EA503" w14:textId="77777777" w:rsidR="00637680" w:rsidRPr="00885577" w:rsidRDefault="00637680" w:rsidP="0041017B">
            <w:pPr>
              <w:jc w:val="center"/>
              <w:rPr>
                <w:rFonts w:asciiTheme="majorHAnsi" w:hAnsiTheme="majorHAnsi" w:cstheme="majorHAnsi"/>
              </w:rPr>
            </w:pPr>
          </w:p>
          <w:p w14:paraId="4E4D2F51" w14:textId="77777777" w:rsidR="00637680" w:rsidRPr="00885577" w:rsidRDefault="00637680" w:rsidP="0041017B">
            <w:pPr>
              <w:jc w:val="center"/>
              <w:rPr>
                <w:rFonts w:asciiTheme="majorHAnsi" w:hAnsiTheme="majorHAnsi" w:cstheme="majorHAnsi"/>
              </w:rPr>
            </w:pPr>
            <w:proofErr w:type="gramStart"/>
            <w:r w:rsidRPr="00885577">
              <w:rPr>
                <w:rFonts w:asciiTheme="majorHAnsi" w:hAnsiTheme="majorHAnsi" w:cstheme="majorHAnsi"/>
              </w:rPr>
              <w:t>( {</w:t>
            </w:r>
            <w:proofErr w:type="gramEnd"/>
            <w:r w:rsidRPr="00885577">
              <w:rPr>
                <w:rFonts w:asciiTheme="majorHAnsi" w:hAnsiTheme="majorHAnsi" w:cstheme="majorHAnsi"/>
              </w:rPr>
              <w:t xml:space="preserve">{ </w:t>
            </w:r>
            <w:proofErr w:type="spellStart"/>
            <w:r w:rsidRPr="00885577">
              <w:rPr>
                <w:rFonts w:asciiTheme="majorHAnsi" w:hAnsiTheme="majorHAnsi" w:cstheme="majorHAnsi"/>
              </w:rPr>
              <w:t>project_team</w:t>
            </w:r>
            <w:proofErr w:type="spellEnd"/>
            <w:r w:rsidRPr="00885577">
              <w:rPr>
                <w:rFonts w:asciiTheme="majorHAnsi" w:hAnsiTheme="majorHAnsi" w:cstheme="majorHAnsi"/>
              </w:rPr>
              <w:t xml:space="preserve"> }} )</w:t>
            </w:r>
          </w:p>
        </w:tc>
      </w:tr>
    </w:tbl>
    <w:p w14:paraId="394830AB" w14:textId="77777777" w:rsidR="00885577" w:rsidRPr="00885577" w:rsidRDefault="00885577">
      <w:pPr>
        <w:rPr>
          <w:rFonts w:asciiTheme="majorHAnsi" w:hAnsiTheme="majorHAnsi" w:cstheme="majorHAnsi"/>
          <w:b/>
          <w:bCs/>
        </w:rPr>
      </w:pPr>
      <w:r w:rsidRPr="00885577">
        <w:rPr>
          <w:rFonts w:asciiTheme="majorHAnsi" w:hAnsiTheme="majorHAnsi" w:cstheme="majorHAnsi"/>
          <w:b/>
          <w:bCs/>
        </w:rPr>
        <w:br w:type="page"/>
      </w:r>
    </w:p>
    <w:p w14:paraId="2F10967F" w14:textId="327478B9" w:rsidR="00885577" w:rsidRPr="00885577" w:rsidRDefault="00885577" w:rsidP="00885577">
      <w:pPr>
        <w:jc w:val="center"/>
        <w:rPr>
          <w:rFonts w:asciiTheme="majorHAnsi" w:hAnsiTheme="majorHAnsi" w:cstheme="majorHAnsi"/>
          <w:b/>
          <w:bCs/>
          <w:sz w:val="24"/>
          <w:szCs w:val="24"/>
        </w:rPr>
      </w:pPr>
      <w:r w:rsidRPr="00885577">
        <w:rPr>
          <w:rFonts w:asciiTheme="majorHAnsi" w:hAnsiTheme="majorHAnsi" w:cstheme="majorHAnsi"/>
          <w:b/>
          <w:bCs/>
          <w:sz w:val="24"/>
          <w:szCs w:val="24"/>
        </w:rPr>
        <w:lastRenderedPageBreak/>
        <w:t>BERITA ACARA KENDALA LAPANGAN</w:t>
      </w:r>
    </w:p>
    <w:p w14:paraId="2A6A5D5B" w14:textId="395BC7FF" w:rsidR="00885577" w:rsidRPr="00885577" w:rsidRDefault="00502591" w:rsidP="00885577">
      <w:pPr>
        <w:jc w:val="both"/>
        <w:rPr>
          <w:rFonts w:asciiTheme="majorHAnsi" w:hAnsiTheme="majorHAnsi" w:cstheme="majorHAnsi"/>
          <w:b/>
          <w:bCs/>
        </w:rPr>
      </w:pPr>
      <w:r w:rsidRPr="00885577">
        <w:rPr>
          <w:rFonts w:asciiTheme="majorHAnsi" w:hAnsiTheme="majorHAnsi" w:cstheme="majorHAnsi"/>
        </w:rPr>
        <w:t xml:space="preserve">Pada Hari </w:t>
      </w:r>
      <w:proofErr w:type="spellStart"/>
      <w:r w:rsidRPr="00885577">
        <w:rPr>
          <w:rFonts w:asciiTheme="majorHAnsi" w:hAnsiTheme="majorHAnsi" w:cstheme="majorHAnsi"/>
        </w:rPr>
        <w:t>ini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gramStart"/>
      <w:r w:rsidRPr="00885577">
        <w:rPr>
          <w:rFonts w:asciiTheme="majorHAnsi" w:hAnsiTheme="majorHAnsi" w:cstheme="majorHAnsi"/>
          <w:b/>
        </w:rPr>
        <w:t xml:space="preserve">{{ </w:t>
      </w:r>
      <w:proofErr w:type="spellStart"/>
      <w:r w:rsidRPr="00885577">
        <w:rPr>
          <w:rFonts w:asciiTheme="majorHAnsi" w:hAnsiTheme="majorHAnsi" w:cstheme="majorHAnsi"/>
          <w:b/>
        </w:rPr>
        <w:t>hari</w:t>
      </w:r>
      <w:proofErr w:type="spellEnd"/>
      <w:proofErr w:type="gramEnd"/>
      <w:r w:rsidRPr="00885577">
        <w:rPr>
          <w:rFonts w:asciiTheme="majorHAnsi" w:hAnsiTheme="majorHAnsi" w:cstheme="majorHAnsi"/>
          <w:b/>
        </w:rPr>
        <w:t xml:space="preserve"> }}</w:t>
      </w:r>
      <w:r w:rsidRPr="00885577">
        <w:rPr>
          <w:rFonts w:asciiTheme="majorHAnsi" w:hAnsiTheme="majorHAnsi" w:cstheme="majorHAnsi"/>
        </w:rPr>
        <w:t xml:space="preserve">  </w:t>
      </w:r>
      <w:proofErr w:type="spellStart"/>
      <w:r w:rsidRPr="00885577">
        <w:rPr>
          <w:rFonts w:asciiTheme="majorHAnsi" w:hAnsiTheme="majorHAnsi" w:cstheme="majorHAnsi"/>
        </w:rPr>
        <w:t>Tanggal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r w:rsidRPr="00885577">
        <w:rPr>
          <w:rFonts w:asciiTheme="majorHAnsi" w:hAnsiTheme="majorHAnsi" w:cstheme="majorHAnsi"/>
          <w:b/>
        </w:rPr>
        <w:t xml:space="preserve">{{ </w:t>
      </w:r>
      <w:proofErr w:type="spellStart"/>
      <w:r w:rsidRPr="00885577">
        <w:rPr>
          <w:rFonts w:asciiTheme="majorHAnsi" w:hAnsiTheme="majorHAnsi" w:cstheme="majorHAnsi"/>
          <w:b/>
        </w:rPr>
        <w:t>tgl</w:t>
      </w:r>
      <w:proofErr w:type="spellEnd"/>
      <w:r w:rsidRPr="00885577">
        <w:rPr>
          <w:rFonts w:asciiTheme="majorHAnsi" w:hAnsiTheme="majorHAnsi" w:cstheme="majorHAnsi"/>
          <w:b/>
        </w:rPr>
        <w:t xml:space="preserve"> }}</w:t>
      </w:r>
      <w:r w:rsidRPr="00885577">
        <w:rPr>
          <w:rFonts w:asciiTheme="majorHAnsi" w:hAnsiTheme="majorHAnsi" w:cstheme="majorHAnsi"/>
        </w:rPr>
        <w:t xml:space="preserve">  </w:t>
      </w:r>
      <w:proofErr w:type="spellStart"/>
      <w:r w:rsidRPr="00885577">
        <w:rPr>
          <w:rFonts w:asciiTheme="majorHAnsi" w:hAnsiTheme="majorHAnsi" w:cstheme="majorHAnsi"/>
        </w:rPr>
        <w:t>Bulan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r w:rsidRPr="00885577">
        <w:rPr>
          <w:rFonts w:asciiTheme="majorHAnsi" w:hAnsiTheme="majorHAnsi" w:cstheme="majorHAnsi"/>
          <w:b/>
        </w:rPr>
        <w:t xml:space="preserve">{{ </w:t>
      </w:r>
      <w:proofErr w:type="spellStart"/>
      <w:r w:rsidRPr="00885577">
        <w:rPr>
          <w:rFonts w:asciiTheme="majorHAnsi" w:hAnsiTheme="majorHAnsi" w:cstheme="majorHAnsi"/>
          <w:b/>
        </w:rPr>
        <w:t>bln</w:t>
      </w:r>
      <w:proofErr w:type="spellEnd"/>
      <w:r w:rsidRPr="00885577">
        <w:rPr>
          <w:rFonts w:asciiTheme="majorHAnsi" w:hAnsiTheme="majorHAnsi" w:cstheme="majorHAnsi"/>
          <w:b/>
        </w:rPr>
        <w:t xml:space="preserve"> }}</w:t>
      </w:r>
      <w:r w:rsidRPr="00885577">
        <w:rPr>
          <w:rFonts w:asciiTheme="majorHAnsi" w:hAnsiTheme="majorHAnsi" w:cstheme="majorHAnsi"/>
        </w:rPr>
        <w:t xml:space="preserve">  </w:t>
      </w:r>
      <w:proofErr w:type="spellStart"/>
      <w:r w:rsidRPr="00885577">
        <w:rPr>
          <w:rFonts w:asciiTheme="majorHAnsi" w:hAnsiTheme="majorHAnsi" w:cstheme="majorHAnsi"/>
        </w:rPr>
        <w:t>Tahun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r w:rsidRPr="00885577">
        <w:rPr>
          <w:rFonts w:asciiTheme="majorHAnsi" w:hAnsiTheme="majorHAnsi" w:cstheme="majorHAnsi"/>
          <w:b/>
        </w:rPr>
        <w:t xml:space="preserve">{{ </w:t>
      </w:r>
      <w:proofErr w:type="spellStart"/>
      <w:r w:rsidRPr="00885577">
        <w:rPr>
          <w:rFonts w:asciiTheme="majorHAnsi" w:hAnsiTheme="majorHAnsi" w:cstheme="majorHAnsi"/>
          <w:b/>
        </w:rPr>
        <w:t>thn</w:t>
      </w:r>
      <w:proofErr w:type="spellEnd"/>
      <w:r w:rsidRPr="00885577">
        <w:rPr>
          <w:rFonts w:asciiTheme="majorHAnsi" w:hAnsiTheme="majorHAnsi" w:cstheme="majorHAnsi"/>
          <w:b/>
        </w:rPr>
        <w:t xml:space="preserve"> }}</w:t>
      </w:r>
      <w:r w:rsidR="00885577" w:rsidRPr="00885577">
        <w:rPr>
          <w:rFonts w:asciiTheme="majorHAnsi" w:hAnsiTheme="majorHAnsi" w:cstheme="majorHAnsi"/>
        </w:rPr>
        <w:t>,</w:t>
      </w:r>
      <w:r w:rsidR="00885577" w:rsidRPr="00885577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885577" w:rsidRPr="00885577">
        <w:rPr>
          <w:rFonts w:asciiTheme="majorHAnsi" w:hAnsiTheme="majorHAnsi" w:cstheme="majorHAnsi"/>
        </w:rPr>
        <w:t>telah</w:t>
      </w:r>
      <w:proofErr w:type="spellEnd"/>
      <w:r w:rsidR="00885577" w:rsidRPr="00885577">
        <w:rPr>
          <w:rFonts w:asciiTheme="majorHAnsi" w:hAnsiTheme="majorHAnsi" w:cstheme="majorHAnsi"/>
        </w:rPr>
        <w:t xml:space="preserve"> </w:t>
      </w:r>
      <w:proofErr w:type="spellStart"/>
      <w:r w:rsidR="00885577" w:rsidRPr="00885577">
        <w:rPr>
          <w:rFonts w:asciiTheme="majorHAnsi" w:hAnsiTheme="majorHAnsi" w:cstheme="majorHAnsi"/>
        </w:rPr>
        <w:t>dilaksankan</w:t>
      </w:r>
      <w:proofErr w:type="spellEnd"/>
      <w:r w:rsidR="00885577" w:rsidRPr="00885577">
        <w:rPr>
          <w:rFonts w:asciiTheme="majorHAnsi" w:hAnsiTheme="majorHAnsi" w:cstheme="majorHAnsi"/>
        </w:rPr>
        <w:t xml:space="preserve"> </w:t>
      </w:r>
      <w:proofErr w:type="spellStart"/>
      <w:r w:rsidR="00885577" w:rsidRPr="00885577">
        <w:rPr>
          <w:rFonts w:asciiTheme="majorHAnsi" w:hAnsiTheme="majorHAnsi" w:cstheme="majorHAnsi"/>
        </w:rPr>
        <w:t>pekerjaan</w:t>
      </w:r>
      <w:proofErr w:type="spellEnd"/>
      <w:r w:rsidR="00885577" w:rsidRPr="00885577">
        <w:rPr>
          <w:rFonts w:asciiTheme="majorHAnsi" w:hAnsiTheme="majorHAnsi" w:cstheme="majorHAnsi"/>
        </w:rPr>
        <w:t xml:space="preserve"> </w:t>
      </w:r>
      <w:proofErr w:type="spellStart"/>
      <w:r w:rsidR="00885577" w:rsidRPr="00885577">
        <w:rPr>
          <w:rFonts w:asciiTheme="majorHAnsi" w:hAnsiTheme="majorHAnsi" w:cstheme="majorHAnsi"/>
        </w:rPr>
        <w:t>instalasi</w:t>
      </w:r>
      <w:proofErr w:type="spellEnd"/>
      <w:r w:rsidR="00885577" w:rsidRPr="00885577">
        <w:rPr>
          <w:rFonts w:asciiTheme="majorHAnsi" w:hAnsiTheme="majorHAnsi" w:cstheme="majorHAnsi"/>
        </w:rPr>
        <w:t xml:space="preserve"> dan </w:t>
      </w:r>
      <w:proofErr w:type="spellStart"/>
      <w:r w:rsidR="00885577" w:rsidRPr="00885577">
        <w:rPr>
          <w:rFonts w:asciiTheme="majorHAnsi" w:hAnsiTheme="majorHAnsi" w:cstheme="majorHAnsi"/>
        </w:rPr>
        <w:t>aktivasi</w:t>
      </w:r>
      <w:proofErr w:type="spellEnd"/>
      <w:r w:rsidR="00885577" w:rsidRPr="00885577">
        <w:rPr>
          <w:rFonts w:asciiTheme="majorHAnsi" w:hAnsiTheme="majorHAnsi" w:cstheme="majorHAnsi"/>
        </w:rPr>
        <w:t xml:space="preserve"> </w:t>
      </w:r>
      <w:proofErr w:type="spellStart"/>
      <w:r w:rsidR="00885577" w:rsidRPr="00885577">
        <w:rPr>
          <w:rFonts w:asciiTheme="majorHAnsi" w:hAnsiTheme="majorHAnsi" w:cstheme="majorHAnsi"/>
        </w:rPr>
        <w:t>atas</w:t>
      </w:r>
      <w:proofErr w:type="spellEnd"/>
      <w:r w:rsidR="00885577" w:rsidRPr="00885577">
        <w:rPr>
          <w:rFonts w:asciiTheme="majorHAnsi" w:hAnsiTheme="majorHAnsi" w:cstheme="majorHAnsi"/>
        </w:rPr>
        <w:t xml:space="preserve"> </w:t>
      </w:r>
      <w:proofErr w:type="spellStart"/>
      <w:r w:rsidR="00885577" w:rsidRPr="00885577">
        <w:rPr>
          <w:rFonts w:asciiTheme="majorHAnsi" w:hAnsiTheme="majorHAnsi" w:cstheme="majorHAnsi"/>
        </w:rPr>
        <w:t>jaringan</w:t>
      </w:r>
      <w:proofErr w:type="spellEnd"/>
      <w:r w:rsidR="00885577" w:rsidRPr="00885577">
        <w:rPr>
          <w:rFonts w:asciiTheme="majorHAnsi" w:hAnsiTheme="majorHAnsi" w:cstheme="majorHAnsi"/>
        </w:rPr>
        <w:t xml:space="preserve"> Telekomunikasi </w:t>
      </w:r>
      <w:proofErr w:type="spellStart"/>
      <w:r w:rsidR="00885577" w:rsidRPr="00885577">
        <w:rPr>
          <w:rFonts w:asciiTheme="majorHAnsi" w:hAnsiTheme="majorHAnsi" w:cstheme="majorHAnsi"/>
        </w:rPr>
        <w:t>dengan</w:t>
      </w:r>
      <w:proofErr w:type="spellEnd"/>
      <w:r w:rsidR="00885577" w:rsidRPr="00885577">
        <w:rPr>
          <w:rFonts w:asciiTheme="majorHAnsi" w:hAnsiTheme="majorHAnsi" w:cstheme="majorHAnsi"/>
        </w:rPr>
        <w:t xml:space="preserve"> </w:t>
      </w:r>
      <w:proofErr w:type="spellStart"/>
      <w:r w:rsidR="00885577" w:rsidRPr="00885577">
        <w:rPr>
          <w:rFonts w:asciiTheme="majorHAnsi" w:hAnsiTheme="majorHAnsi" w:cstheme="majorHAnsi"/>
        </w:rPr>
        <w:t>layanan</w:t>
      </w:r>
      <w:proofErr w:type="spellEnd"/>
      <w:r w:rsidR="00885577" w:rsidRPr="00885577">
        <w:rPr>
          <w:rFonts w:asciiTheme="majorHAnsi" w:hAnsiTheme="majorHAnsi" w:cstheme="majorHAnsi"/>
        </w:rPr>
        <w:t xml:space="preserve"> </w:t>
      </w:r>
      <w:r w:rsidRPr="00885577">
        <w:rPr>
          <w:rFonts w:asciiTheme="majorHAnsi" w:hAnsiTheme="majorHAnsi" w:cstheme="majorHAnsi"/>
          <w:b/>
        </w:rPr>
        <w:t xml:space="preserve">{{ </w:t>
      </w:r>
      <w:proofErr w:type="spellStart"/>
      <w:r w:rsidRPr="00885577">
        <w:rPr>
          <w:rFonts w:asciiTheme="majorHAnsi" w:hAnsiTheme="majorHAnsi" w:cstheme="majorHAnsi"/>
          <w:b/>
        </w:rPr>
        <w:t>nama_layanan</w:t>
      </w:r>
      <w:proofErr w:type="spellEnd"/>
      <w:r w:rsidRPr="00885577">
        <w:rPr>
          <w:rFonts w:asciiTheme="majorHAnsi" w:hAnsiTheme="majorHAnsi" w:cstheme="majorHAnsi"/>
          <w:b/>
        </w:rPr>
        <w:t xml:space="preserve"> }}</w:t>
      </w:r>
    </w:p>
    <w:p w14:paraId="4D8C3005" w14:textId="14CA2AE2" w:rsidR="00885577" w:rsidRPr="00885577" w:rsidRDefault="00885577" w:rsidP="00885577">
      <w:pPr>
        <w:spacing w:after="0"/>
        <w:rPr>
          <w:rFonts w:asciiTheme="majorHAnsi" w:hAnsiTheme="majorHAnsi" w:cstheme="majorHAnsi"/>
        </w:rPr>
      </w:pPr>
      <w:r w:rsidRPr="00885577">
        <w:rPr>
          <w:rFonts w:asciiTheme="majorHAnsi" w:hAnsiTheme="majorHAnsi" w:cstheme="majorHAnsi"/>
        </w:rPr>
        <w:t xml:space="preserve">No PA: </w:t>
      </w:r>
      <w:proofErr w:type="gramStart"/>
      <w:r w:rsidR="00502591" w:rsidRPr="00885577">
        <w:rPr>
          <w:rFonts w:asciiTheme="majorHAnsi" w:hAnsiTheme="majorHAnsi" w:cstheme="majorHAnsi"/>
        </w:rPr>
        <w:t xml:space="preserve">{{ </w:t>
      </w:r>
      <w:proofErr w:type="spellStart"/>
      <w:r w:rsidR="00502591" w:rsidRPr="00885577">
        <w:rPr>
          <w:rFonts w:asciiTheme="majorHAnsi" w:hAnsiTheme="majorHAnsi" w:cstheme="majorHAnsi"/>
        </w:rPr>
        <w:t>no</w:t>
      </w:r>
      <w:proofErr w:type="gramEnd"/>
      <w:r w:rsidR="00502591" w:rsidRPr="00885577">
        <w:rPr>
          <w:rFonts w:asciiTheme="majorHAnsi" w:hAnsiTheme="majorHAnsi" w:cstheme="majorHAnsi"/>
        </w:rPr>
        <w:t>_pa</w:t>
      </w:r>
      <w:proofErr w:type="spellEnd"/>
      <w:r w:rsidR="00502591" w:rsidRPr="00885577">
        <w:rPr>
          <w:rFonts w:asciiTheme="majorHAnsi" w:hAnsiTheme="majorHAnsi" w:cstheme="majorHAnsi"/>
        </w:rPr>
        <w:t xml:space="preserve"> }}</w:t>
      </w:r>
    </w:p>
    <w:p w14:paraId="161AFFFE" w14:textId="77777777" w:rsidR="00885577" w:rsidRPr="00885577" w:rsidRDefault="00885577" w:rsidP="00885577">
      <w:pPr>
        <w:tabs>
          <w:tab w:val="left" w:pos="2835"/>
        </w:tabs>
        <w:spacing w:after="0"/>
        <w:ind w:left="284"/>
        <w:rPr>
          <w:rFonts w:asciiTheme="majorHAnsi" w:hAnsiTheme="majorHAnsi" w:cstheme="majorHAnsi"/>
        </w:rPr>
      </w:pPr>
      <w:r w:rsidRPr="00885577">
        <w:rPr>
          <w:rFonts w:asciiTheme="majorHAnsi" w:hAnsiTheme="majorHAnsi" w:cstheme="majorHAnsi"/>
        </w:rPr>
        <w:t>PIHAK PERTAMA</w:t>
      </w:r>
      <w:r w:rsidRPr="00885577">
        <w:rPr>
          <w:rFonts w:asciiTheme="majorHAnsi" w:hAnsiTheme="majorHAnsi" w:cstheme="majorHAnsi"/>
        </w:rPr>
        <w:tab/>
        <w:t>: PT INDONESIA COMNETS PLUS (ICON+)</w:t>
      </w:r>
    </w:p>
    <w:p w14:paraId="24DB7463" w14:textId="7A73481B" w:rsidR="00885577" w:rsidRPr="00885577" w:rsidRDefault="00885577" w:rsidP="00885577">
      <w:pPr>
        <w:tabs>
          <w:tab w:val="left" w:pos="2835"/>
        </w:tabs>
        <w:spacing w:after="0"/>
        <w:ind w:left="567"/>
        <w:rPr>
          <w:rFonts w:asciiTheme="majorHAnsi" w:hAnsiTheme="majorHAnsi" w:cstheme="majorHAnsi"/>
        </w:rPr>
      </w:pPr>
      <w:proofErr w:type="spellStart"/>
      <w:r w:rsidRPr="00885577">
        <w:rPr>
          <w:rFonts w:asciiTheme="majorHAnsi" w:hAnsiTheme="majorHAnsi" w:cstheme="majorHAnsi"/>
        </w:rPr>
        <w:t>Diwakili</w:t>
      </w:r>
      <w:proofErr w:type="spellEnd"/>
      <w:r w:rsidRPr="00885577">
        <w:rPr>
          <w:rFonts w:asciiTheme="majorHAnsi" w:hAnsiTheme="majorHAnsi" w:cstheme="majorHAnsi"/>
        </w:rPr>
        <w:t xml:space="preserve"> Oleh</w:t>
      </w:r>
      <w:r w:rsidRPr="00885577">
        <w:rPr>
          <w:rFonts w:asciiTheme="majorHAnsi" w:hAnsiTheme="majorHAnsi" w:cstheme="majorHAnsi"/>
        </w:rPr>
        <w:tab/>
        <w:t xml:space="preserve">: </w:t>
      </w:r>
      <w:proofErr w:type="gramStart"/>
      <w:r w:rsidR="00502591" w:rsidRPr="00885577">
        <w:rPr>
          <w:rFonts w:asciiTheme="majorHAnsi" w:hAnsiTheme="majorHAnsi" w:cstheme="majorHAnsi"/>
        </w:rPr>
        <w:t xml:space="preserve">{{ </w:t>
      </w:r>
      <w:proofErr w:type="spellStart"/>
      <w:r w:rsidR="00502591" w:rsidRPr="00885577">
        <w:rPr>
          <w:rFonts w:asciiTheme="majorHAnsi" w:hAnsiTheme="majorHAnsi" w:cstheme="majorHAnsi"/>
        </w:rPr>
        <w:t>project</w:t>
      </w:r>
      <w:proofErr w:type="gramEnd"/>
      <w:r w:rsidR="00502591" w:rsidRPr="00885577">
        <w:rPr>
          <w:rFonts w:asciiTheme="majorHAnsi" w:hAnsiTheme="majorHAnsi" w:cstheme="majorHAnsi"/>
        </w:rPr>
        <w:t>_team</w:t>
      </w:r>
      <w:proofErr w:type="spellEnd"/>
      <w:r w:rsidR="00502591" w:rsidRPr="00885577">
        <w:rPr>
          <w:rFonts w:asciiTheme="majorHAnsi" w:hAnsiTheme="majorHAnsi" w:cstheme="majorHAnsi"/>
        </w:rPr>
        <w:t xml:space="preserve"> }}</w:t>
      </w:r>
    </w:p>
    <w:p w14:paraId="120CCDE3" w14:textId="77777777" w:rsidR="00885577" w:rsidRPr="00885577" w:rsidRDefault="00885577" w:rsidP="00885577">
      <w:pPr>
        <w:tabs>
          <w:tab w:val="left" w:pos="2835"/>
        </w:tabs>
        <w:spacing w:after="0"/>
        <w:ind w:left="567"/>
        <w:rPr>
          <w:rFonts w:asciiTheme="majorHAnsi" w:hAnsiTheme="majorHAnsi" w:cstheme="majorHAnsi"/>
        </w:rPr>
      </w:pPr>
      <w:proofErr w:type="spellStart"/>
      <w:r w:rsidRPr="00885577">
        <w:rPr>
          <w:rFonts w:asciiTheme="majorHAnsi" w:hAnsiTheme="majorHAnsi" w:cstheme="majorHAnsi"/>
        </w:rPr>
        <w:t>Jabatan</w:t>
      </w:r>
      <w:proofErr w:type="spellEnd"/>
      <w:r w:rsidRPr="00885577">
        <w:rPr>
          <w:rFonts w:asciiTheme="majorHAnsi" w:hAnsiTheme="majorHAnsi" w:cstheme="majorHAnsi"/>
        </w:rPr>
        <w:tab/>
        <w:t xml:space="preserve">: Project Team Leader </w:t>
      </w:r>
    </w:p>
    <w:p w14:paraId="104341BA" w14:textId="77777777" w:rsidR="00885577" w:rsidRPr="00885577" w:rsidRDefault="00885577" w:rsidP="00885577">
      <w:pPr>
        <w:tabs>
          <w:tab w:val="left" w:pos="2835"/>
        </w:tabs>
        <w:spacing w:after="0"/>
        <w:ind w:left="567"/>
        <w:rPr>
          <w:rFonts w:asciiTheme="majorHAnsi" w:hAnsiTheme="majorHAnsi" w:cstheme="majorHAnsi"/>
        </w:rPr>
      </w:pPr>
      <w:r w:rsidRPr="00885577">
        <w:rPr>
          <w:rFonts w:asciiTheme="majorHAnsi" w:hAnsiTheme="majorHAnsi" w:cstheme="majorHAnsi"/>
        </w:rPr>
        <w:t xml:space="preserve">Alamat Kantor </w:t>
      </w:r>
      <w:r w:rsidRPr="00885577">
        <w:rPr>
          <w:rFonts w:asciiTheme="majorHAnsi" w:hAnsiTheme="majorHAnsi" w:cstheme="majorHAnsi"/>
        </w:rPr>
        <w:tab/>
        <w:t xml:space="preserve">: JL. WR </w:t>
      </w:r>
      <w:proofErr w:type="spellStart"/>
      <w:r w:rsidRPr="00885577">
        <w:rPr>
          <w:rFonts w:asciiTheme="majorHAnsi" w:hAnsiTheme="majorHAnsi" w:cstheme="majorHAnsi"/>
        </w:rPr>
        <w:t>Supratman</w:t>
      </w:r>
      <w:proofErr w:type="spellEnd"/>
      <w:r w:rsidRPr="00885577">
        <w:rPr>
          <w:rFonts w:asciiTheme="majorHAnsi" w:hAnsiTheme="majorHAnsi" w:cstheme="majorHAnsi"/>
        </w:rPr>
        <w:t xml:space="preserve"> No. 58 Bandung 4021</w:t>
      </w:r>
    </w:p>
    <w:p w14:paraId="7F3D4240" w14:textId="77777777" w:rsidR="00885577" w:rsidRPr="00885577" w:rsidRDefault="00885577" w:rsidP="00885577">
      <w:pPr>
        <w:tabs>
          <w:tab w:val="left" w:pos="2835"/>
        </w:tabs>
        <w:spacing w:after="0"/>
        <w:ind w:left="567"/>
        <w:rPr>
          <w:rFonts w:asciiTheme="majorHAnsi" w:hAnsiTheme="majorHAnsi" w:cstheme="majorHAnsi"/>
        </w:rPr>
      </w:pPr>
      <w:proofErr w:type="spellStart"/>
      <w:r w:rsidRPr="00885577">
        <w:rPr>
          <w:rFonts w:asciiTheme="majorHAnsi" w:hAnsiTheme="majorHAnsi" w:cstheme="majorHAnsi"/>
        </w:rPr>
        <w:t>Nomer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Telpon</w:t>
      </w:r>
      <w:proofErr w:type="spellEnd"/>
      <w:r w:rsidRPr="00885577">
        <w:rPr>
          <w:rFonts w:asciiTheme="majorHAnsi" w:hAnsiTheme="majorHAnsi" w:cstheme="majorHAnsi"/>
        </w:rPr>
        <w:t xml:space="preserve"> &amp; FAX </w:t>
      </w:r>
      <w:r w:rsidRPr="00885577">
        <w:rPr>
          <w:rFonts w:asciiTheme="majorHAnsi" w:hAnsiTheme="majorHAnsi" w:cstheme="majorHAnsi"/>
        </w:rPr>
        <w:tab/>
        <w:t>: (022) 7200262</w:t>
      </w:r>
    </w:p>
    <w:p w14:paraId="6C238E9A" w14:textId="77777777" w:rsidR="00885577" w:rsidRPr="00885577" w:rsidRDefault="00885577" w:rsidP="00885577">
      <w:pPr>
        <w:tabs>
          <w:tab w:val="left" w:pos="2835"/>
        </w:tabs>
        <w:spacing w:after="0"/>
        <w:ind w:left="567"/>
        <w:rPr>
          <w:rFonts w:asciiTheme="majorHAnsi" w:hAnsiTheme="majorHAnsi" w:cstheme="majorHAnsi"/>
        </w:rPr>
      </w:pPr>
    </w:p>
    <w:p w14:paraId="2B22A5CE" w14:textId="0712324B" w:rsidR="00885577" w:rsidRPr="00885577" w:rsidRDefault="00885577" w:rsidP="00885577">
      <w:pPr>
        <w:tabs>
          <w:tab w:val="left" w:pos="2835"/>
        </w:tabs>
        <w:spacing w:after="0"/>
        <w:ind w:left="284"/>
        <w:rPr>
          <w:rFonts w:asciiTheme="majorHAnsi" w:hAnsiTheme="majorHAnsi" w:cstheme="majorHAnsi"/>
        </w:rPr>
      </w:pPr>
      <w:r w:rsidRPr="00885577">
        <w:rPr>
          <w:rFonts w:asciiTheme="majorHAnsi" w:hAnsiTheme="majorHAnsi" w:cstheme="majorHAnsi"/>
        </w:rPr>
        <w:t xml:space="preserve">PIHAK KEDUA </w:t>
      </w:r>
      <w:r w:rsidRPr="00885577">
        <w:rPr>
          <w:rFonts w:asciiTheme="majorHAnsi" w:hAnsiTheme="majorHAnsi" w:cstheme="majorHAnsi"/>
        </w:rPr>
        <w:tab/>
        <w:t xml:space="preserve">: </w:t>
      </w:r>
      <w:proofErr w:type="gramStart"/>
      <w:r w:rsidR="00502591" w:rsidRPr="00885577">
        <w:rPr>
          <w:rFonts w:asciiTheme="majorHAnsi" w:hAnsiTheme="majorHAnsi" w:cstheme="majorHAnsi"/>
        </w:rPr>
        <w:t>{{ user</w:t>
      </w:r>
      <w:proofErr w:type="gramEnd"/>
      <w:r w:rsidR="00502591" w:rsidRPr="00885577">
        <w:rPr>
          <w:rFonts w:asciiTheme="majorHAnsi" w:hAnsiTheme="majorHAnsi" w:cstheme="majorHAnsi"/>
        </w:rPr>
        <w:t xml:space="preserve"> }}</w:t>
      </w:r>
    </w:p>
    <w:p w14:paraId="6B3F8D0D" w14:textId="607A7763" w:rsidR="00885577" w:rsidRPr="00885577" w:rsidRDefault="00885577" w:rsidP="00885577">
      <w:pPr>
        <w:tabs>
          <w:tab w:val="left" w:pos="2694"/>
          <w:tab w:val="left" w:pos="2835"/>
        </w:tabs>
        <w:spacing w:after="0"/>
        <w:ind w:left="426"/>
        <w:rPr>
          <w:rFonts w:asciiTheme="majorHAnsi" w:hAnsiTheme="majorHAnsi" w:cstheme="majorHAnsi"/>
        </w:rPr>
      </w:pPr>
      <w:r w:rsidRPr="00885577">
        <w:rPr>
          <w:rFonts w:asciiTheme="majorHAnsi" w:hAnsiTheme="majorHAnsi" w:cstheme="majorHAnsi"/>
        </w:rPr>
        <w:t>Nama</w:t>
      </w:r>
      <w:r w:rsidRPr="00885577">
        <w:rPr>
          <w:rFonts w:asciiTheme="majorHAnsi" w:hAnsiTheme="majorHAnsi" w:cstheme="majorHAnsi"/>
        </w:rPr>
        <w:tab/>
      </w:r>
      <w:r w:rsidRPr="00885577">
        <w:rPr>
          <w:rFonts w:asciiTheme="majorHAnsi" w:hAnsiTheme="majorHAnsi" w:cstheme="majorHAnsi"/>
        </w:rPr>
        <w:tab/>
        <w:t xml:space="preserve">: </w:t>
      </w:r>
      <w:proofErr w:type="gramStart"/>
      <w:r w:rsidR="00502591" w:rsidRPr="00885577">
        <w:rPr>
          <w:rFonts w:asciiTheme="majorHAnsi" w:hAnsiTheme="majorHAnsi" w:cstheme="majorHAnsi"/>
        </w:rPr>
        <w:t xml:space="preserve">{{ </w:t>
      </w:r>
      <w:proofErr w:type="spellStart"/>
      <w:r w:rsidR="00502591" w:rsidRPr="00885577">
        <w:rPr>
          <w:rFonts w:asciiTheme="majorHAnsi" w:hAnsiTheme="majorHAnsi" w:cstheme="majorHAnsi"/>
        </w:rPr>
        <w:t>nama</w:t>
      </w:r>
      <w:proofErr w:type="gramEnd"/>
      <w:r w:rsidR="00502591" w:rsidRPr="00885577">
        <w:rPr>
          <w:rFonts w:asciiTheme="majorHAnsi" w:hAnsiTheme="majorHAnsi" w:cstheme="majorHAnsi"/>
        </w:rPr>
        <w:t>_wakil_user</w:t>
      </w:r>
      <w:proofErr w:type="spellEnd"/>
      <w:r w:rsidR="00502591" w:rsidRPr="00885577">
        <w:rPr>
          <w:rFonts w:asciiTheme="majorHAnsi" w:hAnsiTheme="majorHAnsi" w:cstheme="majorHAnsi"/>
        </w:rPr>
        <w:t xml:space="preserve"> }}</w:t>
      </w:r>
    </w:p>
    <w:p w14:paraId="001314ED" w14:textId="7EC46145" w:rsidR="00885577" w:rsidRPr="00885577" w:rsidRDefault="00885577" w:rsidP="00885577">
      <w:pPr>
        <w:tabs>
          <w:tab w:val="left" w:pos="2694"/>
          <w:tab w:val="left" w:pos="2835"/>
        </w:tabs>
        <w:spacing w:after="0"/>
        <w:ind w:left="426"/>
        <w:rPr>
          <w:rFonts w:asciiTheme="majorHAnsi" w:hAnsiTheme="majorHAnsi" w:cstheme="majorHAnsi"/>
        </w:rPr>
      </w:pPr>
      <w:proofErr w:type="spellStart"/>
      <w:r w:rsidRPr="00885577">
        <w:rPr>
          <w:rFonts w:asciiTheme="majorHAnsi" w:hAnsiTheme="majorHAnsi" w:cstheme="majorHAnsi"/>
        </w:rPr>
        <w:t>Jabatan</w:t>
      </w:r>
      <w:proofErr w:type="spellEnd"/>
      <w:r w:rsidRPr="00885577">
        <w:rPr>
          <w:rFonts w:asciiTheme="majorHAnsi" w:hAnsiTheme="majorHAnsi" w:cstheme="majorHAnsi"/>
        </w:rPr>
        <w:tab/>
      </w:r>
      <w:r w:rsidRPr="00885577">
        <w:rPr>
          <w:rFonts w:asciiTheme="majorHAnsi" w:hAnsiTheme="majorHAnsi" w:cstheme="majorHAnsi"/>
        </w:rPr>
        <w:tab/>
        <w:t xml:space="preserve">: </w:t>
      </w:r>
      <w:proofErr w:type="gramStart"/>
      <w:r w:rsidR="00502591" w:rsidRPr="00885577">
        <w:rPr>
          <w:rFonts w:asciiTheme="majorHAnsi" w:hAnsiTheme="majorHAnsi" w:cstheme="majorHAnsi"/>
        </w:rPr>
        <w:t xml:space="preserve">{{ </w:t>
      </w:r>
      <w:proofErr w:type="spellStart"/>
      <w:r w:rsidR="00502591" w:rsidRPr="00885577">
        <w:rPr>
          <w:rFonts w:asciiTheme="majorHAnsi" w:hAnsiTheme="majorHAnsi" w:cstheme="majorHAnsi"/>
        </w:rPr>
        <w:t>jabatan</w:t>
      </w:r>
      <w:proofErr w:type="gramEnd"/>
      <w:r w:rsidR="00502591" w:rsidRPr="00885577">
        <w:rPr>
          <w:rFonts w:asciiTheme="majorHAnsi" w:hAnsiTheme="majorHAnsi" w:cstheme="majorHAnsi"/>
        </w:rPr>
        <w:t>_user</w:t>
      </w:r>
      <w:proofErr w:type="spellEnd"/>
      <w:r w:rsidR="00502591" w:rsidRPr="00885577">
        <w:rPr>
          <w:rFonts w:asciiTheme="majorHAnsi" w:hAnsiTheme="majorHAnsi" w:cstheme="majorHAnsi"/>
        </w:rPr>
        <w:t xml:space="preserve"> }}</w:t>
      </w:r>
    </w:p>
    <w:p w14:paraId="77167C78" w14:textId="27D39304" w:rsidR="00885577" w:rsidRPr="00885577" w:rsidRDefault="00885577" w:rsidP="00885577">
      <w:pPr>
        <w:tabs>
          <w:tab w:val="left" w:pos="2694"/>
          <w:tab w:val="left" w:pos="2835"/>
        </w:tabs>
        <w:spacing w:after="0"/>
        <w:ind w:left="426"/>
        <w:rPr>
          <w:rFonts w:asciiTheme="majorHAnsi" w:hAnsiTheme="majorHAnsi" w:cstheme="majorHAnsi"/>
        </w:rPr>
      </w:pPr>
      <w:r w:rsidRPr="00885577">
        <w:rPr>
          <w:rFonts w:asciiTheme="majorHAnsi" w:hAnsiTheme="majorHAnsi" w:cstheme="majorHAnsi"/>
        </w:rPr>
        <w:t>Alamat Kantor</w:t>
      </w:r>
      <w:r w:rsidRPr="00885577">
        <w:rPr>
          <w:rFonts w:asciiTheme="majorHAnsi" w:hAnsiTheme="majorHAnsi" w:cstheme="majorHAnsi"/>
        </w:rPr>
        <w:tab/>
      </w:r>
      <w:r w:rsidRPr="00885577">
        <w:rPr>
          <w:rFonts w:asciiTheme="majorHAnsi" w:hAnsiTheme="majorHAnsi" w:cstheme="majorHAnsi"/>
        </w:rPr>
        <w:tab/>
        <w:t xml:space="preserve">: </w:t>
      </w:r>
      <w:proofErr w:type="gramStart"/>
      <w:r w:rsidR="00502591" w:rsidRPr="00885577">
        <w:rPr>
          <w:rFonts w:asciiTheme="majorHAnsi" w:hAnsiTheme="majorHAnsi" w:cstheme="majorHAnsi"/>
        </w:rPr>
        <w:t xml:space="preserve">{{ </w:t>
      </w:r>
      <w:proofErr w:type="spellStart"/>
      <w:r w:rsidR="00502591" w:rsidRPr="00885577">
        <w:rPr>
          <w:rFonts w:asciiTheme="majorHAnsi" w:hAnsiTheme="majorHAnsi" w:cstheme="majorHAnsi"/>
        </w:rPr>
        <w:t>alamat</w:t>
      </w:r>
      <w:proofErr w:type="gramEnd"/>
      <w:r w:rsidR="00502591" w:rsidRPr="00885577">
        <w:rPr>
          <w:rFonts w:asciiTheme="majorHAnsi" w:hAnsiTheme="majorHAnsi" w:cstheme="majorHAnsi"/>
        </w:rPr>
        <w:t>_kantor_user</w:t>
      </w:r>
      <w:proofErr w:type="spellEnd"/>
      <w:r w:rsidR="00502591" w:rsidRPr="00885577">
        <w:rPr>
          <w:rFonts w:asciiTheme="majorHAnsi" w:hAnsiTheme="majorHAnsi" w:cstheme="majorHAnsi"/>
        </w:rPr>
        <w:t xml:space="preserve"> }}</w:t>
      </w:r>
    </w:p>
    <w:p w14:paraId="34B20686" w14:textId="2AFD6332" w:rsidR="00885577" w:rsidRPr="00885577" w:rsidRDefault="00885577" w:rsidP="00885577">
      <w:pPr>
        <w:tabs>
          <w:tab w:val="left" w:pos="2694"/>
          <w:tab w:val="left" w:pos="2835"/>
        </w:tabs>
        <w:spacing w:after="0"/>
        <w:ind w:left="426"/>
        <w:rPr>
          <w:rFonts w:asciiTheme="majorHAnsi" w:hAnsiTheme="majorHAnsi" w:cstheme="majorHAnsi"/>
        </w:rPr>
      </w:pPr>
      <w:proofErr w:type="spellStart"/>
      <w:r w:rsidRPr="00885577">
        <w:rPr>
          <w:rFonts w:asciiTheme="majorHAnsi" w:hAnsiTheme="majorHAnsi" w:cstheme="majorHAnsi"/>
        </w:rPr>
        <w:t>Nomor</w:t>
      </w:r>
      <w:proofErr w:type="spellEnd"/>
      <w:r w:rsidRPr="00885577">
        <w:rPr>
          <w:rFonts w:asciiTheme="majorHAnsi" w:hAnsiTheme="majorHAnsi" w:cstheme="majorHAnsi"/>
        </w:rPr>
        <w:t xml:space="preserve"> Telp/Hp, Email</w:t>
      </w:r>
      <w:r w:rsidRPr="00885577">
        <w:rPr>
          <w:rFonts w:asciiTheme="majorHAnsi" w:hAnsiTheme="majorHAnsi" w:cstheme="majorHAnsi"/>
        </w:rPr>
        <w:tab/>
      </w:r>
      <w:r w:rsidRPr="00885577">
        <w:rPr>
          <w:rFonts w:asciiTheme="majorHAnsi" w:hAnsiTheme="majorHAnsi" w:cstheme="majorHAnsi"/>
        </w:rPr>
        <w:tab/>
        <w:t xml:space="preserve">: </w:t>
      </w:r>
      <w:proofErr w:type="gramStart"/>
      <w:r w:rsidR="00502591" w:rsidRPr="00885577">
        <w:rPr>
          <w:rFonts w:asciiTheme="majorHAnsi" w:hAnsiTheme="majorHAnsi" w:cstheme="majorHAnsi"/>
        </w:rPr>
        <w:t xml:space="preserve">{{ </w:t>
      </w:r>
      <w:proofErr w:type="spellStart"/>
      <w:r w:rsidR="00502591" w:rsidRPr="00885577">
        <w:rPr>
          <w:rFonts w:asciiTheme="majorHAnsi" w:hAnsiTheme="majorHAnsi" w:cstheme="majorHAnsi"/>
        </w:rPr>
        <w:t>no</w:t>
      </w:r>
      <w:proofErr w:type="gramEnd"/>
      <w:r w:rsidR="00502591" w:rsidRPr="00885577">
        <w:rPr>
          <w:rFonts w:asciiTheme="majorHAnsi" w:hAnsiTheme="majorHAnsi" w:cstheme="majorHAnsi"/>
        </w:rPr>
        <w:t>_hp_user</w:t>
      </w:r>
      <w:proofErr w:type="spellEnd"/>
      <w:r w:rsidR="00502591" w:rsidRPr="00885577">
        <w:rPr>
          <w:rFonts w:asciiTheme="majorHAnsi" w:hAnsiTheme="majorHAnsi" w:cstheme="majorHAnsi"/>
        </w:rPr>
        <w:t xml:space="preserve"> }}</w:t>
      </w:r>
    </w:p>
    <w:p w14:paraId="2CB11EC5" w14:textId="77777777" w:rsidR="00885577" w:rsidRPr="00885577" w:rsidRDefault="00885577" w:rsidP="00885577">
      <w:pPr>
        <w:tabs>
          <w:tab w:val="left" w:pos="2835"/>
        </w:tabs>
        <w:spacing w:after="0"/>
        <w:ind w:left="567"/>
        <w:rPr>
          <w:rFonts w:asciiTheme="majorHAnsi" w:hAnsiTheme="majorHAnsi" w:cstheme="majorHAnsi"/>
        </w:rPr>
      </w:pPr>
    </w:p>
    <w:p w14:paraId="21F6281C" w14:textId="77777777" w:rsidR="00885577" w:rsidRPr="00885577" w:rsidRDefault="00885577" w:rsidP="00885577">
      <w:pPr>
        <w:spacing w:after="0"/>
        <w:rPr>
          <w:rFonts w:asciiTheme="majorHAnsi" w:hAnsiTheme="majorHAnsi" w:cstheme="majorHAnsi"/>
        </w:rPr>
      </w:pPr>
      <w:proofErr w:type="spellStart"/>
      <w:r w:rsidRPr="00885577">
        <w:rPr>
          <w:rFonts w:asciiTheme="majorHAnsi" w:hAnsiTheme="majorHAnsi" w:cstheme="majorHAnsi"/>
        </w:rPr>
        <w:t>Bahwa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saat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ini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pekerjaan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Instalasi</w:t>
      </w:r>
      <w:proofErr w:type="spellEnd"/>
      <w:r w:rsidRPr="00885577">
        <w:rPr>
          <w:rFonts w:asciiTheme="majorHAnsi" w:hAnsiTheme="majorHAnsi" w:cstheme="majorHAnsi"/>
        </w:rPr>
        <w:t xml:space="preserve"> dan Aktivasi </w:t>
      </w:r>
      <w:proofErr w:type="spellStart"/>
      <w:r w:rsidRPr="00885577">
        <w:rPr>
          <w:rFonts w:asciiTheme="majorHAnsi" w:hAnsiTheme="majorHAnsi" w:cstheme="majorHAnsi"/>
        </w:rPr>
        <w:t>tertunda</w:t>
      </w:r>
      <w:proofErr w:type="spellEnd"/>
      <w:r w:rsidRPr="00885577">
        <w:rPr>
          <w:rFonts w:asciiTheme="majorHAnsi" w:hAnsiTheme="majorHAnsi" w:cstheme="majorHAnsi"/>
        </w:rPr>
        <w:t xml:space="preserve"> yang </w:t>
      </w:r>
      <w:proofErr w:type="spellStart"/>
      <w:r w:rsidRPr="00885577">
        <w:rPr>
          <w:rFonts w:asciiTheme="majorHAnsi" w:hAnsiTheme="majorHAnsi" w:cstheme="majorHAnsi"/>
        </w:rPr>
        <w:t>disebabkan</w:t>
      </w:r>
      <w:proofErr w:type="spellEnd"/>
      <w:r w:rsidRPr="00885577">
        <w:rPr>
          <w:rFonts w:asciiTheme="majorHAnsi" w:hAnsiTheme="majorHAnsi" w:cstheme="majorHAnsi"/>
        </w:rPr>
        <w:t xml:space="preserve"> oleh: </w:t>
      </w:r>
    </w:p>
    <w:p w14:paraId="7B6D8B04" w14:textId="77777777" w:rsidR="00885577" w:rsidRPr="00885577" w:rsidRDefault="00885577" w:rsidP="00885577">
      <w:pPr>
        <w:spacing w:after="0"/>
        <w:ind w:left="284"/>
        <w:rPr>
          <w:rFonts w:asciiTheme="majorHAnsi" w:hAnsiTheme="majorHAnsi" w:cstheme="majorHAnsi"/>
        </w:rPr>
      </w:pPr>
      <w:r w:rsidRPr="00885577">
        <w:rPr>
          <w:rFonts w:asciiTheme="majorHAnsi" w:hAnsiTheme="majorHAnsi" w:cstheme="majorHAnsi"/>
        </w:rPr>
        <w:t>1.</w:t>
      </w:r>
      <w:r w:rsidRPr="00885577">
        <w:rPr>
          <w:rFonts w:asciiTheme="majorHAnsi" w:hAnsiTheme="majorHAnsi" w:cstheme="majorHAnsi"/>
        </w:rPr>
        <w:tab/>
      </w:r>
      <w:proofErr w:type="spellStart"/>
      <w:r w:rsidRPr="00885577">
        <w:rPr>
          <w:rFonts w:asciiTheme="majorHAnsi" w:hAnsiTheme="majorHAnsi" w:cstheme="majorHAnsi"/>
        </w:rPr>
        <w:t>Menunggu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jadwal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testcomm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bersama</w:t>
      </w:r>
      <w:proofErr w:type="spellEnd"/>
      <w:r w:rsidRPr="00885577">
        <w:rPr>
          <w:rFonts w:asciiTheme="majorHAnsi" w:hAnsiTheme="majorHAnsi" w:cstheme="majorHAnsi"/>
        </w:rPr>
        <w:t xml:space="preserve"> user</w:t>
      </w:r>
    </w:p>
    <w:p w14:paraId="6F9427BE" w14:textId="77777777" w:rsidR="00502591" w:rsidRDefault="00885577" w:rsidP="00885577">
      <w:pPr>
        <w:spacing w:after="0"/>
        <w:ind w:left="284"/>
        <w:rPr>
          <w:rFonts w:asciiTheme="majorHAnsi" w:hAnsiTheme="majorHAnsi" w:cstheme="majorHAnsi"/>
        </w:rPr>
      </w:pPr>
      <w:r w:rsidRPr="00885577">
        <w:rPr>
          <w:rFonts w:asciiTheme="majorHAnsi" w:hAnsiTheme="majorHAnsi" w:cstheme="majorHAnsi"/>
        </w:rPr>
        <w:t>2.</w:t>
      </w:r>
      <w:r w:rsidRPr="00885577">
        <w:rPr>
          <w:rFonts w:asciiTheme="majorHAnsi" w:hAnsiTheme="majorHAnsi" w:cstheme="majorHAnsi"/>
        </w:rPr>
        <w:tab/>
      </w:r>
      <w:r w:rsidR="00502591" w:rsidRPr="00885577">
        <w:rPr>
          <w:rFonts w:asciiTheme="majorHAnsi" w:hAnsiTheme="majorHAnsi" w:cstheme="majorHAnsi"/>
        </w:rPr>
        <w:t>………………………..</w:t>
      </w:r>
    </w:p>
    <w:p w14:paraId="715F577F" w14:textId="47003F96" w:rsidR="00885577" w:rsidRPr="00885577" w:rsidRDefault="00885577" w:rsidP="00885577">
      <w:pPr>
        <w:spacing w:after="0"/>
        <w:ind w:left="284"/>
        <w:rPr>
          <w:rFonts w:asciiTheme="majorHAnsi" w:hAnsiTheme="majorHAnsi" w:cstheme="majorHAnsi"/>
        </w:rPr>
      </w:pPr>
      <w:r w:rsidRPr="00885577">
        <w:rPr>
          <w:rFonts w:asciiTheme="majorHAnsi" w:hAnsiTheme="majorHAnsi" w:cstheme="majorHAnsi"/>
        </w:rPr>
        <w:t>3.</w:t>
      </w:r>
      <w:r w:rsidRPr="00885577">
        <w:rPr>
          <w:rFonts w:asciiTheme="majorHAnsi" w:hAnsiTheme="majorHAnsi" w:cstheme="majorHAnsi"/>
        </w:rPr>
        <w:tab/>
        <w:t>………………………..</w:t>
      </w:r>
    </w:p>
    <w:p w14:paraId="71AC9F11" w14:textId="77777777" w:rsidR="00885577" w:rsidRPr="00885577" w:rsidRDefault="00885577" w:rsidP="00885577">
      <w:pPr>
        <w:rPr>
          <w:rFonts w:asciiTheme="majorHAnsi" w:hAnsiTheme="majorHAnsi" w:cstheme="majorHAnsi"/>
        </w:rPr>
      </w:pPr>
      <w:r w:rsidRPr="00885577">
        <w:rPr>
          <w:rFonts w:asciiTheme="majorHAnsi" w:hAnsiTheme="majorHAnsi" w:cstheme="majorHAnsi"/>
        </w:rPr>
        <w:t xml:space="preserve">Yang </w:t>
      </w:r>
      <w:proofErr w:type="spellStart"/>
      <w:r w:rsidRPr="00885577">
        <w:rPr>
          <w:rFonts w:asciiTheme="majorHAnsi" w:hAnsiTheme="majorHAnsi" w:cstheme="majorHAnsi"/>
        </w:rPr>
        <w:t>diperkirakan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akan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tertunda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selama</w:t>
      </w:r>
      <w:proofErr w:type="spellEnd"/>
      <w:r w:rsidRPr="00885577">
        <w:rPr>
          <w:rFonts w:asciiTheme="majorHAnsi" w:hAnsiTheme="majorHAnsi" w:cstheme="majorHAnsi"/>
        </w:rPr>
        <w:t xml:space="preserve">         </w:t>
      </w:r>
      <w:proofErr w:type="spellStart"/>
      <w:r w:rsidRPr="00885577">
        <w:rPr>
          <w:rFonts w:asciiTheme="majorHAnsi" w:hAnsiTheme="majorHAnsi" w:cstheme="majorHAnsi"/>
        </w:rPr>
        <w:t>hari</w:t>
      </w:r>
      <w:proofErr w:type="spellEnd"/>
      <w:r w:rsidRPr="00885577">
        <w:rPr>
          <w:rFonts w:asciiTheme="majorHAnsi" w:hAnsiTheme="majorHAnsi" w:cstheme="majorHAnsi"/>
        </w:rPr>
        <w:t xml:space="preserve">, </w:t>
      </w:r>
      <w:proofErr w:type="spellStart"/>
      <w:r w:rsidRPr="00885577">
        <w:rPr>
          <w:rFonts w:asciiTheme="majorHAnsi" w:hAnsiTheme="majorHAnsi" w:cstheme="majorHAnsi"/>
        </w:rPr>
        <w:t>sejak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tanggal</w:t>
      </w:r>
      <w:proofErr w:type="spellEnd"/>
      <w:r w:rsidRPr="00885577">
        <w:rPr>
          <w:rFonts w:asciiTheme="majorHAnsi" w:hAnsiTheme="majorHAnsi" w:cstheme="majorHAnsi"/>
        </w:rPr>
        <w:t xml:space="preserve">                             s/d                         </w:t>
      </w:r>
      <w:proofErr w:type="gramStart"/>
      <w:r w:rsidRPr="00885577">
        <w:rPr>
          <w:rFonts w:asciiTheme="majorHAnsi" w:hAnsiTheme="majorHAnsi" w:cstheme="majorHAnsi"/>
        </w:rPr>
        <w:t xml:space="preserve">  .</w:t>
      </w:r>
      <w:proofErr w:type="gramEnd"/>
      <w:r w:rsidRPr="00885577">
        <w:rPr>
          <w:rFonts w:asciiTheme="majorHAnsi" w:hAnsiTheme="majorHAnsi" w:cstheme="majorHAnsi"/>
        </w:rPr>
        <w:t xml:space="preserve"> Jika </w:t>
      </w:r>
      <w:proofErr w:type="spellStart"/>
      <w:r w:rsidRPr="00885577">
        <w:rPr>
          <w:rFonts w:asciiTheme="majorHAnsi" w:hAnsiTheme="majorHAnsi" w:cstheme="majorHAnsi"/>
        </w:rPr>
        <w:t>kendala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tersebut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diatas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sudah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selesai</w:t>
      </w:r>
      <w:proofErr w:type="spellEnd"/>
      <w:r w:rsidRPr="00885577">
        <w:rPr>
          <w:rFonts w:asciiTheme="majorHAnsi" w:hAnsiTheme="majorHAnsi" w:cstheme="majorHAnsi"/>
        </w:rPr>
        <w:t xml:space="preserve">, PIHAK KEDUA </w:t>
      </w:r>
      <w:proofErr w:type="spellStart"/>
      <w:r w:rsidRPr="00885577">
        <w:rPr>
          <w:rFonts w:asciiTheme="majorHAnsi" w:hAnsiTheme="majorHAnsi" w:cstheme="majorHAnsi"/>
        </w:rPr>
        <w:t>akan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menginformasikan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kepada</w:t>
      </w:r>
      <w:proofErr w:type="spellEnd"/>
      <w:r w:rsidRPr="00885577">
        <w:rPr>
          <w:rFonts w:asciiTheme="majorHAnsi" w:hAnsiTheme="majorHAnsi" w:cstheme="majorHAnsi"/>
        </w:rPr>
        <w:t xml:space="preserve"> PIHAK PERTAMA, </w:t>
      </w:r>
      <w:proofErr w:type="spellStart"/>
      <w:r w:rsidRPr="00885577">
        <w:rPr>
          <w:rFonts w:asciiTheme="majorHAnsi" w:hAnsiTheme="majorHAnsi" w:cstheme="majorHAnsi"/>
        </w:rPr>
        <w:t>untuk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melanjutkan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pekerjaan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Instalasi</w:t>
      </w:r>
      <w:proofErr w:type="spellEnd"/>
      <w:r w:rsidRPr="00885577">
        <w:rPr>
          <w:rFonts w:asciiTheme="majorHAnsi" w:hAnsiTheme="majorHAnsi" w:cstheme="majorHAnsi"/>
        </w:rPr>
        <w:t xml:space="preserve"> dan Aktivasi yang </w:t>
      </w:r>
      <w:proofErr w:type="spellStart"/>
      <w:r w:rsidRPr="00885577">
        <w:rPr>
          <w:rFonts w:asciiTheme="majorHAnsi" w:hAnsiTheme="majorHAnsi" w:cstheme="majorHAnsi"/>
        </w:rPr>
        <w:t>tertunda</w:t>
      </w:r>
      <w:proofErr w:type="spellEnd"/>
      <w:r w:rsidRPr="00885577">
        <w:rPr>
          <w:rFonts w:asciiTheme="majorHAnsi" w:hAnsiTheme="majorHAnsi" w:cstheme="majorHAnsi"/>
        </w:rPr>
        <w:t>.</w:t>
      </w:r>
    </w:p>
    <w:p w14:paraId="065F39CD" w14:textId="77777777" w:rsidR="00885577" w:rsidRPr="00885577" w:rsidRDefault="00885577" w:rsidP="00885577">
      <w:pPr>
        <w:rPr>
          <w:rFonts w:asciiTheme="majorHAnsi" w:hAnsiTheme="majorHAnsi" w:cstheme="majorHAnsi"/>
        </w:rPr>
      </w:pPr>
      <w:proofErr w:type="spellStart"/>
      <w:r w:rsidRPr="00885577">
        <w:rPr>
          <w:rFonts w:asciiTheme="majorHAnsi" w:hAnsiTheme="majorHAnsi" w:cstheme="majorHAnsi"/>
        </w:rPr>
        <w:t>Petugas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Lapangan</w:t>
      </w:r>
      <w:proofErr w:type="spellEnd"/>
      <w:r w:rsidRPr="00885577">
        <w:rPr>
          <w:rFonts w:asciiTheme="majorHAnsi" w:hAnsiTheme="majorHAnsi" w:cstheme="majorHAnsi"/>
        </w:rPr>
        <w:t xml:space="preserve">: </w:t>
      </w:r>
    </w:p>
    <w:tbl>
      <w:tblPr>
        <w:tblStyle w:val="TableGrid"/>
        <w:tblW w:w="9417" w:type="dxa"/>
        <w:tblLook w:val="04A0" w:firstRow="1" w:lastRow="0" w:firstColumn="1" w:lastColumn="0" w:noHBand="0" w:noVBand="1"/>
      </w:tblPr>
      <w:tblGrid>
        <w:gridCol w:w="2405"/>
        <w:gridCol w:w="1580"/>
        <w:gridCol w:w="1769"/>
        <w:gridCol w:w="2463"/>
        <w:gridCol w:w="1200"/>
      </w:tblGrid>
      <w:tr w:rsidR="00885577" w:rsidRPr="00885577" w14:paraId="1613AF38" w14:textId="77777777" w:rsidTr="003A48F9">
        <w:tc>
          <w:tcPr>
            <w:tcW w:w="2405" w:type="dxa"/>
          </w:tcPr>
          <w:p w14:paraId="0E39333C" w14:textId="77777777" w:rsidR="00885577" w:rsidRPr="00885577" w:rsidRDefault="00885577" w:rsidP="003A48F9">
            <w:pPr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</w:rPr>
              <w:t>Perusahaan</w:t>
            </w:r>
          </w:p>
        </w:tc>
        <w:tc>
          <w:tcPr>
            <w:tcW w:w="1580" w:type="dxa"/>
          </w:tcPr>
          <w:p w14:paraId="436F3C65" w14:textId="77777777" w:rsidR="00885577" w:rsidRPr="00885577" w:rsidRDefault="00885577" w:rsidP="003A48F9">
            <w:pPr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</w:rPr>
              <w:t>Nama</w:t>
            </w:r>
          </w:p>
        </w:tc>
        <w:tc>
          <w:tcPr>
            <w:tcW w:w="1769" w:type="dxa"/>
          </w:tcPr>
          <w:p w14:paraId="1D6CBFFE" w14:textId="77777777" w:rsidR="00885577" w:rsidRPr="00885577" w:rsidRDefault="00885577" w:rsidP="003A48F9">
            <w:pPr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</w:rPr>
              <w:t>No. Telp/HP</w:t>
            </w:r>
          </w:p>
        </w:tc>
        <w:tc>
          <w:tcPr>
            <w:tcW w:w="2463" w:type="dxa"/>
          </w:tcPr>
          <w:p w14:paraId="700E29D2" w14:textId="77777777" w:rsidR="00885577" w:rsidRPr="00885577" w:rsidRDefault="00885577" w:rsidP="003A48F9">
            <w:pPr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</w:rPr>
              <w:t xml:space="preserve">Lokasi </w:t>
            </w:r>
            <w:proofErr w:type="spellStart"/>
            <w:r w:rsidRPr="00885577">
              <w:rPr>
                <w:rFonts w:asciiTheme="majorHAnsi" w:hAnsiTheme="majorHAnsi" w:cstheme="majorHAnsi"/>
              </w:rPr>
              <w:t>Kerja</w:t>
            </w:r>
            <w:proofErr w:type="spellEnd"/>
          </w:p>
        </w:tc>
        <w:tc>
          <w:tcPr>
            <w:tcW w:w="1200" w:type="dxa"/>
          </w:tcPr>
          <w:p w14:paraId="6A67401E" w14:textId="77777777" w:rsidR="00885577" w:rsidRPr="00885577" w:rsidRDefault="00885577" w:rsidP="003A48F9">
            <w:pPr>
              <w:rPr>
                <w:rFonts w:asciiTheme="majorHAnsi" w:hAnsiTheme="majorHAnsi" w:cstheme="majorHAnsi"/>
              </w:rPr>
            </w:pPr>
            <w:proofErr w:type="spellStart"/>
            <w:r w:rsidRPr="00885577">
              <w:rPr>
                <w:rFonts w:asciiTheme="majorHAnsi" w:hAnsiTheme="majorHAnsi" w:cstheme="majorHAnsi"/>
              </w:rPr>
              <w:t>Paraf</w:t>
            </w:r>
            <w:proofErr w:type="spellEnd"/>
          </w:p>
        </w:tc>
      </w:tr>
      <w:tr w:rsidR="00885577" w:rsidRPr="00885577" w14:paraId="7258B130" w14:textId="77777777" w:rsidTr="003A48F9">
        <w:trPr>
          <w:trHeight w:val="480"/>
        </w:trPr>
        <w:tc>
          <w:tcPr>
            <w:tcW w:w="2405" w:type="dxa"/>
          </w:tcPr>
          <w:p w14:paraId="0C35B58A" w14:textId="55F8F4A8" w:rsidR="00885577" w:rsidRPr="00885577" w:rsidRDefault="00885577" w:rsidP="003A48F9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580" w:type="dxa"/>
          </w:tcPr>
          <w:p w14:paraId="03821979" w14:textId="7EC7E714" w:rsidR="00885577" w:rsidRPr="00885577" w:rsidRDefault="00885577" w:rsidP="003A48F9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769" w:type="dxa"/>
          </w:tcPr>
          <w:p w14:paraId="3117DC1F" w14:textId="5113C70C" w:rsidR="00885577" w:rsidRPr="00885577" w:rsidRDefault="00885577" w:rsidP="003A48F9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463" w:type="dxa"/>
          </w:tcPr>
          <w:p w14:paraId="7B646EB2" w14:textId="362553FC" w:rsidR="00885577" w:rsidRPr="00885577" w:rsidRDefault="00885577" w:rsidP="003A48F9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200" w:type="dxa"/>
          </w:tcPr>
          <w:p w14:paraId="56F78FE9" w14:textId="77777777" w:rsidR="00885577" w:rsidRPr="00885577" w:rsidRDefault="00885577" w:rsidP="003A48F9">
            <w:pPr>
              <w:rPr>
                <w:rFonts w:asciiTheme="majorHAnsi" w:hAnsiTheme="majorHAnsi" w:cstheme="majorHAnsi"/>
              </w:rPr>
            </w:pPr>
          </w:p>
        </w:tc>
      </w:tr>
      <w:tr w:rsidR="00885577" w:rsidRPr="00885577" w14:paraId="257E46DA" w14:textId="77777777" w:rsidTr="003A48F9">
        <w:tc>
          <w:tcPr>
            <w:tcW w:w="2405" w:type="dxa"/>
          </w:tcPr>
          <w:p w14:paraId="4F926C95" w14:textId="77777777" w:rsidR="00885577" w:rsidRPr="00885577" w:rsidRDefault="00885577" w:rsidP="003A48F9">
            <w:pPr>
              <w:rPr>
                <w:rFonts w:asciiTheme="majorHAnsi" w:hAnsiTheme="majorHAnsi" w:cstheme="majorHAnsi"/>
              </w:rPr>
            </w:pPr>
          </w:p>
          <w:p w14:paraId="3F5C6A91" w14:textId="77777777" w:rsidR="00885577" w:rsidRPr="00885577" w:rsidRDefault="00885577" w:rsidP="003A48F9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580" w:type="dxa"/>
          </w:tcPr>
          <w:p w14:paraId="57711FBB" w14:textId="77777777" w:rsidR="00885577" w:rsidRPr="00885577" w:rsidRDefault="00885577" w:rsidP="003A48F9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769" w:type="dxa"/>
          </w:tcPr>
          <w:p w14:paraId="29DB27B8" w14:textId="77777777" w:rsidR="00885577" w:rsidRPr="00885577" w:rsidRDefault="00885577" w:rsidP="003A48F9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463" w:type="dxa"/>
          </w:tcPr>
          <w:p w14:paraId="578F8F11" w14:textId="77777777" w:rsidR="00885577" w:rsidRPr="00885577" w:rsidRDefault="00885577" w:rsidP="003A48F9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200" w:type="dxa"/>
          </w:tcPr>
          <w:p w14:paraId="3970551F" w14:textId="77777777" w:rsidR="00885577" w:rsidRPr="00885577" w:rsidRDefault="00885577" w:rsidP="003A48F9">
            <w:pPr>
              <w:rPr>
                <w:rFonts w:asciiTheme="majorHAnsi" w:hAnsiTheme="majorHAnsi" w:cstheme="majorHAnsi"/>
              </w:rPr>
            </w:pPr>
          </w:p>
        </w:tc>
      </w:tr>
    </w:tbl>
    <w:p w14:paraId="7870E2B2" w14:textId="77777777" w:rsidR="00885577" w:rsidRPr="00885577" w:rsidRDefault="00885577" w:rsidP="00885577">
      <w:pPr>
        <w:rPr>
          <w:rFonts w:asciiTheme="majorHAnsi" w:hAnsiTheme="majorHAnsi" w:cstheme="majorHAnsi"/>
        </w:rPr>
      </w:pPr>
      <w:proofErr w:type="spellStart"/>
      <w:r w:rsidRPr="00885577">
        <w:rPr>
          <w:rFonts w:asciiTheme="majorHAnsi" w:hAnsiTheme="majorHAnsi" w:cstheme="majorHAnsi"/>
        </w:rPr>
        <w:t>Demikian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berita</w:t>
      </w:r>
      <w:proofErr w:type="spellEnd"/>
      <w:r w:rsidRPr="00885577">
        <w:rPr>
          <w:rFonts w:asciiTheme="majorHAnsi" w:hAnsiTheme="majorHAnsi" w:cstheme="majorHAnsi"/>
        </w:rPr>
        <w:t xml:space="preserve"> acara </w:t>
      </w:r>
      <w:proofErr w:type="spellStart"/>
      <w:r w:rsidRPr="00885577">
        <w:rPr>
          <w:rFonts w:asciiTheme="majorHAnsi" w:hAnsiTheme="majorHAnsi" w:cstheme="majorHAnsi"/>
        </w:rPr>
        <w:t>ini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dibuat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untuk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digunakan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sebagaimana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mestinya</w:t>
      </w:r>
      <w:proofErr w:type="spellEnd"/>
      <w:r w:rsidRPr="00885577">
        <w:rPr>
          <w:rFonts w:asciiTheme="majorHAnsi" w:hAnsiTheme="majorHAnsi" w:cstheme="majorHAnsi"/>
        </w:rPr>
        <w:t>.</w:t>
      </w:r>
    </w:p>
    <w:p w14:paraId="26F00119" w14:textId="4D9CF97A" w:rsidR="00885577" w:rsidRPr="00885577" w:rsidRDefault="00885577">
      <w:pPr>
        <w:rPr>
          <w:rFonts w:asciiTheme="majorHAnsi" w:hAnsiTheme="majorHAnsi" w:cstheme="majorHAnsi"/>
        </w:rPr>
      </w:pPr>
    </w:p>
    <w:tbl>
      <w:tblPr>
        <w:tblStyle w:val="TableGrid"/>
        <w:tblW w:w="93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77"/>
        <w:gridCol w:w="1985"/>
        <w:gridCol w:w="3302"/>
      </w:tblGrid>
      <w:tr w:rsidR="00885577" w:rsidRPr="00885577" w14:paraId="68BF320E" w14:textId="77777777" w:rsidTr="003A48F9">
        <w:tc>
          <w:tcPr>
            <w:tcW w:w="4077" w:type="dxa"/>
          </w:tcPr>
          <w:p w14:paraId="6066E18A" w14:textId="77777777" w:rsidR="00885577" w:rsidRPr="00885577" w:rsidRDefault="00885577" w:rsidP="003A48F9">
            <w:pPr>
              <w:jc w:val="center"/>
              <w:rPr>
                <w:rFonts w:asciiTheme="majorHAnsi" w:hAnsiTheme="majorHAnsi" w:cstheme="majorHAnsi"/>
                <w:b/>
              </w:rPr>
            </w:pPr>
            <w:proofErr w:type="gramStart"/>
            <w:r w:rsidRPr="00885577">
              <w:rPr>
                <w:rFonts w:asciiTheme="majorHAnsi" w:hAnsiTheme="majorHAnsi" w:cstheme="majorHAnsi"/>
                <w:b/>
              </w:rPr>
              <w:t>{{ user</w:t>
            </w:r>
            <w:proofErr w:type="gramEnd"/>
            <w:r w:rsidRPr="00885577">
              <w:rPr>
                <w:rFonts w:asciiTheme="majorHAnsi" w:hAnsiTheme="majorHAnsi" w:cstheme="majorHAnsi"/>
                <w:b/>
              </w:rPr>
              <w:t xml:space="preserve"> }}</w:t>
            </w:r>
          </w:p>
        </w:tc>
        <w:tc>
          <w:tcPr>
            <w:tcW w:w="1985" w:type="dxa"/>
          </w:tcPr>
          <w:p w14:paraId="65E75395" w14:textId="77777777" w:rsidR="00885577" w:rsidRPr="00885577" w:rsidRDefault="00885577" w:rsidP="003A48F9">
            <w:pPr>
              <w:jc w:val="center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3302" w:type="dxa"/>
          </w:tcPr>
          <w:p w14:paraId="767E5CE8" w14:textId="77777777" w:rsidR="00885577" w:rsidRPr="00885577" w:rsidRDefault="00885577" w:rsidP="003A48F9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885577">
              <w:rPr>
                <w:rFonts w:asciiTheme="majorHAnsi" w:hAnsiTheme="majorHAnsi" w:cstheme="majorHAnsi"/>
                <w:b/>
              </w:rPr>
              <w:t xml:space="preserve">PT. Indonesia </w:t>
            </w:r>
            <w:proofErr w:type="spellStart"/>
            <w:r w:rsidRPr="00885577">
              <w:rPr>
                <w:rFonts w:asciiTheme="majorHAnsi" w:hAnsiTheme="majorHAnsi" w:cstheme="majorHAnsi"/>
                <w:b/>
              </w:rPr>
              <w:t>Comnets</w:t>
            </w:r>
            <w:proofErr w:type="spellEnd"/>
            <w:r w:rsidRPr="00885577">
              <w:rPr>
                <w:rFonts w:asciiTheme="majorHAnsi" w:hAnsiTheme="majorHAnsi" w:cstheme="majorHAnsi"/>
                <w:b/>
              </w:rPr>
              <w:t xml:space="preserve"> Plus</w:t>
            </w:r>
          </w:p>
        </w:tc>
      </w:tr>
      <w:tr w:rsidR="00885577" w:rsidRPr="00885577" w14:paraId="1C8A30CD" w14:textId="77777777" w:rsidTr="003A48F9">
        <w:tc>
          <w:tcPr>
            <w:tcW w:w="4077" w:type="dxa"/>
          </w:tcPr>
          <w:p w14:paraId="09F03402" w14:textId="77777777" w:rsidR="00885577" w:rsidRPr="00885577" w:rsidRDefault="00885577" w:rsidP="003A48F9">
            <w:pPr>
              <w:jc w:val="center"/>
              <w:rPr>
                <w:rFonts w:asciiTheme="majorHAnsi" w:hAnsiTheme="majorHAnsi" w:cstheme="majorHAnsi"/>
              </w:rPr>
            </w:pPr>
          </w:p>
          <w:p w14:paraId="5F07D9F0" w14:textId="77777777" w:rsidR="00885577" w:rsidRPr="00885577" w:rsidRDefault="00885577" w:rsidP="003A48F9">
            <w:pPr>
              <w:jc w:val="center"/>
              <w:rPr>
                <w:rFonts w:asciiTheme="majorHAnsi" w:hAnsiTheme="majorHAnsi" w:cstheme="majorHAnsi"/>
              </w:rPr>
            </w:pPr>
          </w:p>
          <w:p w14:paraId="4B40A248" w14:textId="77777777" w:rsidR="00885577" w:rsidRPr="00885577" w:rsidRDefault="00885577" w:rsidP="003A48F9">
            <w:pPr>
              <w:jc w:val="center"/>
              <w:rPr>
                <w:rFonts w:asciiTheme="majorHAnsi" w:hAnsiTheme="majorHAnsi" w:cstheme="majorHAnsi"/>
              </w:rPr>
            </w:pPr>
          </w:p>
          <w:p w14:paraId="099E72AF" w14:textId="77777777" w:rsidR="00885577" w:rsidRPr="00885577" w:rsidRDefault="00885577" w:rsidP="003A48F9">
            <w:pPr>
              <w:jc w:val="center"/>
              <w:rPr>
                <w:rFonts w:asciiTheme="majorHAnsi" w:hAnsiTheme="majorHAnsi" w:cstheme="majorHAnsi"/>
              </w:rPr>
            </w:pPr>
          </w:p>
          <w:p w14:paraId="1EA264D7" w14:textId="77777777" w:rsidR="00885577" w:rsidRPr="00885577" w:rsidRDefault="00885577" w:rsidP="003A48F9">
            <w:pPr>
              <w:jc w:val="center"/>
              <w:rPr>
                <w:rFonts w:asciiTheme="majorHAnsi" w:hAnsiTheme="majorHAnsi" w:cstheme="majorHAnsi"/>
              </w:rPr>
            </w:pPr>
          </w:p>
          <w:p w14:paraId="57034799" w14:textId="77777777" w:rsidR="00885577" w:rsidRPr="00885577" w:rsidRDefault="00885577" w:rsidP="003A48F9">
            <w:pPr>
              <w:jc w:val="center"/>
              <w:rPr>
                <w:rFonts w:asciiTheme="majorHAnsi" w:hAnsiTheme="majorHAnsi" w:cstheme="majorHAnsi"/>
              </w:rPr>
            </w:pPr>
            <w:proofErr w:type="gramStart"/>
            <w:r w:rsidRPr="00885577">
              <w:rPr>
                <w:rFonts w:asciiTheme="majorHAnsi" w:hAnsiTheme="majorHAnsi" w:cstheme="majorHAnsi"/>
              </w:rPr>
              <w:t>( {</w:t>
            </w:r>
            <w:proofErr w:type="gramEnd"/>
            <w:r w:rsidRPr="00885577">
              <w:rPr>
                <w:rFonts w:asciiTheme="majorHAnsi" w:hAnsiTheme="majorHAnsi" w:cstheme="majorHAnsi"/>
              </w:rPr>
              <w:t xml:space="preserve">{ </w:t>
            </w:r>
            <w:proofErr w:type="spellStart"/>
            <w:r w:rsidRPr="00885577">
              <w:rPr>
                <w:rFonts w:asciiTheme="majorHAnsi" w:hAnsiTheme="majorHAnsi" w:cstheme="majorHAnsi"/>
              </w:rPr>
              <w:t>nama_wakil_user</w:t>
            </w:r>
            <w:proofErr w:type="spellEnd"/>
            <w:r w:rsidRPr="00885577">
              <w:rPr>
                <w:rFonts w:asciiTheme="majorHAnsi" w:hAnsiTheme="majorHAnsi" w:cstheme="majorHAnsi"/>
              </w:rPr>
              <w:t xml:space="preserve"> }} )</w:t>
            </w:r>
          </w:p>
        </w:tc>
        <w:tc>
          <w:tcPr>
            <w:tcW w:w="1985" w:type="dxa"/>
          </w:tcPr>
          <w:p w14:paraId="33DE9AF7" w14:textId="77777777" w:rsidR="00885577" w:rsidRPr="00885577" w:rsidRDefault="00885577" w:rsidP="003A48F9">
            <w:pPr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302" w:type="dxa"/>
          </w:tcPr>
          <w:p w14:paraId="7DEBBC29" w14:textId="77777777" w:rsidR="00885577" w:rsidRPr="00885577" w:rsidRDefault="00885577" w:rsidP="003A48F9">
            <w:pPr>
              <w:jc w:val="center"/>
              <w:rPr>
                <w:rFonts w:asciiTheme="majorHAnsi" w:hAnsiTheme="majorHAnsi" w:cstheme="majorHAnsi"/>
              </w:rPr>
            </w:pPr>
          </w:p>
          <w:p w14:paraId="579E6735" w14:textId="77777777" w:rsidR="00885577" w:rsidRPr="00885577" w:rsidRDefault="00885577" w:rsidP="003A48F9">
            <w:pPr>
              <w:jc w:val="center"/>
              <w:rPr>
                <w:rFonts w:asciiTheme="majorHAnsi" w:hAnsiTheme="majorHAnsi" w:cstheme="majorHAnsi"/>
              </w:rPr>
            </w:pPr>
          </w:p>
          <w:p w14:paraId="72EA2EE6" w14:textId="77777777" w:rsidR="00885577" w:rsidRPr="00885577" w:rsidRDefault="00885577" w:rsidP="003A48F9">
            <w:pPr>
              <w:jc w:val="center"/>
              <w:rPr>
                <w:rFonts w:asciiTheme="majorHAnsi" w:hAnsiTheme="majorHAnsi" w:cstheme="majorHAnsi"/>
              </w:rPr>
            </w:pPr>
          </w:p>
          <w:p w14:paraId="1D1614CF" w14:textId="77777777" w:rsidR="00885577" w:rsidRPr="00885577" w:rsidRDefault="00885577" w:rsidP="003A48F9">
            <w:pPr>
              <w:jc w:val="center"/>
              <w:rPr>
                <w:rFonts w:asciiTheme="majorHAnsi" w:hAnsiTheme="majorHAnsi" w:cstheme="majorHAnsi"/>
              </w:rPr>
            </w:pPr>
          </w:p>
          <w:p w14:paraId="7329085C" w14:textId="77777777" w:rsidR="00885577" w:rsidRPr="00885577" w:rsidRDefault="00885577" w:rsidP="003A48F9">
            <w:pPr>
              <w:jc w:val="center"/>
              <w:rPr>
                <w:rFonts w:asciiTheme="majorHAnsi" w:hAnsiTheme="majorHAnsi" w:cstheme="majorHAnsi"/>
              </w:rPr>
            </w:pPr>
          </w:p>
          <w:p w14:paraId="0832B659" w14:textId="77777777" w:rsidR="00885577" w:rsidRPr="00885577" w:rsidRDefault="00885577" w:rsidP="003A48F9">
            <w:pPr>
              <w:jc w:val="center"/>
              <w:rPr>
                <w:rFonts w:asciiTheme="majorHAnsi" w:hAnsiTheme="majorHAnsi" w:cstheme="majorHAnsi"/>
              </w:rPr>
            </w:pPr>
            <w:proofErr w:type="gramStart"/>
            <w:r w:rsidRPr="00885577">
              <w:rPr>
                <w:rFonts w:asciiTheme="majorHAnsi" w:hAnsiTheme="majorHAnsi" w:cstheme="majorHAnsi"/>
              </w:rPr>
              <w:t>( {</w:t>
            </w:r>
            <w:proofErr w:type="gramEnd"/>
            <w:r w:rsidRPr="00885577">
              <w:rPr>
                <w:rFonts w:asciiTheme="majorHAnsi" w:hAnsiTheme="majorHAnsi" w:cstheme="majorHAnsi"/>
              </w:rPr>
              <w:t xml:space="preserve">{ </w:t>
            </w:r>
            <w:proofErr w:type="spellStart"/>
            <w:r w:rsidRPr="00885577">
              <w:rPr>
                <w:rFonts w:asciiTheme="majorHAnsi" w:hAnsiTheme="majorHAnsi" w:cstheme="majorHAnsi"/>
              </w:rPr>
              <w:t>project_team</w:t>
            </w:r>
            <w:proofErr w:type="spellEnd"/>
            <w:r w:rsidRPr="00885577">
              <w:rPr>
                <w:rFonts w:asciiTheme="majorHAnsi" w:hAnsiTheme="majorHAnsi" w:cstheme="majorHAnsi"/>
              </w:rPr>
              <w:t xml:space="preserve"> }} )</w:t>
            </w:r>
          </w:p>
        </w:tc>
      </w:tr>
    </w:tbl>
    <w:p w14:paraId="76556B7F" w14:textId="77777777" w:rsidR="00C50813" w:rsidRPr="00885577" w:rsidRDefault="00C50813">
      <w:pPr>
        <w:rPr>
          <w:rFonts w:asciiTheme="majorHAnsi" w:hAnsiTheme="majorHAnsi" w:cstheme="majorHAnsi"/>
        </w:rPr>
      </w:pPr>
    </w:p>
    <w:sectPr w:rsidR="00C50813" w:rsidRPr="00885577" w:rsidSect="00502591">
      <w:headerReference w:type="default" r:id="rId8"/>
      <w:footerReference w:type="default" r:id="rId9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A5836B" w14:textId="77777777" w:rsidR="00B80A43" w:rsidRDefault="00B80A43" w:rsidP="000A23F0">
      <w:pPr>
        <w:spacing w:after="0" w:line="240" w:lineRule="auto"/>
      </w:pPr>
      <w:r>
        <w:separator/>
      </w:r>
    </w:p>
  </w:endnote>
  <w:endnote w:type="continuationSeparator" w:id="0">
    <w:p w14:paraId="249224A5" w14:textId="77777777" w:rsidR="00B80A43" w:rsidRDefault="00B80A43" w:rsidP="000A23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3B8D3F" w14:textId="06FD1ACC" w:rsidR="00885577" w:rsidRDefault="00885577">
    <w:pPr>
      <w:pStyle w:val="Footer"/>
    </w:pPr>
    <w:r w:rsidRPr="00885577"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51F9DB0A" wp14:editId="29246457">
              <wp:simplePos x="0" y="0"/>
              <wp:positionH relativeFrom="page">
                <wp:posOffset>3500755</wp:posOffset>
              </wp:positionH>
              <wp:positionV relativeFrom="page">
                <wp:posOffset>9928860</wp:posOffset>
              </wp:positionV>
              <wp:extent cx="4039235" cy="748665"/>
              <wp:effectExtent l="0" t="0" r="0" b="0"/>
              <wp:wrapNone/>
              <wp:docPr id="13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4039235" cy="748665"/>
                        <a:chOff x="5829" y="15660"/>
                        <a:chExt cx="6361" cy="1179"/>
                      </a:xfrm>
                    </wpg:grpSpPr>
                    <wps:wsp>
                      <wps:cNvPr id="14" name="Freeform 5"/>
                      <wps:cNvSpPr>
                        <a:spLocks/>
                      </wps:cNvSpPr>
                      <wps:spPr bwMode="auto">
                        <a:xfrm>
                          <a:off x="6362" y="15659"/>
                          <a:ext cx="920" cy="883"/>
                        </a:xfrm>
                        <a:custGeom>
                          <a:avLst/>
                          <a:gdLst>
                            <a:gd name="T0" fmla="+- 0 7282 6362"/>
                            <a:gd name="T1" fmla="*/ T0 w 920"/>
                            <a:gd name="T2" fmla="+- 0 15660 15660"/>
                            <a:gd name="T3" fmla="*/ 15660 h 883"/>
                            <a:gd name="T4" fmla="+- 0 7055 6362"/>
                            <a:gd name="T5" fmla="*/ T4 w 920"/>
                            <a:gd name="T6" fmla="+- 0 15660 15660"/>
                            <a:gd name="T7" fmla="*/ 15660 h 883"/>
                            <a:gd name="T8" fmla="+- 0 6362 6362"/>
                            <a:gd name="T9" fmla="*/ T8 w 920"/>
                            <a:gd name="T10" fmla="+- 0 16542 15660"/>
                            <a:gd name="T11" fmla="*/ 16542 h 883"/>
                            <a:gd name="T12" fmla="+- 0 6553 6362"/>
                            <a:gd name="T13" fmla="*/ T12 w 920"/>
                            <a:gd name="T14" fmla="+- 0 16542 15660"/>
                            <a:gd name="T15" fmla="*/ 16542 h 883"/>
                            <a:gd name="T16" fmla="+- 0 6575 6362"/>
                            <a:gd name="T17" fmla="*/ T16 w 920"/>
                            <a:gd name="T18" fmla="+- 0 16539 15660"/>
                            <a:gd name="T19" fmla="*/ 16539 h 883"/>
                            <a:gd name="T20" fmla="+- 0 6590 6362"/>
                            <a:gd name="T21" fmla="*/ T20 w 920"/>
                            <a:gd name="T22" fmla="+- 0 16533 15660"/>
                            <a:gd name="T23" fmla="*/ 16533 h 883"/>
                            <a:gd name="T24" fmla="+- 0 6603 6362"/>
                            <a:gd name="T25" fmla="*/ T24 w 920"/>
                            <a:gd name="T26" fmla="+- 0 16523 15660"/>
                            <a:gd name="T27" fmla="*/ 16523 h 883"/>
                            <a:gd name="T28" fmla="+- 0 6617 6362"/>
                            <a:gd name="T29" fmla="*/ T28 w 920"/>
                            <a:gd name="T30" fmla="+- 0 16508 15660"/>
                            <a:gd name="T31" fmla="*/ 16508 h 883"/>
                            <a:gd name="T32" fmla="+- 0 7282 6362"/>
                            <a:gd name="T33" fmla="*/ T32 w 920"/>
                            <a:gd name="T34" fmla="+- 0 15660 15660"/>
                            <a:gd name="T35" fmla="*/ 15660 h 88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</a:cxnLst>
                          <a:rect l="0" t="0" r="r" b="b"/>
                          <a:pathLst>
                            <a:path w="920" h="883">
                              <a:moveTo>
                                <a:pt x="920" y="0"/>
                              </a:moveTo>
                              <a:lnTo>
                                <a:pt x="693" y="0"/>
                              </a:lnTo>
                              <a:lnTo>
                                <a:pt x="0" y="882"/>
                              </a:lnTo>
                              <a:lnTo>
                                <a:pt x="191" y="882"/>
                              </a:lnTo>
                              <a:lnTo>
                                <a:pt x="213" y="879"/>
                              </a:lnTo>
                              <a:lnTo>
                                <a:pt x="228" y="873"/>
                              </a:lnTo>
                              <a:lnTo>
                                <a:pt x="241" y="863"/>
                              </a:lnTo>
                              <a:lnTo>
                                <a:pt x="255" y="848"/>
                              </a:lnTo>
                              <a:lnTo>
                                <a:pt x="9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6A2B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" name="Freeform 4"/>
                      <wps:cNvSpPr>
                        <a:spLocks/>
                      </wps:cNvSpPr>
                      <wps:spPr bwMode="auto">
                        <a:xfrm>
                          <a:off x="5828" y="15867"/>
                          <a:ext cx="649" cy="725"/>
                        </a:xfrm>
                        <a:custGeom>
                          <a:avLst/>
                          <a:gdLst>
                            <a:gd name="T0" fmla="+- 0 6478 5829"/>
                            <a:gd name="T1" fmla="*/ T0 w 649"/>
                            <a:gd name="T2" fmla="+- 0 15867 15867"/>
                            <a:gd name="T3" fmla="*/ 15867 h 725"/>
                            <a:gd name="T4" fmla="+- 0 6398 5829"/>
                            <a:gd name="T5" fmla="*/ T4 w 649"/>
                            <a:gd name="T6" fmla="+- 0 15867 15867"/>
                            <a:gd name="T7" fmla="*/ 15867 h 725"/>
                            <a:gd name="T8" fmla="+- 0 5829 5829"/>
                            <a:gd name="T9" fmla="*/ T8 w 649"/>
                            <a:gd name="T10" fmla="+- 0 16592 15867"/>
                            <a:gd name="T11" fmla="*/ 16592 h 725"/>
                            <a:gd name="T12" fmla="+- 0 5872 5829"/>
                            <a:gd name="T13" fmla="*/ T12 w 649"/>
                            <a:gd name="T14" fmla="+- 0 16592 15867"/>
                            <a:gd name="T15" fmla="*/ 16592 h 725"/>
                            <a:gd name="T16" fmla="+- 0 5894 5829"/>
                            <a:gd name="T17" fmla="*/ T16 w 649"/>
                            <a:gd name="T18" fmla="+- 0 16589 15867"/>
                            <a:gd name="T19" fmla="*/ 16589 h 725"/>
                            <a:gd name="T20" fmla="+- 0 5909 5829"/>
                            <a:gd name="T21" fmla="*/ T20 w 649"/>
                            <a:gd name="T22" fmla="+- 0 16583 15867"/>
                            <a:gd name="T23" fmla="*/ 16583 h 725"/>
                            <a:gd name="T24" fmla="+- 0 5922 5829"/>
                            <a:gd name="T25" fmla="*/ T24 w 649"/>
                            <a:gd name="T26" fmla="+- 0 16573 15867"/>
                            <a:gd name="T27" fmla="*/ 16573 h 725"/>
                            <a:gd name="T28" fmla="+- 0 5936 5829"/>
                            <a:gd name="T29" fmla="*/ T28 w 649"/>
                            <a:gd name="T30" fmla="+- 0 16558 15867"/>
                            <a:gd name="T31" fmla="*/ 16558 h 725"/>
                            <a:gd name="T32" fmla="+- 0 6478 5829"/>
                            <a:gd name="T33" fmla="*/ T32 w 649"/>
                            <a:gd name="T34" fmla="+- 0 15867 15867"/>
                            <a:gd name="T35" fmla="*/ 15867 h 72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</a:cxnLst>
                          <a:rect l="0" t="0" r="r" b="b"/>
                          <a:pathLst>
                            <a:path w="649" h="725">
                              <a:moveTo>
                                <a:pt x="649" y="0"/>
                              </a:moveTo>
                              <a:lnTo>
                                <a:pt x="569" y="0"/>
                              </a:lnTo>
                              <a:lnTo>
                                <a:pt x="0" y="725"/>
                              </a:lnTo>
                              <a:lnTo>
                                <a:pt x="43" y="725"/>
                              </a:lnTo>
                              <a:lnTo>
                                <a:pt x="65" y="722"/>
                              </a:lnTo>
                              <a:lnTo>
                                <a:pt x="80" y="716"/>
                              </a:lnTo>
                              <a:lnTo>
                                <a:pt x="93" y="706"/>
                              </a:lnTo>
                              <a:lnTo>
                                <a:pt x="107" y="691"/>
                              </a:lnTo>
                              <a:lnTo>
                                <a:pt x="6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EC1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" name="AutoShape 3"/>
                      <wps:cNvSpPr>
                        <a:spLocks/>
                      </wps:cNvSpPr>
                      <wps:spPr bwMode="auto">
                        <a:xfrm>
                          <a:off x="5829" y="15912"/>
                          <a:ext cx="6360" cy="926"/>
                        </a:xfrm>
                        <a:custGeom>
                          <a:avLst/>
                          <a:gdLst>
                            <a:gd name="T0" fmla="+- 0 6638 5829"/>
                            <a:gd name="T1" fmla="*/ T0 w 6360"/>
                            <a:gd name="T2" fmla="+- 0 16053 15913"/>
                            <a:gd name="T3" fmla="*/ 16053 h 926"/>
                            <a:gd name="T4" fmla="+- 0 6443 5829"/>
                            <a:gd name="T5" fmla="*/ T4 w 6360"/>
                            <a:gd name="T6" fmla="+- 0 16053 15913"/>
                            <a:gd name="T7" fmla="*/ 16053 h 926"/>
                            <a:gd name="T8" fmla="+- 0 5829 5829"/>
                            <a:gd name="T9" fmla="*/ T8 w 6360"/>
                            <a:gd name="T10" fmla="+- 0 16838 15913"/>
                            <a:gd name="T11" fmla="*/ 16838 h 926"/>
                            <a:gd name="T12" fmla="+- 0 6024 5829"/>
                            <a:gd name="T13" fmla="*/ T12 w 6360"/>
                            <a:gd name="T14" fmla="+- 0 16838 15913"/>
                            <a:gd name="T15" fmla="*/ 16838 h 926"/>
                            <a:gd name="T16" fmla="+- 0 6638 5829"/>
                            <a:gd name="T17" fmla="*/ T16 w 6360"/>
                            <a:gd name="T18" fmla="+- 0 16053 15913"/>
                            <a:gd name="T19" fmla="*/ 16053 h 926"/>
                            <a:gd name="T20" fmla="+- 0 12189 5829"/>
                            <a:gd name="T21" fmla="*/ T20 w 6360"/>
                            <a:gd name="T22" fmla="+- 0 16835 15913"/>
                            <a:gd name="T23" fmla="*/ 16835 h 926"/>
                            <a:gd name="T24" fmla="+- 0 12186 5829"/>
                            <a:gd name="T25" fmla="*/ T24 w 6360"/>
                            <a:gd name="T26" fmla="+- 0 15913 15913"/>
                            <a:gd name="T27" fmla="*/ 15913 h 926"/>
                            <a:gd name="T28" fmla="+- 0 7448 5829"/>
                            <a:gd name="T29" fmla="*/ T28 w 6360"/>
                            <a:gd name="T30" fmla="+- 0 15915 15913"/>
                            <a:gd name="T31" fmla="*/ 15915 h 926"/>
                            <a:gd name="T32" fmla="+- 0 7372 5829"/>
                            <a:gd name="T33" fmla="*/ T32 w 6360"/>
                            <a:gd name="T34" fmla="+- 0 15925 15913"/>
                            <a:gd name="T35" fmla="*/ 15925 h 926"/>
                            <a:gd name="T36" fmla="+- 0 7304 5829"/>
                            <a:gd name="T37" fmla="*/ T36 w 6360"/>
                            <a:gd name="T38" fmla="+- 0 15952 15913"/>
                            <a:gd name="T39" fmla="*/ 15952 h 926"/>
                            <a:gd name="T40" fmla="+- 0 7245 5829"/>
                            <a:gd name="T41" fmla="*/ T40 w 6360"/>
                            <a:gd name="T42" fmla="+- 0 15992 15913"/>
                            <a:gd name="T43" fmla="*/ 15992 h 926"/>
                            <a:gd name="T44" fmla="+- 0 7200 5829"/>
                            <a:gd name="T45" fmla="*/ T44 w 6360"/>
                            <a:gd name="T46" fmla="+- 0 16039 15913"/>
                            <a:gd name="T47" fmla="*/ 16039 h 926"/>
                            <a:gd name="T48" fmla="+- 0 6586 5829"/>
                            <a:gd name="T49" fmla="*/ T48 w 6360"/>
                            <a:gd name="T50" fmla="+- 0 16838 15913"/>
                            <a:gd name="T51" fmla="*/ 16838 h 926"/>
                            <a:gd name="T52" fmla="+- 0 12189 5829"/>
                            <a:gd name="T53" fmla="*/ T52 w 6360"/>
                            <a:gd name="T54" fmla="+- 0 16835 15913"/>
                            <a:gd name="T55" fmla="*/ 16835 h 92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</a:cxnLst>
                          <a:rect l="0" t="0" r="r" b="b"/>
                          <a:pathLst>
                            <a:path w="6360" h="926">
                              <a:moveTo>
                                <a:pt x="809" y="140"/>
                              </a:moveTo>
                              <a:lnTo>
                                <a:pt x="614" y="140"/>
                              </a:lnTo>
                              <a:lnTo>
                                <a:pt x="0" y="925"/>
                              </a:lnTo>
                              <a:lnTo>
                                <a:pt x="195" y="925"/>
                              </a:lnTo>
                              <a:lnTo>
                                <a:pt x="809" y="140"/>
                              </a:lnTo>
                              <a:close/>
                              <a:moveTo>
                                <a:pt x="6360" y="922"/>
                              </a:moveTo>
                              <a:lnTo>
                                <a:pt x="6357" y="0"/>
                              </a:lnTo>
                              <a:lnTo>
                                <a:pt x="1619" y="2"/>
                              </a:lnTo>
                              <a:lnTo>
                                <a:pt x="1543" y="12"/>
                              </a:lnTo>
                              <a:lnTo>
                                <a:pt x="1475" y="39"/>
                              </a:lnTo>
                              <a:lnTo>
                                <a:pt x="1416" y="79"/>
                              </a:lnTo>
                              <a:lnTo>
                                <a:pt x="1371" y="126"/>
                              </a:lnTo>
                              <a:lnTo>
                                <a:pt x="757" y="925"/>
                              </a:lnTo>
                              <a:lnTo>
                                <a:pt x="6360" y="92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55A7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C145A24" id="Group 2" o:spid="_x0000_s1026" style="position:absolute;margin-left:275.65pt;margin-top:781.8pt;width:318.05pt;height:58.95pt;z-index:251662336;mso-position-horizontal-relative:page;mso-position-vertical-relative:page" coordorigin="5829,15660" coordsize="6361,11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">
              <v:shape id="Freeform 5" o:spid="_x0000_s1027" style="position:absolute;left:6362;top:15659;width:920;height:883;visibility:visible;mso-wrap-style:square;v-text-anchor:top" coordsize="920,8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" path="m920,l693,,,882r191,l213,879r15,-6l241,863r14,-15l920,xe" fillcolor="#16a2b9" stroked="f">
                <v:path arrowok="t" o:connecttype="custom" o:connectlocs="920,15660;693,15660;0,16542;191,16542;213,16539;228,16533;241,16523;255,16508;920,15660" o:connectangles="0,0,0,0,0,0,0,0,0"/>
              </v:shape>
              <v:shape id="Freeform 4" o:spid="_x0000_s1028" style="position:absolute;left:5828;top:15867;width:649;height:725;visibility:visible;mso-wrap-style:square;v-text-anchor:top" coordsize="649,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" path="m649,l569,,,725r43,l65,722r15,-6l93,706r14,-15l649,xe" fillcolor="#f5ec12" stroked="f">
                <v:path arrowok="t" o:connecttype="custom" o:connectlocs="649,15867;569,15867;0,16592;43,16592;65,16589;80,16583;93,16573;107,16558;649,15867" o:connectangles="0,0,0,0,0,0,0,0,0"/>
              </v:shape>
              <v:shape id="AutoShape 3" o:spid="_x0000_s1029" style="position:absolute;left:5829;top:15912;width:6360;height:926;visibility:visible;mso-wrap-style:square;v-text-anchor:top" coordsize="6360,9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" path="m809,140r-195,l,925r195,l809,140xm6360,922l6357,,1619,2r-76,10l1475,39r-59,40l1371,126,757,925r5603,-3xe" fillcolor="#155a73" stroked="f">
                <v:path arrowok="t" o:connecttype="custom" o:connectlocs="809,16053;614,16053;0,16838;195,16838;809,16053;6360,16835;6357,15913;1619,15915;1543,15925;1475,15952;1416,15992;1371,16039;757,16838;6360,16835" o:connectangles="0,0,0,0,0,0,0,0,0,0,0,0,0,0"/>
              </v:shape>
              <w10:wrap anchorx="page" anchory="page"/>
            </v:group>
          </w:pict>
        </mc:Fallback>
      </mc:AlternateContent>
    </w:r>
    <w:r w:rsidRPr="00885577">
      <w:rPr>
        <w:noProof/>
      </w:rPr>
      <w:drawing>
        <wp:anchor distT="0" distB="0" distL="114300" distR="114300" simplePos="0" relativeHeight="251667456" behindDoc="0" locked="0" layoutInCell="1" allowOverlap="1" wp14:anchorId="48140AE4" wp14:editId="070BC426">
          <wp:simplePos x="0" y="0"/>
          <wp:positionH relativeFrom="column">
            <wp:posOffset>-723900</wp:posOffset>
          </wp:positionH>
          <wp:positionV relativeFrom="paragraph">
            <wp:posOffset>-210820</wp:posOffset>
          </wp:positionV>
          <wp:extent cx="5731510" cy="819785"/>
          <wp:effectExtent l="0" t="0" r="0" b="0"/>
          <wp:wrapNone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31510" cy="8197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DEEA8B" w14:textId="77777777" w:rsidR="00B80A43" w:rsidRDefault="00B80A43" w:rsidP="000A23F0">
      <w:pPr>
        <w:spacing w:after="0" w:line="240" w:lineRule="auto"/>
      </w:pPr>
      <w:r>
        <w:separator/>
      </w:r>
    </w:p>
  </w:footnote>
  <w:footnote w:type="continuationSeparator" w:id="0">
    <w:p w14:paraId="20F12263" w14:textId="77777777" w:rsidR="00B80A43" w:rsidRDefault="00B80A43" w:rsidP="000A23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9FA37B" w14:textId="27F73E52" w:rsidR="00885577" w:rsidRDefault="00502591">
    <w:pPr>
      <w:pStyle w:val="Header"/>
    </w:pPr>
    <w:r w:rsidRPr="00885577">
      <w:rPr>
        <w:noProof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043E71BB" wp14:editId="0267764D">
              <wp:simplePos x="0" y="0"/>
              <wp:positionH relativeFrom="column">
                <wp:posOffset>-890270</wp:posOffset>
              </wp:positionH>
              <wp:positionV relativeFrom="paragraph">
                <wp:posOffset>-447675</wp:posOffset>
              </wp:positionV>
              <wp:extent cx="4124325" cy="400050"/>
              <wp:effectExtent l="0" t="0" r="9525" b="0"/>
              <wp:wrapNone/>
              <wp:docPr id="17" name="Group 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4124325" cy="400050"/>
                        <a:chOff x="0" y="0"/>
                        <a:chExt cx="6220" cy="672"/>
                      </a:xfrm>
                    </wpg:grpSpPr>
                    <wps:wsp>
                      <wps:cNvPr id="2" name="Freeform 10"/>
                      <wps:cNvSpPr>
                        <a:spLocks/>
                      </wps:cNvSpPr>
                      <wps:spPr bwMode="auto">
                        <a:xfrm>
                          <a:off x="0" y="135"/>
                          <a:ext cx="4955" cy="369"/>
                        </a:xfrm>
                        <a:custGeom>
                          <a:avLst/>
                          <a:gdLst>
                            <a:gd name="T0" fmla="*/ 4955 w 4955"/>
                            <a:gd name="T1" fmla="+- 0 135 135"/>
                            <a:gd name="T2" fmla="*/ 135 h 369"/>
                            <a:gd name="T3" fmla="*/ 0 w 4955"/>
                            <a:gd name="T4" fmla="+- 0 137 135"/>
                            <a:gd name="T5" fmla="*/ 137 h 369"/>
                            <a:gd name="T6" fmla="*/ 4 w 4955"/>
                            <a:gd name="T7" fmla="+- 0 504 135"/>
                            <a:gd name="T8" fmla="*/ 504 h 369"/>
                            <a:gd name="T9" fmla="*/ 4600 w 4955"/>
                            <a:gd name="T10" fmla="+- 0 502 135"/>
                            <a:gd name="T11" fmla="*/ 502 h 369"/>
                            <a:gd name="T12" fmla="*/ 4698 w 4955"/>
                            <a:gd name="T13" fmla="+- 0 462 135"/>
                            <a:gd name="T14" fmla="*/ 462 h 369"/>
                            <a:gd name="T15" fmla="*/ 4762 w 4955"/>
                            <a:gd name="T16" fmla="+- 0 385 135"/>
                            <a:gd name="T17" fmla="*/ 385 h 369"/>
                            <a:gd name="T18" fmla="*/ 4955 w 4955"/>
                            <a:gd name="T19" fmla="+- 0 135 135"/>
                            <a:gd name="T20" fmla="*/ 135 h 369"/>
                          </a:gdLst>
                          <a:ahLst/>
                          <a:cxnLst>
                            <a:cxn ang="0">
                              <a:pos x="T0" y="T2"/>
                            </a:cxn>
                            <a:cxn ang="0">
                              <a:pos x="T3" y="T5"/>
                            </a:cxn>
                            <a:cxn ang="0">
                              <a:pos x="T6" y="T8"/>
                            </a:cxn>
                            <a:cxn ang="0">
                              <a:pos x="T9" y="T11"/>
                            </a:cxn>
                            <a:cxn ang="0">
                              <a:pos x="T12" y="T14"/>
                            </a:cxn>
                            <a:cxn ang="0">
                              <a:pos x="T15" y="T17"/>
                            </a:cxn>
                            <a:cxn ang="0">
                              <a:pos x="T18" y="T20"/>
                            </a:cxn>
                          </a:cxnLst>
                          <a:rect l="0" t="0" r="r" b="b"/>
                          <a:pathLst>
                            <a:path w="4955" h="369">
                              <a:moveTo>
                                <a:pt x="4955" y="0"/>
                              </a:moveTo>
                              <a:lnTo>
                                <a:pt x="0" y="2"/>
                              </a:lnTo>
                              <a:lnTo>
                                <a:pt x="4" y="369"/>
                              </a:lnTo>
                              <a:lnTo>
                                <a:pt x="4600" y="367"/>
                              </a:lnTo>
                              <a:lnTo>
                                <a:pt x="4698" y="327"/>
                              </a:lnTo>
                              <a:lnTo>
                                <a:pt x="4762" y="250"/>
                              </a:lnTo>
                              <a:lnTo>
                                <a:pt x="49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55A7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" name="Freeform 9"/>
                      <wps:cNvSpPr>
                        <a:spLocks/>
                      </wps:cNvSpPr>
                      <wps:spPr bwMode="auto">
                        <a:xfrm>
                          <a:off x="4649" y="0"/>
                          <a:ext cx="783" cy="672"/>
                        </a:xfrm>
                        <a:custGeom>
                          <a:avLst/>
                          <a:gdLst>
                            <a:gd name="T0" fmla="+- 0 5208 4650"/>
                            <a:gd name="T1" fmla="*/ T0 w 783"/>
                            <a:gd name="T2" fmla="*/ 0 h 672"/>
                            <a:gd name="T3" fmla="+- 0 5145 4650"/>
                            <a:gd name="T4" fmla="*/ T3 w 783"/>
                            <a:gd name="T5" fmla="*/ 34 h 672"/>
                            <a:gd name="T6" fmla="+- 0 5029 4650"/>
                            <a:gd name="T7" fmla="*/ T6 w 783"/>
                            <a:gd name="T8" fmla="*/ 182 h 672"/>
                            <a:gd name="T9" fmla="+- 0 4813 4650"/>
                            <a:gd name="T10" fmla="*/ T9 w 783"/>
                            <a:gd name="T11" fmla="*/ 463 h 672"/>
                            <a:gd name="T12" fmla="+- 0 4650 4650"/>
                            <a:gd name="T13" fmla="*/ T12 w 783"/>
                            <a:gd name="T14" fmla="*/ 672 h 672"/>
                            <a:gd name="T15" fmla="+- 0 4914 4650"/>
                            <a:gd name="T16" fmla="*/ T15 w 783"/>
                            <a:gd name="T17" fmla="*/ 671 h 672"/>
                            <a:gd name="T18" fmla="+- 0 5432 4650"/>
                            <a:gd name="T19" fmla="*/ T18 w 783"/>
                            <a:gd name="T20" fmla="*/ 9 h 672"/>
                            <a:gd name="T21" fmla="+- 0 5208 4650"/>
                            <a:gd name="T22" fmla="*/ T21 w 783"/>
                            <a:gd name="T23" fmla="*/ 0 h 672"/>
                          </a:gdLst>
                          <a:ahLst/>
                          <a:cxnLst>
                            <a:cxn ang="0">
                              <a:pos x="T1" y="T2"/>
                            </a:cxn>
                            <a:cxn ang="0">
                              <a:pos x="T4" y="T5"/>
                            </a:cxn>
                            <a:cxn ang="0">
                              <a:pos x="T7" y="T8"/>
                            </a:cxn>
                            <a:cxn ang="0">
                              <a:pos x="T10" y="T11"/>
                            </a:cxn>
                            <a:cxn ang="0">
                              <a:pos x="T13" y="T14"/>
                            </a:cxn>
                            <a:cxn ang="0">
                              <a:pos x="T16" y="T17"/>
                            </a:cxn>
                            <a:cxn ang="0">
                              <a:pos x="T19" y="T20"/>
                            </a:cxn>
                            <a:cxn ang="0">
                              <a:pos x="T22" y="T23"/>
                            </a:cxn>
                          </a:cxnLst>
                          <a:rect l="0" t="0" r="r" b="b"/>
                          <a:pathLst>
                            <a:path w="783" h="672">
                              <a:moveTo>
                                <a:pt x="558" y="0"/>
                              </a:moveTo>
                              <a:lnTo>
                                <a:pt x="495" y="34"/>
                              </a:lnTo>
                              <a:lnTo>
                                <a:pt x="379" y="182"/>
                              </a:lnTo>
                              <a:lnTo>
                                <a:pt x="163" y="463"/>
                              </a:lnTo>
                              <a:lnTo>
                                <a:pt x="0" y="672"/>
                              </a:lnTo>
                              <a:lnTo>
                                <a:pt x="264" y="671"/>
                              </a:lnTo>
                              <a:lnTo>
                                <a:pt x="782" y="9"/>
                              </a:lnTo>
                              <a:lnTo>
                                <a:pt x="5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0B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5870" y="0"/>
                          <a:ext cx="350" cy="3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wps:wsp>
                      <wps:cNvPr id="5" name="Freeform 7"/>
                      <wps:cNvSpPr>
                        <a:spLocks/>
                      </wps:cNvSpPr>
                      <wps:spPr bwMode="auto">
                        <a:xfrm>
                          <a:off x="5259" y="0"/>
                          <a:ext cx="803" cy="344"/>
                        </a:xfrm>
                        <a:custGeom>
                          <a:avLst/>
                          <a:gdLst>
                            <a:gd name="T0" fmla="+- 0 6062 5260"/>
                            <a:gd name="T1" fmla="*/ T0 w 803"/>
                            <a:gd name="T2" fmla="*/ 0 h 344"/>
                            <a:gd name="T3" fmla="+- 0 5547 5260"/>
                            <a:gd name="T4" fmla="*/ T3 w 803"/>
                            <a:gd name="T5" fmla="*/ 0 h 344"/>
                            <a:gd name="T6" fmla="+- 0 5260 5260"/>
                            <a:gd name="T7" fmla="*/ T6 w 803"/>
                            <a:gd name="T8" fmla="*/ 343 h 344"/>
                            <a:gd name="T9" fmla="+- 0 5775 5260"/>
                            <a:gd name="T10" fmla="*/ T9 w 803"/>
                            <a:gd name="T11" fmla="*/ 343 h 344"/>
                            <a:gd name="T12" fmla="+- 0 6062 5260"/>
                            <a:gd name="T13" fmla="*/ T12 w 803"/>
                            <a:gd name="T14" fmla="*/ 0 h 344"/>
                          </a:gdLst>
                          <a:ahLst/>
                          <a:cxnLst>
                            <a:cxn ang="0">
                              <a:pos x="T1" y="T2"/>
                            </a:cxn>
                            <a:cxn ang="0">
                              <a:pos x="T4" y="T5"/>
                            </a:cxn>
                            <a:cxn ang="0">
                              <a:pos x="T7" y="T8"/>
                            </a:cxn>
                            <a:cxn ang="0">
                              <a:pos x="T10" y="T11"/>
                            </a:cxn>
                            <a:cxn ang="0">
                              <a:pos x="T13" y="T14"/>
                            </a:cxn>
                          </a:cxnLst>
                          <a:rect l="0" t="0" r="r" b="b"/>
                          <a:pathLst>
                            <a:path w="803" h="344">
                              <a:moveTo>
                                <a:pt x="802" y="0"/>
                              </a:moveTo>
                              <a:lnTo>
                                <a:pt x="287" y="0"/>
                              </a:lnTo>
                              <a:lnTo>
                                <a:pt x="0" y="343"/>
                              </a:lnTo>
                              <a:lnTo>
                                <a:pt x="515" y="343"/>
                              </a:lnTo>
                              <a:lnTo>
                                <a:pt x="80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47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DCFD436" id="Group 6" o:spid="_x0000_s1026" style="position:absolute;margin-left:-70.1pt;margin-top:-35.25pt;width:324.75pt;height:31.5pt;z-index:251657216;mso-width-relative:margin;mso-height-relative:margin" coordsize="6220,6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">
              <v:shape id="Freeform 10" o:spid="_x0000_s1027" style="position:absolute;top:135;width:4955;height:369;visibility:visible;mso-wrap-style:square;v-text-anchor:top" coordsize="4955,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" path="m4955,l,2,4,369r4596,-2l4698,327r64,-77l4955,xe" fillcolor="#155a73" stroked="f">
                <v:path arrowok="t" o:connecttype="custom" o:connectlocs="4955,135;0,137;4,504;4600,502;4698,462;4762,385;4955,135" o:connectangles="0,0,0,0,0,0,0"/>
              </v:shape>
              <v:shape id="Freeform 9" o:spid="_x0000_s1028" style="position:absolute;left:4649;width:783;height:672;visibility:visible;mso-wrap-style:square;v-text-anchor:top" coordsize="783,6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" path="m558,l495,34,379,182,163,463,,672r264,-1l782,9,558,xe" fillcolor="#00a0b8" stroked="f">
                <v:path arrowok="t" o:connecttype="custom" o:connectlocs="558,0;495,34;379,182;163,463;0,672;264,671;782,9;558,0" o:connectangles="0,0,0,0,0,0,0,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" o:spid="_x0000_s1029" type="#_x0000_t75" style="position:absolute;left:5870;width:350;height:3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">
                <v:imagedata r:id="rId2" o:title=""/>
              </v:shape>
              <v:shape id="Freeform 7" o:spid="_x0000_s1030" style="position:absolute;left:5259;width:803;height:344;visibility:visible;mso-wrap-style:square;v-text-anchor:top" coordsize="803,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" path="m802,l287,,,343r515,l802,xe" fillcolor="#005470" stroked="f">
                <v:path arrowok="t" o:connecttype="custom" o:connectlocs="802,0;287,0;0,343;515,343;802,0" o:connectangles="0,0,0,0,0"/>
              </v:shape>
            </v:group>
          </w:pict>
        </mc:Fallback>
      </mc:AlternateContent>
    </w:r>
    <w:r w:rsidR="00885577" w:rsidRPr="00885577">
      <w:rPr>
        <w:noProof/>
      </w:rPr>
      <w:drawing>
        <wp:anchor distT="0" distB="0" distL="114300" distR="114300" simplePos="0" relativeHeight="251652096" behindDoc="0" locked="0" layoutInCell="1" allowOverlap="1" wp14:anchorId="64C56879" wp14:editId="09ACCB75">
          <wp:simplePos x="0" y="0"/>
          <wp:positionH relativeFrom="column">
            <wp:posOffset>4711700</wp:posOffset>
          </wp:positionH>
          <wp:positionV relativeFrom="paragraph">
            <wp:posOffset>-141605</wp:posOffset>
          </wp:positionV>
          <wp:extent cx="1714500" cy="620395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-pln-Icon.pn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14500" cy="6203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5B11"/>
    <w:rsid w:val="00031C33"/>
    <w:rsid w:val="00034616"/>
    <w:rsid w:val="0006063C"/>
    <w:rsid w:val="000A23F0"/>
    <w:rsid w:val="00101515"/>
    <w:rsid w:val="0015074B"/>
    <w:rsid w:val="0018716A"/>
    <w:rsid w:val="001F02A2"/>
    <w:rsid w:val="0029639D"/>
    <w:rsid w:val="002B455B"/>
    <w:rsid w:val="002D1EBD"/>
    <w:rsid w:val="002D5A1A"/>
    <w:rsid w:val="00326F90"/>
    <w:rsid w:val="003E3359"/>
    <w:rsid w:val="00456EB8"/>
    <w:rsid w:val="00502591"/>
    <w:rsid w:val="005F55C4"/>
    <w:rsid w:val="006326CA"/>
    <w:rsid w:val="00637680"/>
    <w:rsid w:val="00874A26"/>
    <w:rsid w:val="00885577"/>
    <w:rsid w:val="00AA1D8D"/>
    <w:rsid w:val="00B47730"/>
    <w:rsid w:val="00B80A43"/>
    <w:rsid w:val="00BD5242"/>
    <w:rsid w:val="00C50813"/>
    <w:rsid w:val="00CB0664"/>
    <w:rsid w:val="00E9245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052DA415"/>
  <w14:defaultImageDpi w14:val="300"/>
  <w15:docId w15:val="{7F02F544-681B-4A3E-A26A-385DC327D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764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em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372</Words>
  <Characters>2127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Hanif Firdaus</cp:lastModifiedBy>
  <cp:revision>2</cp:revision>
  <dcterms:created xsi:type="dcterms:W3CDTF">2026-08-13T11:47:00Z</dcterms:created>
  <dcterms:modified xsi:type="dcterms:W3CDTF">2026-08-13T11:47:00Z</dcterms:modified>
  <cp:category/>
</cp:coreProperties>
</file>