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W w:w="8942" w:type="dxa"/>
        <w:tblLook w:val="04A0" w:firstRow="1" w:lastRow="0" w:firstColumn="1" w:lastColumn="0" w:noHBand="0" w:noVBand="1"/>
      </w:tblPr>
      <w:tblGrid>
        <w:gridCol w:w="2520"/>
        <w:gridCol w:w="360"/>
        <w:gridCol w:w="4584"/>
        <w:gridCol w:w="518"/>
        <w:gridCol w:w="960"/>
      </w:tblGrid>
      <w:tr w:rsidR="00E9245D" w:rsidRPr="009448AB" w14:paraId="41A74C2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44558E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Layanan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737146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BA7A4A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nama</w:t>
            </w:r>
            <w:proofErr w:type="gramEnd"/>
            <w:r w:rsidRPr="009448AB">
              <w:rPr>
                <w:rFonts w:asciiTheme="majorHAnsi" w:hAnsiTheme="majorHAnsi" w:cstheme="majorHAnsi"/>
              </w:rPr>
              <w:t>_layanan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4963970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CA56F3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3971B9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4A20FAC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Service ID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6E40E41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4A7AB9EB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613B408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926E11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520D93F4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7709FB3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Interface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4F86AB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923C02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4B9097A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516AD9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4728F38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DF1D04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Bandwidth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70D02F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7DB8375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1F30279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56B0EF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3FB3A1B9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913D39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Originating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8AA301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404889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0CF93B0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505A9FD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78FDA03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950182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Terminating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40BAE01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C32AE7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F5CC1B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4481185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460E975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54AB6A1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No PA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4F12261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064BEE2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no</w:t>
            </w:r>
            <w:proofErr w:type="gramEnd"/>
            <w:r w:rsidRPr="009448AB">
              <w:rPr>
                <w:rFonts w:asciiTheme="majorHAnsi" w:hAnsiTheme="majorHAnsi" w:cstheme="majorHAnsi"/>
              </w:rPr>
              <w:t>_pa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29FB8DE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27ED0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7BA1278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38D1228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360" w:type="dxa"/>
            <w:shd w:val="clear" w:color="auto" w:fill="auto"/>
            <w:noWrap/>
            <w:hideMark/>
          </w:tcPr>
          <w:p w14:paraId="4A27404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584" w:type="dxa"/>
            <w:shd w:val="clear" w:color="auto" w:fill="auto"/>
            <w:noWrap/>
            <w:hideMark/>
          </w:tcPr>
          <w:p w14:paraId="5EDADC4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0D4292B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4E039CB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D61374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70770FBB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Pelanggan</w:t>
            </w:r>
            <w:proofErr w:type="spellEnd"/>
          </w:p>
        </w:tc>
        <w:tc>
          <w:tcPr>
            <w:tcW w:w="360" w:type="dxa"/>
            <w:shd w:val="clear" w:color="auto" w:fill="auto"/>
            <w:noWrap/>
            <w:hideMark/>
          </w:tcPr>
          <w:p w14:paraId="22A36C1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7276DBF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>{{ user</w:t>
            </w:r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54E1674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6642D7E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E69809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5922C0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Terminating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3B0F4B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46A821D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nama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3B25F78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A962DD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352A0698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077523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360" w:type="dxa"/>
            <w:shd w:val="clear" w:color="auto" w:fill="auto"/>
            <w:noWrap/>
            <w:hideMark/>
          </w:tcPr>
          <w:p w14:paraId="1C99B94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584" w:type="dxa"/>
            <w:shd w:val="clear" w:color="auto" w:fill="auto"/>
            <w:noWrap/>
            <w:hideMark/>
          </w:tcPr>
          <w:p w14:paraId="5065ECE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713F1DE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D6B370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7F5CE7C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84BB7E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Perangkat</w:t>
            </w:r>
            <w:proofErr w:type="spellEnd"/>
          </w:p>
        </w:tc>
        <w:tc>
          <w:tcPr>
            <w:tcW w:w="360" w:type="dxa"/>
            <w:shd w:val="clear" w:color="auto" w:fill="auto"/>
            <w:noWrap/>
            <w:hideMark/>
          </w:tcPr>
          <w:p w14:paraId="7BDB0C1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D6B627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perangkat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3BAC303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SN: 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7C36DE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E9245D" w:rsidRPr="009448AB" w14:paraId="10DA867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A3580F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Alamat/Lokasi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61A2116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2182455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DAA881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234061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01B6B077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A660CA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Koordinat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27FF3E3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06020FD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826280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ADAA9F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171DA990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589C68E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Perangkat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037104B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21CEC41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4445CA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SN: 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DA3270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E9245D" w:rsidRPr="009448AB" w14:paraId="2553D48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7FEC79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Kanal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/Port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343CA4C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5896E5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kanal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545A942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1F1D3B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019D6222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1C0CBF4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Jarak OTDR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3012827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1233B1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jarak</w:t>
            </w:r>
            <w:proofErr w:type="gramEnd"/>
            <w:r w:rsidRPr="009448AB">
              <w:rPr>
                <w:rFonts w:asciiTheme="majorHAnsi" w:hAnsiTheme="majorHAnsi" w:cstheme="majorHAnsi"/>
              </w:rPr>
              <w:t>_otdr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4F9E958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1DA5FE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2F599E96" w14:textId="77777777" w:rsidR="00E9245D" w:rsidRDefault="00E9245D" w:rsidP="00637680">
      <w:pPr>
        <w:tabs>
          <w:tab w:val="left" w:pos="2694"/>
        </w:tabs>
        <w:spacing w:after="0"/>
        <w:rPr>
          <w:rFonts w:asciiTheme="majorHAnsi" w:hAnsiTheme="majorHAnsi" w:cstheme="majorHAnsi"/>
          <w:b/>
        </w:rPr>
      </w:pPr>
    </w:p>
    <w:p w14:paraId="5776014B" w14:textId="51D68FDB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7870E2B2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26F00119" w14:textId="4D9CF97A" w:rsidR="00885577" w:rsidRPr="00885577" w:rsidRDefault="00885577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76556B7F" w14:textId="77777777" w:rsidR="00C50813" w:rsidRPr="00885577" w:rsidRDefault="00C50813">
      <w:pPr>
        <w:rPr>
          <w:rFonts w:asciiTheme="majorHAnsi" w:hAnsiTheme="majorHAnsi" w:cstheme="majorHAnsi"/>
        </w:rPr>
      </w:pPr>
    </w:p>
    <w:sectPr w:rsidR="00C50813" w:rsidRPr="00885577" w:rsidSect="00502591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628E2" w14:textId="77777777" w:rsidR="00A93EC4" w:rsidRDefault="00A93EC4" w:rsidP="000A23F0">
      <w:pPr>
        <w:spacing w:after="0" w:line="240" w:lineRule="auto"/>
      </w:pPr>
      <w:r>
        <w:separator/>
      </w:r>
    </w:p>
  </w:endnote>
  <w:endnote w:type="continuationSeparator" w:id="0">
    <w:p w14:paraId="20AA4FA3" w14:textId="77777777" w:rsidR="00A93EC4" w:rsidRDefault="00A93EC4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145A24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rPr>
        <w:noProof/>
      </w:rPr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87601" w14:textId="77777777" w:rsidR="00A93EC4" w:rsidRDefault="00A93EC4" w:rsidP="000A23F0">
      <w:pPr>
        <w:spacing w:after="0" w:line="240" w:lineRule="auto"/>
      </w:pPr>
      <w:r>
        <w:separator/>
      </w:r>
    </w:p>
  </w:footnote>
  <w:footnote w:type="continuationSeparator" w:id="0">
    <w:p w14:paraId="614648C5" w14:textId="77777777" w:rsidR="00A93EC4" w:rsidRDefault="00A93EC4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CFD436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rPr>
        <w:noProof/>
      </w:rPr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11"/>
    <w:rsid w:val="00031C33"/>
    <w:rsid w:val="00034616"/>
    <w:rsid w:val="0006063C"/>
    <w:rsid w:val="000A23F0"/>
    <w:rsid w:val="00101515"/>
    <w:rsid w:val="0015074B"/>
    <w:rsid w:val="0018716A"/>
    <w:rsid w:val="001F02A2"/>
    <w:rsid w:val="0029639D"/>
    <w:rsid w:val="002B455B"/>
    <w:rsid w:val="002D1EBD"/>
    <w:rsid w:val="002D5A1A"/>
    <w:rsid w:val="00326F90"/>
    <w:rsid w:val="003E3359"/>
    <w:rsid w:val="00456EB8"/>
    <w:rsid w:val="00502591"/>
    <w:rsid w:val="005F55C4"/>
    <w:rsid w:val="006326CA"/>
    <w:rsid w:val="00637680"/>
    <w:rsid w:val="00874A26"/>
    <w:rsid w:val="00885577"/>
    <w:rsid w:val="00A93EC4"/>
    <w:rsid w:val="00AA1D8D"/>
    <w:rsid w:val="00B47730"/>
    <w:rsid w:val="00C50813"/>
    <w:rsid w:val="00CB0664"/>
    <w:rsid w:val="00E92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3</cp:revision>
  <dcterms:created xsi:type="dcterms:W3CDTF">2026-08-13T03:24:00Z</dcterms:created>
  <dcterms:modified xsi:type="dcterms:W3CDTF">2026-08-13T11:47:00Z</dcterms:modified>
  <cp:category/>
</cp:coreProperties>
</file>