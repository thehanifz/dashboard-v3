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F6511" w14:textId="24558C62" w:rsidR="002B455B" w:rsidRPr="00885577" w:rsidRDefault="00885577" w:rsidP="00885577">
      <w:pPr>
        <w:spacing w:after="0"/>
        <w:jc w:val="center"/>
        <w:rPr>
          <w:rFonts w:asciiTheme="majorHAnsi" w:hAnsiTheme="majorHAnsi" w:cstheme="majorHAnsi"/>
          <w:b/>
          <w:sz w:val="24"/>
        </w:rPr>
      </w:pPr>
      <w:r w:rsidRPr="00885577">
        <w:rPr>
          <w:rFonts w:asciiTheme="majorHAnsi" w:hAnsiTheme="majorHAnsi" w:cstheme="majorHAnsi"/>
          <w:b/>
          <w:sz w:val="24"/>
        </w:rPr>
        <w:t>BERITA ACARA INSTALASI</w:t>
      </w:r>
    </w:p>
    <w:p w14:paraId="6CDBE3FE" w14:textId="77777777" w:rsidR="00885577" w:rsidRPr="00885577" w:rsidRDefault="00885577" w:rsidP="00885577">
      <w:pPr>
        <w:spacing w:after="0"/>
        <w:jc w:val="center"/>
        <w:rPr>
          <w:rFonts w:asciiTheme="majorHAnsi" w:hAnsiTheme="majorHAnsi" w:cstheme="majorHAnsi"/>
        </w:rPr>
      </w:pPr>
    </w:p>
    <w:p w14:paraId="52F51B6F" w14:textId="77777777" w:rsidR="002B455B" w:rsidRPr="00885577" w:rsidRDefault="00C50813" w:rsidP="000A23F0">
      <w:pPr>
        <w:spacing w:after="12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Pada Hari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gramStart"/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hari</w:t>
      </w:r>
      <w:proofErr w:type="spellEnd"/>
      <w:proofErr w:type="gram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tgl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Bulan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bln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Tahun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thn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dilakukan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Aktivasi </w:t>
      </w:r>
      <w:proofErr w:type="spellStart"/>
      <w:r w:rsidRPr="00885577">
        <w:rPr>
          <w:rFonts w:asciiTheme="majorHAnsi" w:hAnsiTheme="majorHAnsi" w:cstheme="majorHAnsi"/>
        </w:rPr>
        <w:t>layanan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nama_layanan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dengan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hasil</w:t>
      </w:r>
      <w:proofErr w:type="spellEnd"/>
      <w:r w:rsidRPr="00885577">
        <w:rPr>
          <w:rFonts w:asciiTheme="majorHAnsi" w:hAnsiTheme="majorHAnsi" w:cstheme="majorHAnsi"/>
        </w:rPr>
        <w:t xml:space="preserve"> BAIK, Adapun </w:t>
      </w:r>
      <w:proofErr w:type="spellStart"/>
      <w:r w:rsidRPr="00885577">
        <w:rPr>
          <w:rFonts w:asciiTheme="majorHAnsi" w:hAnsiTheme="majorHAnsi" w:cstheme="majorHAnsi"/>
        </w:rPr>
        <w:t>spesifikasi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sebagai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berikut</w:t>
      </w:r>
      <w:proofErr w:type="spellEnd"/>
      <w:r w:rsidRPr="00885577">
        <w:rPr>
          <w:rFonts w:asciiTheme="majorHAnsi" w:hAnsiTheme="majorHAnsi" w:cstheme="majorHAnsi"/>
        </w:rPr>
        <w:t xml:space="preserve"> :</w:t>
      </w: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2694"/>
        <w:gridCol w:w="283"/>
        <w:gridCol w:w="6379"/>
      </w:tblGrid>
      <w:tr w:rsidR="002B455B" w:rsidRPr="00885577" w14:paraId="404057BC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02A5E7F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Pelanggan</w:t>
            </w:r>
            <w:proofErr w:type="spellEnd"/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1477FA9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59D44AA4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7F669415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F729F2F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No. PA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B51D0BF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C22733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no</w:t>
            </w:r>
            <w:proofErr w:type="gramEnd"/>
            <w:r w:rsidRPr="00885577">
              <w:rPr>
                <w:rFonts w:asciiTheme="majorHAnsi" w:hAnsiTheme="majorHAnsi" w:cstheme="majorHAnsi"/>
              </w:rPr>
              <w:t>_pa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1E274D6E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1D4BF18D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Layanan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57E74E2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F56C097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</w:t>
            </w:r>
            <w:proofErr w:type="gramEnd"/>
            <w:r w:rsidRPr="00885577">
              <w:rPr>
                <w:rFonts w:asciiTheme="majorHAnsi" w:hAnsiTheme="majorHAnsi" w:cstheme="majorHAnsi"/>
              </w:rPr>
              <w:t>_layanan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5F4B2A6A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4D2300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Service ID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E88754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408C3C6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sid</w:t>
            </w:r>
            <w:proofErr w:type="spellEnd"/>
            <w:proofErr w:type="gram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4C18F690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1A71A25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Bandwidth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A2DE06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1D2C6B3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{{ bandwidth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1A5AFC0D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4B7E24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No Surat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Permohonan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D6FBFB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319A85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no</w:t>
            </w:r>
            <w:proofErr w:type="gramEnd"/>
            <w:r w:rsidRPr="00885577">
              <w:rPr>
                <w:rFonts w:asciiTheme="majorHAnsi" w:hAnsiTheme="majorHAnsi" w:cstheme="majorHAnsi"/>
              </w:rPr>
              <w:t>_surat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3EFA7CD4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2F844349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Tanggal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Surat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01602B8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6772ECF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tgl</w:t>
            </w:r>
            <w:proofErr w:type="gramEnd"/>
            <w:r w:rsidRPr="00885577">
              <w:rPr>
                <w:rFonts w:asciiTheme="majorHAnsi" w:hAnsiTheme="majorHAnsi" w:cstheme="majorHAnsi"/>
              </w:rPr>
              <w:t>_surat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3E3359" w:rsidRPr="00885577" w14:paraId="0006C863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F1DD5DF" w14:textId="384CEE37" w:rsidR="003E3359" w:rsidRPr="00885577" w:rsidRDefault="003E3359" w:rsidP="003E3359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Peruntukan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</w:rPr>
              <w:t>Layanan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A2C732" w14:textId="7A5B7A7C" w:rsidR="003E3359" w:rsidRPr="00885577" w:rsidRDefault="003E3359" w:rsidP="003E335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1DC09452" w14:textId="2276E454" w:rsidR="003E3359" w:rsidRPr="00885577" w:rsidRDefault="003E3359" w:rsidP="003E3359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peruntukan</w:t>
            </w:r>
            <w:proofErr w:type="gramEnd"/>
            <w:r w:rsidRPr="00885577">
              <w:rPr>
                <w:rFonts w:asciiTheme="majorHAnsi" w:hAnsiTheme="majorHAnsi" w:cstheme="majorHAnsi"/>
              </w:rPr>
              <w:t>_layanan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0A23F0" w:rsidRPr="00885577" w14:paraId="04C45280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0C3E6EB0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2910AE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0C71CCA3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</w:tr>
      <w:tr w:rsidR="002B455B" w:rsidRPr="00885577" w14:paraId="01FD100A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A93AD1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Alamat/Lokasi Terminating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64A159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758ECA8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</w:t>
            </w:r>
            <w:proofErr w:type="gramEnd"/>
            <w:r w:rsidRPr="00885577">
              <w:rPr>
                <w:rFonts w:asciiTheme="majorHAnsi" w:hAnsiTheme="majorHAnsi" w:cstheme="majorHAnsi"/>
              </w:rPr>
              <w:t>_t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437CA9EF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45D058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&amp; SN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FA916B5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74D8FD5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gramEnd"/>
            <w:r w:rsidRPr="00885577">
              <w:rPr>
                <w:rFonts w:asciiTheme="majorHAnsi" w:hAnsiTheme="majorHAnsi" w:cstheme="majorHAnsi"/>
              </w:rPr>
              <w:t>_t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0B6B3CBA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209004E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spellEnd"/>
            <w:r w:rsidRPr="00885577">
              <w:rPr>
                <w:rFonts w:asciiTheme="majorHAnsi" w:hAnsiTheme="majorHAnsi" w:cstheme="majorHAnsi"/>
              </w:rPr>
              <w:t>/Port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017D10D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BBCB18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gramEnd"/>
            <w:r w:rsidRPr="00885577">
              <w:rPr>
                <w:rFonts w:asciiTheme="majorHAnsi" w:hAnsiTheme="majorHAnsi" w:cstheme="majorHAnsi"/>
              </w:rPr>
              <w:t>_t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0A23F0" w:rsidRPr="00885577" w14:paraId="5115578C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0869E295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62EA4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10D8327B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</w:tr>
      <w:tr w:rsidR="002B455B" w:rsidRPr="00885577" w14:paraId="50C5A76C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C05595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Alamat/Lokasi Originating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6441AAD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4644999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</w:t>
            </w:r>
            <w:proofErr w:type="gramEnd"/>
            <w:r w:rsidRPr="00885577">
              <w:rPr>
                <w:rFonts w:asciiTheme="majorHAnsi" w:hAnsiTheme="majorHAnsi" w:cstheme="majorHAnsi"/>
              </w:rPr>
              <w:t>_o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480E573C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49B4CB73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&amp; SN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EDE63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A604AE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gramEnd"/>
            <w:r w:rsidRPr="00885577">
              <w:rPr>
                <w:rFonts w:asciiTheme="majorHAnsi" w:hAnsiTheme="majorHAnsi" w:cstheme="majorHAnsi"/>
              </w:rPr>
              <w:t>_o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38EF8FF9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9357256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spellEnd"/>
            <w:r w:rsidRPr="00885577">
              <w:rPr>
                <w:rFonts w:asciiTheme="majorHAnsi" w:hAnsiTheme="majorHAnsi" w:cstheme="majorHAnsi"/>
              </w:rPr>
              <w:t>/Port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2702967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63F13E4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gramEnd"/>
            <w:r w:rsidRPr="00885577">
              <w:rPr>
                <w:rFonts w:asciiTheme="majorHAnsi" w:hAnsiTheme="majorHAnsi" w:cstheme="majorHAnsi"/>
              </w:rPr>
              <w:t>_o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0A23F0" w:rsidRPr="00885577" w14:paraId="49FEC015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457BDB42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974CBE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3667DFBA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</w:tr>
      <w:tr w:rsidR="002B455B" w:rsidRPr="00885577" w14:paraId="39F42E16" w14:textId="77777777" w:rsidTr="000A23F0">
        <w:tc>
          <w:tcPr>
            <w:tcW w:w="2694" w:type="dxa"/>
            <w:tcBorders>
              <w:right w:val="nil"/>
            </w:tcBorders>
          </w:tcPr>
          <w:p w14:paraId="59731D4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Jarak OTDR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3037BE48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</w:tcBorders>
          </w:tcPr>
          <w:p w14:paraId="658BA98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jarak</w:t>
            </w:r>
            <w:proofErr w:type="gramEnd"/>
            <w:r w:rsidRPr="00885577">
              <w:rPr>
                <w:rFonts w:asciiTheme="majorHAnsi" w:hAnsiTheme="majorHAnsi" w:cstheme="majorHAnsi"/>
              </w:rPr>
              <w:t>_otdr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</w:tbl>
    <w:p w14:paraId="6798CDBE" w14:textId="77777777" w:rsidR="002B455B" w:rsidRPr="00885577" w:rsidRDefault="002B455B">
      <w:pPr>
        <w:rPr>
          <w:rFonts w:asciiTheme="majorHAnsi" w:hAnsiTheme="majorHAnsi" w:cstheme="majorHAnsi"/>
        </w:rPr>
      </w:pPr>
    </w:p>
    <w:p w14:paraId="5776014B" w14:textId="77777777" w:rsidR="00637680" w:rsidRPr="00885577" w:rsidRDefault="00637680" w:rsidP="00637680">
      <w:pPr>
        <w:tabs>
          <w:tab w:val="left" w:pos="2694"/>
        </w:tabs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 xml:space="preserve">Yang </w:t>
      </w:r>
      <w:proofErr w:type="spellStart"/>
      <w:r w:rsidRPr="00885577">
        <w:rPr>
          <w:rFonts w:asciiTheme="majorHAnsi" w:hAnsiTheme="majorHAnsi" w:cstheme="majorHAnsi"/>
          <w:b/>
        </w:rPr>
        <w:t>Diwakili</w:t>
      </w:r>
      <w:proofErr w:type="spellEnd"/>
      <w:r w:rsidRPr="00885577">
        <w:rPr>
          <w:rFonts w:asciiTheme="majorHAnsi" w:hAnsiTheme="majorHAnsi" w:cstheme="majorHAnsi"/>
          <w:b/>
        </w:rPr>
        <w:t xml:space="preserve"> oleh </w:t>
      </w:r>
      <w:proofErr w:type="spellStart"/>
      <w:r w:rsidRPr="00885577">
        <w:rPr>
          <w:rFonts w:asciiTheme="majorHAnsi" w:hAnsiTheme="majorHAnsi" w:cstheme="majorHAnsi"/>
          <w:b/>
        </w:rPr>
        <w:t>Pelanggan</w:t>
      </w:r>
      <w:proofErr w:type="spellEnd"/>
    </w:p>
    <w:p w14:paraId="651C7BBA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nama</w:t>
      </w:r>
      <w:proofErr w:type="gramEnd"/>
      <w:r w:rsidRPr="00885577">
        <w:rPr>
          <w:rFonts w:asciiTheme="majorHAnsi" w:hAnsiTheme="majorHAnsi" w:cstheme="majorHAnsi"/>
        </w:rPr>
        <w:t>_wakil_user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10C3747A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jabatan</w:t>
      </w:r>
      <w:proofErr w:type="gramEnd"/>
      <w:r w:rsidRPr="00885577">
        <w:rPr>
          <w:rFonts w:asciiTheme="majorHAnsi" w:hAnsiTheme="majorHAnsi" w:cstheme="majorHAnsi"/>
        </w:rPr>
        <w:t>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355820FF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Alamat Kantor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alamat</w:t>
      </w:r>
      <w:proofErr w:type="gramEnd"/>
      <w:r w:rsidRPr="00885577">
        <w:rPr>
          <w:rFonts w:asciiTheme="majorHAnsi" w:hAnsiTheme="majorHAnsi" w:cstheme="majorHAnsi"/>
        </w:rPr>
        <w:t>_kantor_user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10F6A4B7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Nomor</w:t>
      </w:r>
      <w:proofErr w:type="spellEnd"/>
      <w:r w:rsidRPr="00885577">
        <w:rPr>
          <w:rFonts w:asciiTheme="majorHAnsi" w:hAnsiTheme="majorHAnsi" w:cstheme="majorHAnsi"/>
        </w:rPr>
        <w:t xml:space="preserve"> Telp/Hp, Email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no</w:t>
      </w:r>
      <w:proofErr w:type="gramEnd"/>
      <w:r w:rsidRPr="00885577">
        <w:rPr>
          <w:rFonts w:asciiTheme="majorHAnsi" w:hAnsiTheme="majorHAnsi" w:cstheme="majorHAnsi"/>
        </w:rPr>
        <w:t>_hp_user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6119BE4B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rPr>
          <w:rFonts w:asciiTheme="majorHAnsi" w:hAnsiTheme="majorHAnsi" w:cstheme="majorHAnsi"/>
        </w:rPr>
      </w:pPr>
    </w:p>
    <w:p w14:paraId="33A63DD4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 xml:space="preserve">Dan </w:t>
      </w:r>
      <w:proofErr w:type="spellStart"/>
      <w:r w:rsidRPr="00885577">
        <w:rPr>
          <w:rFonts w:asciiTheme="majorHAnsi" w:hAnsiTheme="majorHAnsi" w:cstheme="majorHAnsi"/>
          <w:b/>
        </w:rPr>
        <w:t>Penyedia</w:t>
      </w:r>
      <w:proofErr w:type="spellEnd"/>
      <w:r w:rsidRPr="00885577">
        <w:rPr>
          <w:rFonts w:asciiTheme="majorHAnsi" w:hAnsiTheme="majorHAnsi" w:cstheme="majorHAnsi"/>
          <w:b/>
        </w:rPr>
        <w:t xml:space="preserve"> </w:t>
      </w:r>
      <w:proofErr w:type="spellStart"/>
      <w:r w:rsidRPr="00885577">
        <w:rPr>
          <w:rFonts w:asciiTheme="majorHAnsi" w:hAnsiTheme="majorHAnsi" w:cstheme="majorHAnsi"/>
          <w:b/>
        </w:rPr>
        <w:t>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PT Indonesia </w:t>
      </w:r>
      <w:proofErr w:type="spellStart"/>
      <w:r w:rsidRPr="00885577">
        <w:rPr>
          <w:rFonts w:asciiTheme="majorHAnsi" w:hAnsiTheme="majorHAnsi" w:cstheme="majorHAnsi"/>
          <w:b/>
        </w:rPr>
        <w:t>Comnets</w:t>
      </w:r>
      <w:proofErr w:type="spellEnd"/>
      <w:r w:rsidRPr="00885577">
        <w:rPr>
          <w:rFonts w:asciiTheme="majorHAnsi" w:hAnsiTheme="majorHAnsi" w:cstheme="majorHAnsi"/>
          <w:b/>
        </w:rPr>
        <w:t xml:space="preserve"> Plus</w:t>
      </w:r>
    </w:p>
    <w:p w14:paraId="0B9ECE27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 Project Manager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project</w:t>
      </w:r>
      <w:proofErr w:type="gramEnd"/>
      <w:r w:rsidRPr="00885577">
        <w:rPr>
          <w:rFonts w:asciiTheme="majorHAnsi" w:hAnsiTheme="majorHAnsi" w:cstheme="majorHAnsi"/>
        </w:rPr>
        <w:t>_team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6AD9BA74" w14:textId="77777777" w:rsidR="002B455B" w:rsidRPr="00885577" w:rsidRDefault="002B455B" w:rsidP="000A23F0">
      <w:pPr>
        <w:spacing w:after="0"/>
        <w:rPr>
          <w:rFonts w:asciiTheme="majorHAnsi" w:hAnsiTheme="majorHAnsi" w:cstheme="majorHAnsi"/>
        </w:rPr>
      </w:pPr>
    </w:p>
    <w:p w14:paraId="3DD2F3F8" w14:textId="77777777" w:rsidR="002B455B" w:rsidRPr="00885577" w:rsidRDefault="00C50813" w:rsidP="000A23F0">
      <w:pPr>
        <w:spacing w:after="0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Demikian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Berita</w:t>
      </w:r>
      <w:proofErr w:type="spellEnd"/>
      <w:r w:rsidRPr="00885577">
        <w:rPr>
          <w:rFonts w:asciiTheme="majorHAnsi" w:hAnsiTheme="majorHAnsi" w:cstheme="majorHAnsi"/>
        </w:rPr>
        <w:t xml:space="preserve"> Acara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dibuat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dalam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rangkap</w:t>
      </w:r>
      <w:proofErr w:type="spellEnd"/>
      <w:r w:rsidRPr="00885577">
        <w:rPr>
          <w:rFonts w:asciiTheme="majorHAnsi" w:hAnsiTheme="majorHAnsi" w:cstheme="majorHAnsi"/>
        </w:rPr>
        <w:t xml:space="preserve"> 2 (</w:t>
      </w:r>
      <w:proofErr w:type="spellStart"/>
      <w:r w:rsidRPr="00885577">
        <w:rPr>
          <w:rFonts w:asciiTheme="majorHAnsi" w:hAnsiTheme="majorHAnsi" w:cstheme="majorHAnsi"/>
        </w:rPr>
        <w:t>dua</w:t>
      </w:r>
      <w:proofErr w:type="spellEnd"/>
      <w:r w:rsidRPr="00885577">
        <w:rPr>
          <w:rFonts w:asciiTheme="majorHAnsi" w:hAnsiTheme="majorHAnsi" w:cstheme="majorHAnsi"/>
        </w:rPr>
        <w:t xml:space="preserve">) </w:t>
      </w:r>
      <w:proofErr w:type="spellStart"/>
      <w:r w:rsidRPr="00885577">
        <w:rPr>
          <w:rFonts w:asciiTheme="majorHAnsi" w:hAnsiTheme="majorHAnsi" w:cstheme="majorHAnsi"/>
        </w:rPr>
        <w:t>asli</w:t>
      </w:r>
      <w:proofErr w:type="spellEnd"/>
      <w:r w:rsidRPr="00885577">
        <w:rPr>
          <w:rFonts w:asciiTheme="majorHAnsi" w:hAnsiTheme="majorHAnsi" w:cstheme="majorHAnsi"/>
        </w:rPr>
        <w:t xml:space="preserve">, yang </w:t>
      </w:r>
      <w:proofErr w:type="spellStart"/>
      <w:r w:rsidRPr="00885577">
        <w:rPr>
          <w:rFonts w:asciiTheme="majorHAnsi" w:hAnsiTheme="majorHAnsi" w:cstheme="majorHAnsi"/>
        </w:rPr>
        <w:t>sama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bunyinya</w:t>
      </w:r>
      <w:proofErr w:type="spellEnd"/>
      <w:r w:rsidRPr="00885577">
        <w:rPr>
          <w:rFonts w:asciiTheme="majorHAnsi" w:hAnsiTheme="majorHAnsi" w:cstheme="majorHAnsi"/>
        </w:rPr>
        <w:t xml:space="preserve"> dan </w:t>
      </w:r>
      <w:proofErr w:type="spellStart"/>
      <w:r w:rsidRPr="00885577">
        <w:rPr>
          <w:rFonts w:asciiTheme="majorHAnsi" w:hAnsiTheme="majorHAnsi" w:cstheme="majorHAnsi"/>
        </w:rPr>
        <w:t>mempunyai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kekuatan</w:t>
      </w:r>
      <w:proofErr w:type="spellEnd"/>
      <w:r w:rsidRPr="00885577">
        <w:rPr>
          <w:rFonts w:asciiTheme="majorHAnsi" w:hAnsiTheme="majorHAnsi" w:cstheme="majorHAnsi"/>
        </w:rPr>
        <w:t xml:space="preserve"> Hukum yang </w:t>
      </w:r>
      <w:proofErr w:type="spellStart"/>
      <w:r w:rsidRPr="00885577">
        <w:rPr>
          <w:rFonts w:asciiTheme="majorHAnsi" w:hAnsiTheme="majorHAnsi" w:cstheme="majorHAnsi"/>
        </w:rPr>
        <w:t>sama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setelah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ditanda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tangani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kedua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pihak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43197BE4" w14:textId="1B2A497F" w:rsidR="000A23F0" w:rsidRPr="00885577" w:rsidRDefault="000A23F0">
      <w:pPr>
        <w:rPr>
          <w:rFonts w:asciiTheme="majorHAnsi" w:hAnsiTheme="majorHAnsi" w:cstheme="majorHAnsi"/>
        </w:rPr>
      </w:pPr>
    </w:p>
    <w:tbl>
      <w:tblPr>
        <w:tblStyle w:val="TableGrid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  <w:gridCol w:w="3302"/>
      </w:tblGrid>
      <w:tr w:rsidR="00637680" w:rsidRPr="00885577" w14:paraId="683AD89E" w14:textId="77777777" w:rsidTr="0041017B">
        <w:tc>
          <w:tcPr>
            <w:tcW w:w="4077" w:type="dxa"/>
          </w:tcPr>
          <w:p w14:paraId="11992E5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gramStart"/>
            <w:r w:rsidRPr="00885577">
              <w:rPr>
                <w:rFonts w:asciiTheme="majorHAnsi" w:hAnsiTheme="majorHAnsi" w:cstheme="majorHAnsi"/>
                <w:b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  <w:b/>
              </w:rPr>
              <w:t xml:space="preserve"> }}</w:t>
            </w:r>
          </w:p>
        </w:tc>
        <w:tc>
          <w:tcPr>
            <w:tcW w:w="1985" w:type="dxa"/>
          </w:tcPr>
          <w:p w14:paraId="3C93FCA6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02" w:type="dxa"/>
          </w:tcPr>
          <w:p w14:paraId="145050DD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85577">
              <w:rPr>
                <w:rFonts w:asciiTheme="majorHAnsi" w:hAnsiTheme="majorHAnsi" w:cstheme="majorHAnsi"/>
                <w:b/>
              </w:rPr>
              <w:t xml:space="preserve">PT. Indonesia </w:t>
            </w:r>
            <w:proofErr w:type="spellStart"/>
            <w:r w:rsidRPr="00885577">
              <w:rPr>
                <w:rFonts w:asciiTheme="majorHAnsi" w:hAnsiTheme="majorHAnsi" w:cstheme="majorHAnsi"/>
                <w:b/>
              </w:rPr>
              <w:t>Comnets</w:t>
            </w:r>
            <w:proofErr w:type="spellEnd"/>
            <w:r w:rsidRPr="00885577">
              <w:rPr>
                <w:rFonts w:asciiTheme="majorHAnsi" w:hAnsiTheme="majorHAnsi" w:cstheme="majorHAnsi"/>
                <w:b/>
              </w:rPr>
              <w:t xml:space="preserve"> Plus</w:t>
            </w:r>
          </w:p>
        </w:tc>
      </w:tr>
      <w:tr w:rsidR="00637680" w:rsidRPr="00885577" w14:paraId="021D1E5B" w14:textId="77777777" w:rsidTr="0041017B">
        <w:tc>
          <w:tcPr>
            <w:tcW w:w="4077" w:type="dxa"/>
          </w:tcPr>
          <w:p w14:paraId="3495174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56AB4F5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050EC3AD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227570E2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0E7847F3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376CF172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nama_wakil_user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  <w:tc>
          <w:tcPr>
            <w:tcW w:w="1985" w:type="dxa"/>
          </w:tcPr>
          <w:p w14:paraId="697776C8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302" w:type="dxa"/>
          </w:tcPr>
          <w:p w14:paraId="2714C4B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62CBE6E4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4365921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2AA17CD4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103EA503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4E4D2F5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project_team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</w:tr>
    </w:tbl>
    <w:p w14:paraId="394830AB" w14:textId="77777777" w:rsidR="00885577" w:rsidRPr="00885577" w:rsidRDefault="00885577">
      <w:pPr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  <w:b/>
          <w:bCs/>
        </w:rPr>
        <w:br w:type="page"/>
      </w:r>
    </w:p>
    <w:p w14:paraId="2F10967F" w14:textId="327478B9" w:rsidR="00885577" w:rsidRPr="00885577" w:rsidRDefault="00885577" w:rsidP="00885577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885577">
        <w:rPr>
          <w:rFonts w:asciiTheme="majorHAnsi" w:hAnsiTheme="majorHAnsi" w:cstheme="majorHAnsi"/>
          <w:b/>
          <w:bCs/>
          <w:sz w:val="24"/>
          <w:szCs w:val="24"/>
        </w:rPr>
        <w:lastRenderedPageBreak/>
        <w:t>BERITA ACARA KENDALA LAPANGAN</w:t>
      </w:r>
    </w:p>
    <w:p w14:paraId="2A6A5D5B" w14:textId="395BC7FF" w:rsidR="00885577" w:rsidRPr="00885577" w:rsidRDefault="00502591" w:rsidP="00885577">
      <w:pPr>
        <w:jc w:val="both"/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</w:rPr>
        <w:t xml:space="preserve">Pada Hari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gramStart"/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hari</w:t>
      </w:r>
      <w:proofErr w:type="spellEnd"/>
      <w:proofErr w:type="gram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tgl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Bulan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bln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Tahun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thn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="00885577" w:rsidRPr="00885577">
        <w:rPr>
          <w:rFonts w:asciiTheme="majorHAnsi" w:hAnsiTheme="majorHAnsi" w:cstheme="majorHAnsi"/>
        </w:rPr>
        <w:t>,</w:t>
      </w:r>
      <w:r w:rsidR="00885577" w:rsidRPr="008855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telah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dilaksankan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pekerjaan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instalasi</w:t>
      </w:r>
      <w:proofErr w:type="spellEnd"/>
      <w:r w:rsidR="00885577" w:rsidRPr="00885577">
        <w:rPr>
          <w:rFonts w:asciiTheme="majorHAnsi" w:hAnsiTheme="majorHAnsi" w:cstheme="majorHAnsi"/>
        </w:rPr>
        <w:t xml:space="preserve"> dan </w:t>
      </w:r>
      <w:proofErr w:type="spellStart"/>
      <w:r w:rsidR="00885577" w:rsidRPr="00885577">
        <w:rPr>
          <w:rFonts w:asciiTheme="majorHAnsi" w:hAnsiTheme="majorHAnsi" w:cstheme="majorHAnsi"/>
        </w:rPr>
        <w:t>aktivasi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atas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jaringan</w:t>
      </w:r>
      <w:proofErr w:type="spellEnd"/>
      <w:r w:rsidR="00885577" w:rsidRPr="00885577">
        <w:rPr>
          <w:rFonts w:asciiTheme="majorHAnsi" w:hAnsiTheme="majorHAnsi" w:cstheme="majorHAnsi"/>
        </w:rPr>
        <w:t xml:space="preserve"> Telekomunikasi </w:t>
      </w:r>
      <w:proofErr w:type="spellStart"/>
      <w:r w:rsidR="00885577" w:rsidRPr="00885577">
        <w:rPr>
          <w:rFonts w:asciiTheme="majorHAnsi" w:hAnsiTheme="majorHAnsi" w:cstheme="majorHAnsi"/>
        </w:rPr>
        <w:t>dengan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layanan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nama_layanan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</w:p>
    <w:p w14:paraId="4D8C3005" w14:textId="14CA2AE2" w:rsidR="00885577" w:rsidRPr="00885577" w:rsidRDefault="00885577" w:rsidP="00885577">
      <w:pPr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No PA: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no</w:t>
      </w:r>
      <w:proofErr w:type="gramEnd"/>
      <w:r w:rsidR="00502591" w:rsidRPr="00885577">
        <w:rPr>
          <w:rFonts w:asciiTheme="majorHAnsi" w:hAnsiTheme="majorHAnsi" w:cstheme="majorHAnsi"/>
        </w:rPr>
        <w:t>_pa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161AFFFE" w14:textId="77777777" w:rsidR="00885577" w:rsidRPr="00885577" w:rsidRDefault="00885577" w:rsidP="00885577">
      <w:pPr>
        <w:tabs>
          <w:tab w:val="left" w:pos="2835"/>
        </w:tabs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PIHAK PERTAMA</w:t>
      </w:r>
      <w:r w:rsidRPr="00885577">
        <w:rPr>
          <w:rFonts w:asciiTheme="majorHAnsi" w:hAnsiTheme="majorHAnsi" w:cstheme="majorHAnsi"/>
        </w:rPr>
        <w:tab/>
        <w:t>: PT INDONESIA COMNETS PLUS (ICON+)</w:t>
      </w:r>
    </w:p>
    <w:p w14:paraId="24DB7463" w14:textId="7A73481B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Diwakili</w:t>
      </w:r>
      <w:proofErr w:type="spellEnd"/>
      <w:r w:rsidRPr="00885577">
        <w:rPr>
          <w:rFonts w:asciiTheme="majorHAnsi" w:hAnsiTheme="majorHAnsi" w:cstheme="majorHAnsi"/>
        </w:rPr>
        <w:t xml:space="preserve"> Oleh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project</w:t>
      </w:r>
      <w:proofErr w:type="gramEnd"/>
      <w:r w:rsidR="00502591" w:rsidRPr="00885577">
        <w:rPr>
          <w:rFonts w:asciiTheme="majorHAnsi" w:hAnsiTheme="majorHAnsi" w:cstheme="majorHAnsi"/>
        </w:rPr>
        <w:t>_team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120CCDE3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  <w:t xml:space="preserve">: Project Team Leader </w:t>
      </w:r>
    </w:p>
    <w:p w14:paraId="104341BA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Alamat Kantor </w:t>
      </w:r>
      <w:r w:rsidRPr="00885577">
        <w:rPr>
          <w:rFonts w:asciiTheme="majorHAnsi" w:hAnsiTheme="majorHAnsi" w:cstheme="majorHAnsi"/>
        </w:rPr>
        <w:tab/>
        <w:t xml:space="preserve">: JL. WR </w:t>
      </w:r>
      <w:proofErr w:type="spellStart"/>
      <w:r w:rsidRPr="00885577">
        <w:rPr>
          <w:rFonts w:asciiTheme="majorHAnsi" w:hAnsiTheme="majorHAnsi" w:cstheme="majorHAnsi"/>
        </w:rPr>
        <w:t>Supratman</w:t>
      </w:r>
      <w:proofErr w:type="spellEnd"/>
      <w:r w:rsidRPr="00885577">
        <w:rPr>
          <w:rFonts w:asciiTheme="majorHAnsi" w:hAnsiTheme="majorHAnsi" w:cstheme="majorHAnsi"/>
        </w:rPr>
        <w:t xml:space="preserve"> No. 58 Bandung 4021</w:t>
      </w:r>
    </w:p>
    <w:p w14:paraId="7F3D4240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Nomer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Telpon</w:t>
      </w:r>
      <w:proofErr w:type="spellEnd"/>
      <w:r w:rsidRPr="00885577">
        <w:rPr>
          <w:rFonts w:asciiTheme="majorHAnsi" w:hAnsiTheme="majorHAnsi" w:cstheme="majorHAnsi"/>
        </w:rPr>
        <w:t xml:space="preserve"> &amp; FAX </w:t>
      </w:r>
      <w:r w:rsidRPr="00885577">
        <w:rPr>
          <w:rFonts w:asciiTheme="majorHAnsi" w:hAnsiTheme="majorHAnsi" w:cstheme="majorHAnsi"/>
        </w:rPr>
        <w:tab/>
        <w:t>: (022) 7200262</w:t>
      </w:r>
    </w:p>
    <w:p w14:paraId="6C238E9A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</w:p>
    <w:p w14:paraId="2B22A5CE" w14:textId="0712324B" w:rsidR="00885577" w:rsidRPr="00885577" w:rsidRDefault="00885577" w:rsidP="00885577">
      <w:pPr>
        <w:tabs>
          <w:tab w:val="left" w:pos="2835"/>
        </w:tabs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PIHAK KEDUA 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>{{ user</w:t>
      </w:r>
      <w:proofErr w:type="gramEnd"/>
      <w:r w:rsidR="00502591" w:rsidRPr="00885577">
        <w:rPr>
          <w:rFonts w:asciiTheme="majorHAnsi" w:hAnsiTheme="majorHAnsi" w:cstheme="majorHAnsi"/>
        </w:rPr>
        <w:t xml:space="preserve"> }}</w:t>
      </w:r>
    </w:p>
    <w:p w14:paraId="6B3F8D0D" w14:textId="607A7763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nama</w:t>
      </w:r>
      <w:proofErr w:type="gramEnd"/>
      <w:r w:rsidR="00502591" w:rsidRPr="00885577">
        <w:rPr>
          <w:rFonts w:asciiTheme="majorHAnsi" w:hAnsiTheme="majorHAnsi" w:cstheme="majorHAnsi"/>
        </w:rPr>
        <w:t>_wakil_user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001314ED" w14:textId="7EC46145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jabatan</w:t>
      </w:r>
      <w:proofErr w:type="gramEnd"/>
      <w:r w:rsidR="00502591" w:rsidRPr="00885577">
        <w:rPr>
          <w:rFonts w:asciiTheme="majorHAnsi" w:hAnsiTheme="majorHAnsi" w:cstheme="majorHAnsi"/>
        </w:rPr>
        <w:t>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77167C78" w14:textId="27D39304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Alamat Kantor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alamat</w:t>
      </w:r>
      <w:proofErr w:type="gramEnd"/>
      <w:r w:rsidR="00502591" w:rsidRPr="00885577">
        <w:rPr>
          <w:rFonts w:asciiTheme="majorHAnsi" w:hAnsiTheme="majorHAnsi" w:cstheme="majorHAnsi"/>
        </w:rPr>
        <w:t>_kantor_user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34B20686" w14:textId="2AFD6332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Nomor</w:t>
      </w:r>
      <w:proofErr w:type="spellEnd"/>
      <w:r w:rsidRPr="00885577">
        <w:rPr>
          <w:rFonts w:asciiTheme="majorHAnsi" w:hAnsiTheme="majorHAnsi" w:cstheme="majorHAnsi"/>
        </w:rPr>
        <w:t xml:space="preserve"> Telp/Hp, Email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no</w:t>
      </w:r>
      <w:proofErr w:type="gramEnd"/>
      <w:r w:rsidR="00502591" w:rsidRPr="00885577">
        <w:rPr>
          <w:rFonts w:asciiTheme="majorHAnsi" w:hAnsiTheme="majorHAnsi" w:cstheme="majorHAnsi"/>
        </w:rPr>
        <w:t>_hp_user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2CB11EC5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</w:p>
    <w:p w14:paraId="21F6281C" w14:textId="77777777" w:rsidR="00885577" w:rsidRPr="00885577" w:rsidRDefault="00885577" w:rsidP="00885577">
      <w:pPr>
        <w:spacing w:after="0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Bahwa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saat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Instalasi</w:t>
      </w:r>
      <w:proofErr w:type="spellEnd"/>
      <w:r w:rsidRPr="00885577">
        <w:rPr>
          <w:rFonts w:asciiTheme="majorHAnsi" w:hAnsiTheme="majorHAnsi" w:cstheme="majorHAnsi"/>
        </w:rPr>
        <w:t xml:space="preserve"> dan Aktivasi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 xml:space="preserve"> yang </w:t>
      </w:r>
      <w:proofErr w:type="spellStart"/>
      <w:r w:rsidRPr="00885577">
        <w:rPr>
          <w:rFonts w:asciiTheme="majorHAnsi" w:hAnsiTheme="majorHAnsi" w:cstheme="majorHAnsi"/>
        </w:rPr>
        <w:t>disebabkan</w:t>
      </w:r>
      <w:proofErr w:type="spellEnd"/>
      <w:r w:rsidRPr="00885577">
        <w:rPr>
          <w:rFonts w:asciiTheme="majorHAnsi" w:hAnsiTheme="majorHAnsi" w:cstheme="majorHAnsi"/>
        </w:rPr>
        <w:t xml:space="preserve"> oleh: </w:t>
      </w:r>
    </w:p>
    <w:p w14:paraId="7B6D8B04" w14:textId="77777777" w:rsidR="00885577" w:rsidRPr="00885577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1.</w:t>
      </w:r>
      <w:r w:rsidRPr="00885577">
        <w:rPr>
          <w:rFonts w:asciiTheme="majorHAnsi" w:hAnsiTheme="majorHAnsi" w:cstheme="majorHAnsi"/>
        </w:rPr>
        <w:tab/>
      </w:r>
      <w:proofErr w:type="spellStart"/>
      <w:r w:rsidRPr="00885577">
        <w:rPr>
          <w:rFonts w:asciiTheme="majorHAnsi" w:hAnsiTheme="majorHAnsi" w:cstheme="majorHAnsi"/>
        </w:rPr>
        <w:t>Menunggu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jadwal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testcomm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bersama</w:t>
      </w:r>
      <w:proofErr w:type="spellEnd"/>
      <w:r w:rsidRPr="00885577">
        <w:rPr>
          <w:rFonts w:asciiTheme="majorHAnsi" w:hAnsiTheme="majorHAnsi" w:cstheme="majorHAnsi"/>
        </w:rPr>
        <w:t xml:space="preserve"> user</w:t>
      </w:r>
    </w:p>
    <w:p w14:paraId="6F9427BE" w14:textId="77777777" w:rsidR="00502591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2.</w:t>
      </w:r>
      <w:r w:rsidRPr="00885577">
        <w:rPr>
          <w:rFonts w:asciiTheme="majorHAnsi" w:hAnsiTheme="majorHAnsi" w:cstheme="majorHAnsi"/>
        </w:rPr>
        <w:tab/>
      </w:r>
      <w:r w:rsidR="00502591" w:rsidRPr="00885577">
        <w:rPr>
          <w:rFonts w:asciiTheme="majorHAnsi" w:hAnsiTheme="majorHAnsi" w:cstheme="majorHAnsi"/>
        </w:rPr>
        <w:t>………………………..</w:t>
      </w:r>
    </w:p>
    <w:p w14:paraId="715F577F" w14:textId="47003F96" w:rsidR="00885577" w:rsidRPr="00885577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3.</w:t>
      </w:r>
      <w:r w:rsidRPr="00885577">
        <w:rPr>
          <w:rFonts w:asciiTheme="majorHAnsi" w:hAnsiTheme="majorHAnsi" w:cstheme="majorHAnsi"/>
        </w:rPr>
        <w:tab/>
        <w:t>………………………..</w:t>
      </w:r>
    </w:p>
    <w:p w14:paraId="71AC9F11" w14:textId="77777777" w:rsidR="00885577" w:rsidRPr="00885577" w:rsidRDefault="00885577" w:rsidP="00885577">
      <w:pPr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Yang </w:t>
      </w:r>
      <w:proofErr w:type="spellStart"/>
      <w:r w:rsidRPr="00885577">
        <w:rPr>
          <w:rFonts w:asciiTheme="majorHAnsi" w:hAnsiTheme="majorHAnsi" w:cstheme="majorHAnsi"/>
        </w:rPr>
        <w:t>diperkirakan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selama</w:t>
      </w:r>
      <w:proofErr w:type="spellEnd"/>
      <w:r w:rsidRPr="00885577">
        <w:rPr>
          <w:rFonts w:asciiTheme="majorHAnsi" w:hAnsiTheme="majorHAnsi" w:cstheme="majorHAnsi"/>
        </w:rPr>
        <w:t xml:space="preserve">         </w:t>
      </w:r>
      <w:proofErr w:type="spellStart"/>
      <w:r w:rsidRPr="00885577">
        <w:rPr>
          <w:rFonts w:asciiTheme="majorHAnsi" w:hAnsiTheme="majorHAnsi" w:cstheme="majorHAnsi"/>
        </w:rPr>
        <w:t>hari</w:t>
      </w:r>
      <w:proofErr w:type="spellEnd"/>
      <w:r w:rsidRPr="00885577">
        <w:rPr>
          <w:rFonts w:asciiTheme="majorHAnsi" w:hAnsiTheme="majorHAnsi" w:cstheme="majorHAnsi"/>
        </w:rPr>
        <w:t xml:space="preserve">, </w:t>
      </w:r>
      <w:proofErr w:type="spellStart"/>
      <w:r w:rsidRPr="00885577">
        <w:rPr>
          <w:rFonts w:asciiTheme="majorHAnsi" w:hAnsiTheme="majorHAnsi" w:cstheme="majorHAnsi"/>
        </w:rPr>
        <w:t>sejak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                            s/d                         </w:t>
      </w:r>
      <w:proofErr w:type="gramStart"/>
      <w:r w:rsidRPr="00885577">
        <w:rPr>
          <w:rFonts w:asciiTheme="majorHAnsi" w:hAnsiTheme="majorHAnsi" w:cstheme="majorHAnsi"/>
        </w:rPr>
        <w:t xml:space="preserve">  .</w:t>
      </w:r>
      <w:proofErr w:type="gramEnd"/>
      <w:r w:rsidRPr="00885577">
        <w:rPr>
          <w:rFonts w:asciiTheme="majorHAnsi" w:hAnsiTheme="majorHAnsi" w:cstheme="majorHAnsi"/>
        </w:rPr>
        <w:t xml:space="preserve"> Jika </w:t>
      </w:r>
      <w:proofErr w:type="spellStart"/>
      <w:r w:rsidRPr="00885577">
        <w:rPr>
          <w:rFonts w:asciiTheme="majorHAnsi" w:hAnsiTheme="majorHAnsi" w:cstheme="majorHAnsi"/>
        </w:rPr>
        <w:t>kendala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tersebut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diatas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sudah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selesai</w:t>
      </w:r>
      <w:proofErr w:type="spellEnd"/>
      <w:r w:rsidRPr="00885577">
        <w:rPr>
          <w:rFonts w:asciiTheme="majorHAnsi" w:hAnsiTheme="majorHAnsi" w:cstheme="majorHAnsi"/>
        </w:rPr>
        <w:t xml:space="preserve">, PIHAK KEDUA </w:t>
      </w:r>
      <w:proofErr w:type="spellStart"/>
      <w:r w:rsidRPr="00885577">
        <w:rPr>
          <w:rFonts w:asciiTheme="majorHAnsi" w:hAnsiTheme="majorHAnsi" w:cstheme="majorHAnsi"/>
        </w:rPr>
        <w:t>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menginformasikan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kepada</w:t>
      </w:r>
      <w:proofErr w:type="spellEnd"/>
      <w:r w:rsidRPr="00885577">
        <w:rPr>
          <w:rFonts w:asciiTheme="majorHAnsi" w:hAnsiTheme="majorHAnsi" w:cstheme="majorHAnsi"/>
        </w:rPr>
        <w:t xml:space="preserve"> PIHAK PERTAMA, </w:t>
      </w:r>
      <w:proofErr w:type="spellStart"/>
      <w:r w:rsidRPr="00885577">
        <w:rPr>
          <w:rFonts w:asciiTheme="majorHAnsi" w:hAnsiTheme="majorHAnsi" w:cstheme="majorHAnsi"/>
        </w:rPr>
        <w:t>untuk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melanjutkan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Instalasi</w:t>
      </w:r>
      <w:proofErr w:type="spellEnd"/>
      <w:r w:rsidRPr="00885577">
        <w:rPr>
          <w:rFonts w:asciiTheme="majorHAnsi" w:hAnsiTheme="majorHAnsi" w:cstheme="majorHAnsi"/>
        </w:rPr>
        <w:t xml:space="preserve"> dan Aktivasi yang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065F39CD" w14:textId="77777777" w:rsidR="00885577" w:rsidRPr="00885577" w:rsidRDefault="00885577" w:rsidP="00885577">
      <w:pPr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Petugas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Lapangan</w:t>
      </w:r>
      <w:proofErr w:type="spellEnd"/>
      <w:r w:rsidRPr="00885577">
        <w:rPr>
          <w:rFonts w:asciiTheme="majorHAnsi" w:hAnsiTheme="majorHAnsi" w:cstheme="majorHAnsi"/>
        </w:rPr>
        <w:t xml:space="preserve">: </w:t>
      </w:r>
    </w:p>
    <w:tbl>
      <w:tblPr>
        <w:tblStyle w:val="TableGrid"/>
        <w:tblW w:w="9417" w:type="dxa"/>
        <w:tblLook w:val="04A0" w:firstRow="1" w:lastRow="0" w:firstColumn="1" w:lastColumn="0" w:noHBand="0" w:noVBand="1"/>
      </w:tblPr>
      <w:tblGrid>
        <w:gridCol w:w="2405"/>
        <w:gridCol w:w="1580"/>
        <w:gridCol w:w="1769"/>
        <w:gridCol w:w="2463"/>
        <w:gridCol w:w="1200"/>
      </w:tblGrid>
      <w:tr w:rsidR="00885577" w:rsidRPr="00885577" w14:paraId="1613AF38" w14:textId="77777777" w:rsidTr="003A48F9">
        <w:tc>
          <w:tcPr>
            <w:tcW w:w="2405" w:type="dxa"/>
          </w:tcPr>
          <w:p w14:paraId="0E39333C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Perusahaan</w:t>
            </w:r>
          </w:p>
        </w:tc>
        <w:tc>
          <w:tcPr>
            <w:tcW w:w="1580" w:type="dxa"/>
          </w:tcPr>
          <w:p w14:paraId="436F3C65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Nama</w:t>
            </w:r>
          </w:p>
        </w:tc>
        <w:tc>
          <w:tcPr>
            <w:tcW w:w="1769" w:type="dxa"/>
          </w:tcPr>
          <w:p w14:paraId="1D6CBFFE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No. Telp/HP</w:t>
            </w:r>
          </w:p>
        </w:tc>
        <w:tc>
          <w:tcPr>
            <w:tcW w:w="2463" w:type="dxa"/>
          </w:tcPr>
          <w:p w14:paraId="700E29D2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Lokasi </w:t>
            </w:r>
            <w:proofErr w:type="spellStart"/>
            <w:r w:rsidRPr="00885577">
              <w:rPr>
                <w:rFonts w:asciiTheme="majorHAnsi" w:hAnsiTheme="majorHAnsi" w:cstheme="majorHAnsi"/>
              </w:rPr>
              <w:t>Kerja</w:t>
            </w:r>
            <w:proofErr w:type="spellEnd"/>
          </w:p>
        </w:tc>
        <w:tc>
          <w:tcPr>
            <w:tcW w:w="1200" w:type="dxa"/>
          </w:tcPr>
          <w:p w14:paraId="6A67401E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Paraf</w:t>
            </w:r>
            <w:proofErr w:type="spellEnd"/>
          </w:p>
        </w:tc>
      </w:tr>
      <w:tr w:rsidR="00885577" w:rsidRPr="00885577" w14:paraId="7258B130" w14:textId="77777777" w:rsidTr="003A48F9">
        <w:trPr>
          <w:trHeight w:val="480"/>
        </w:trPr>
        <w:tc>
          <w:tcPr>
            <w:tcW w:w="2405" w:type="dxa"/>
          </w:tcPr>
          <w:p w14:paraId="0C35B58A" w14:textId="55F8F4A8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0" w:type="dxa"/>
          </w:tcPr>
          <w:p w14:paraId="03821979" w14:textId="7EC7E714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69" w:type="dxa"/>
          </w:tcPr>
          <w:p w14:paraId="3117DC1F" w14:textId="5113C70C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63" w:type="dxa"/>
          </w:tcPr>
          <w:p w14:paraId="7B646EB2" w14:textId="362553FC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00" w:type="dxa"/>
          </w:tcPr>
          <w:p w14:paraId="56F78FE9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885577" w:rsidRPr="00885577" w14:paraId="257E46DA" w14:textId="77777777" w:rsidTr="003A48F9">
        <w:tc>
          <w:tcPr>
            <w:tcW w:w="2405" w:type="dxa"/>
          </w:tcPr>
          <w:p w14:paraId="4F926C95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  <w:p w14:paraId="3F5C6A91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0" w:type="dxa"/>
          </w:tcPr>
          <w:p w14:paraId="57711FBB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69" w:type="dxa"/>
          </w:tcPr>
          <w:p w14:paraId="29DB27B8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63" w:type="dxa"/>
          </w:tcPr>
          <w:p w14:paraId="578F8F11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00" w:type="dxa"/>
          </w:tcPr>
          <w:p w14:paraId="3970551F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</w:tr>
    </w:tbl>
    <w:p w14:paraId="26F00119" w14:textId="49BD1FBB" w:rsidR="00885577" w:rsidRDefault="00885577">
      <w:pPr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Demikian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berita</w:t>
      </w:r>
      <w:proofErr w:type="spellEnd"/>
      <w:r w:rsidRPr="00885577">
        <w:rPr>
          <w:rFonts w:asciiTheme="majorHAnsi" w:hAnsiTheme="majorHAnsi" w:cstheme="majorHAnsi"/>
        </w:rPr>
        <w:t xml:space="preserve"> acara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dibuat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untuk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digunakan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sebagaimana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mestinya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7777252B" w14:textId="77777777" w:rsidR="00037B1F" w:rsidRPr="00885577" w:rsidRDefault="00037B1F">
      <w:pPr>
        <w:rPr>
          <w:rFonts w:asciiTheme="majorHAnsi" w:hAnsiTheme="majorHAnsi" w:cstheme="majorHAnsi"/>
        </w:rPr>
      </w:pPr>
    </w:p>
    <w:tbl>
      <w:tblPr>
        <w:tblStyle w:val="TableGrid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  <w:gridCol w:w="3302"/>
      </w:tblGrid>
      <w:tr w:rsidR="00885577" w:rsidRPr="00885577" w14:paraId="68BF320E" w14:textId="77777777" w:rsidTr="003A48F9">
        <w:tc>
          <w:tcPr>
            <w:tcW w:w="4077" w:type="dxa"/>
          </w:tcPr>
          <w:p w14:paraId="6066E18A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gramStart"/>
            <w:r w:rsidRPr="00885577">
              <w:rPr>
                <w:rFonts w:asciiTheme="majorHAnsi" w:hAnsiTheme="majorHAnsi" w:cstheme="majorHAnsi"/>
                <w:b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  <w:b/>
              </w:rPr>
              <w:t xml:space="preserve"> }}</w:t>
            </w:r>
          </w:p>
        </w:tc>
        <w:tc>
          <w:tcPr>
            <w:tcW w:w="1985" w:type="dxa"/>
          </w:tcPr>
          <w:p w14:paraId="65E75395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02" w:type="dxa"/>
          </w:tcPr>
          <w:p w14:paraId="767E5CE8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85577">
              <w:rPr>
                <w:rFonts w:asciiTheme="majorHAnsi" w:hAnsiTheme="majorHAnsi" w:cstheme="majorHAnsi"/>
                <w:b/>
              </w:rPr>
              <w:t xml:space="preserve">PT. Indonesia </w:t>
            </w:r>
            <w:proofErr w:type="spellStart"/>
            <w:r w:rsidRPr="00885577">
              <w:rPr>
                <w:rFonts w:asciiTheme="majorHAnsi" w:hAnsiTheme="majorHAnsi" w:cstheme="majorHAnsi"/>
                <w:b/>
              </w:rPr>
              <w:t>Comnets</w:t>
            </w:r>
            <w:proofErr w:type="spellEnd"/>
            <w:r w:rsidRPr="00885577">
              <w:rPr>
                <w:rFonts w:asciiTheme="majorHAnsi" w:hAnsiTheme="majorHAnsi" w:cstheme="majorHAnsi"/>
                <w:b/>
              </w:rPr>
              <w:t xml:space="preserve"> Plus</w:t>
            </w:r>
          </w:p>
        </w:tc>
      </w:tr>
      <w:tr w:rsidR="00885577" w:rsidRPr="00885577" w14:paraId="1C8A30CD" w14:textId="77777777" w:rsidTr="003A48F9">
        <w:tc>
          <w:tcPr>
            <w:tcW w:w="4077" w:type="dxa"/>
          </w:tcPr>
          <w:p w14:paraId="09F03402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F07D9F0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4B40A248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099E72AF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1EA264D7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703479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nama_wakil_user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  <w:tc>
          <w:tcPr>
            <w:tcW w:w="1985" w:type="dxa"/>
          </w:tcPr>
          <w:p w14:paraId="33DE9AF7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302" w:type="dxa"/>
          </w:tcPr>
          <w:p w14:paraId="7DEBBC2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79E6735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72EA2EE6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1D1614CF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7329085C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0832B65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project_team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</w:tr>
    </w:tbl>
    <w:p w14:paraId="4B72F7AB" w14:textId="7C962400" w:rsidR="00885577" w:rsidRPr="00885577" w:rsidRDefault="00885577">
      <w:pPr>
        <w:rPr>
          <w:rFonts w:asciiTheme="majorHAnsi" w:hAnsiTheme="majorHAnsi" w:cstheme="majorHAnsi"/>
        </w:rPr>
        <w:sectPr w:rsidR="00885577" w:rsidRPr="00885577" w:rsidSect="00502591">
          <w:headerReference w:type="default" r:id="rId8"/>
          <w:footerReference w:type="default" r:id="rId9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C414BCE" w14:textId="77777777" w:rsidR="002B455B" w:rsidRPr="00885577" w:rsidRDefault="00C50813">
      <w:pPr>
        <w:spacing w:before="160" w:after="8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lastRenderedPageBreak/>
        <w:t>1.  DATA INSTALASI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265"/>
        <w:gridCol w:w="2204"/>
        <w:gridCol w:w="1977"/>
        <w:gridCol w:w="265"/>
        <w:gridCol w:w="2331"/>
      </w:tblGrid>
      <w:tr w:rsidR="002B455B" w:rsidRPr="00885577" w14:paraId="0147131C" w14:textId="77777777">
        <w:tc>
          <w:tcPr>
            <w:tcW w:w="2154" w:type="dxa"/>
          </w:tcPr>
          <w:p w14:paraId="5005FCFF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Tanggal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</w:p>
        </w:tc>
        <w:tc>
          <w:tcPr>
            <w:tcW w:w="227" w:type="dxa"/>
          </w:tcPr>
          <w:p w14:paraId="10C79057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381" w:type="dxa"/>
          </w:tcPr>
          <w:p w14:paraId="52F91AF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tgl</w:t>
            </w:r>
            <w:proofErr w:type="spellEnd"/>
            <w:proofErr w:type="gramEnd"/>
            <w:r w:rsidRPr="00885577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bln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thn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  <w:tc>
          <w:tcPr>
            <w:tcW w:w="2154" w:type="dxa"/>
          </w:tcPr>
          <w:p w14:paraId="398B786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Tanggal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Testcomm</w:t>
            </w:r>
            <w:proofErr w:type="spellEnd"/>
          </w:p>
        </w:tc>
        <w:tc>
          <w:tcPr>
            <w:tcW w:w="227" w:type="dxa"/>
          </w:tcPr>
          <w:p w14:paraId="3695D923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494" w:type="dxa"/>
          </w:tcPr>
          <w:p w14:paraId="2DB7DA86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tgl</w:t>
            </w:r>
            <w:proofErr w:type="spellEnd"/>
            <w:proofErr w:type="gramEnd"/>
            <w:r w:rsidRPr="00885577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bln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thn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  <w:tr w:rsidR="002B455B" w:rsidRPr="00885577" w14:paraId="74CE6D06" w14:textId="77777777">
        <w:tc>
          <w:tcPr>
            <w:tcW w:w="2154" w:type="dxa"/>
          </w:tcPr>
          <w:p w14:paraId="1EB4D724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No Project Activation</w:t>
            </w:r>
          </w:p>
        </w:tc>
        <w:tc>
          <w:tcPr>
            <w:tcW w:w="227" w:type="dxa"/>
          </w:tcPr>
          <w:p w14:paraId="1AAE3BE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381" w:type="dxa"/>
          </w:tcPr>
          <w:p w14:paraId="293BBD68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no</w:t>
            </w:r>
            <w:proofErr w:type="gramEnd"/>
            <w:r w:rsidRPr="00885577">
              <w:rPr>
                <w:rFonts w:asciiTheme="majorHAnsi" w:hAnsiTheme="majorHAnsi" w:cstheme="majorHAnsi"/>
                <w:sz w:val="18"/>
              </w:rPr>
              <w:t>_pa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  <w:tc>
          <w:tcPr>
            <w:tcW w:w="2154" w:type="dxa"/>
          </w:tcPr>
          <w:p w14:paraId="73DE036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Pelanggan</w:t>
            </w:r>
            <w:proofErr w:type="spellEnd"/>
          </w:p>
        </w:tc>
        <w:tc>
          <w:tcPr>
            <w:tcW w:w="227" w:type="dxa"/>
          </w:tcPr>
          <w:p w14:paraId="27347219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494" w:type="dxa"/>
          </w:tcPr>
          <w:p w14:paraId="220A00D3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18"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  <w:tr w:rsidR="002B455B" w:rsidRPr="00885577" w14:paraId="7F16DB69" w14:textId="77777777">
        <w:tc>
          <w:tcPr>
            <w:tcW w:w="2154" w:type="dxa"/>
          </w:tcPr>
          <w:p w14:paraId="2E397F3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Project Team Leader</w:t>
            </w:r>
          </w:p>
        </w:tc>
        <w:tc>
          <w:tcPr>
            <w:tcW w:w="227" w:type="dxa"/>
          </w:tcPr>
          <w:p w14:paraId="6ED2E49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381" w:type="dxa"/>
          </w:tcPr>
          <w:p w14:paraId="2B98F6E9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project</w:t>
            </w:r>
            <w:proofErr w:type="gramEnd"/>
            <w:r w:rsidRPr="00885577">
              <w:rPr>
                <w:rFonts w:asciiTheme="majorHAnsi" w:hAnsiTheme="majorHAnsi" w:cstheme="majorHAnsi"/>
                <w:sz w:val="18"/>
              </w:rPr>
              <w:t>_team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  <w:tc>
          <w:tcPr>
            <w:tcW w:w="2154" w:type="dxa"/>
          </w:tcPr>
          <w:p w14:paraId="2645120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Vendor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</w:p>
        </w:tc>
        <w:tc>
          <w:tcPr>
            <w:tcW w:w="227" w:type="dxa"/>
          </w:tcPr>
          <w:p w14:paraId="42D05D2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494" w:type="dxa"/>
          </w:tcPr>
          <w:p w14:paraId="4E932C49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vendor</w:t>
            </w:r>
            <w:proofErr w:type="gramEnd"/>
            <w:r w:rsidRPr="00885577">
              <w:rPr>
                <w:rFonts w:asciiTheme="majorHAnsi" w:hAnsiTheme="majorHAnsi" w:cstheme="majorHAnsi"/>
                <w:sz w:val="18"/>
              </w:rPr>
              <w:t>_instalasi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</w:tbl>
    <w:p w14:paraId="2AEC44C1" w14:textId="77777777" w:rsidR="002B455B" w:rsidRPr="00885577" w:rsidRDefault="002B455B">
      <w:pPr>
        <w:rPr>
          <w:rFonts w:asciiTheme="majorHAnsi" w:hAnsiTheme="majorHAnsi" w:cstheme="majorHAnsi"/>
        </w:rPr>
      </w:pPr>
    </w:p>
    <w:p w14:paraId="45167276" w14:textId="77777777" w:rsidR="002B455B" w:rsidRPr="00885577" w:rsidRDefault="00C50813">
      <w:pPr>
        <w:spacing w:before="160" w:after="8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>2.  INSTALASI PERANGKAT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815"/>
        <w:gridCol w:w="823"/>
        <w:gridCol w:w="2122"/>
      </w:tblGrid>
      <w:tr w:rsidR="00456EB8" w:rsidRPr="00885577" w14:paraId="6BB72B84" w14:textId="77777777" w:rsidTr="00F70467">
        <w:tc>
          <w:tcPr>
            <w:tcW w:w="5256" w:type="dxa"/>
            <w:vMerge w:val="restart"/>
            <w:shd w:val="clear" w:color="auto" w:fill="D9D9D9"/>
            <w:vAlign w:val="center"/>
          </w:tcPr>
          <w:p w14:paraId="567635A2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ITEM</w:t>
            </w:r>
          </w:p>
        </w:tc>
        <w:tc>
          <w:tcPr>
            <w:tcW w:w="1638" w:type="dxa"/>
            <w:gridSpan w:val="2"/>
            <w:shd w:val="clear" w:color="auto" w:fill="D9D9D9" w:themeFill="background1" w:themeFillShade="D9"/>
            <w:vAlign w:val="center"/>
          </w:tcPr>
          <w:p w14:paraId="0FF461EB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Hasil (OK/NOK)</w:t>
            </w:r>
          </w:p>
        </w:tc>
        <w:tc>
          <w:tcPr>
            <w:tcW w:w="2122" w:type="dxa"/>
            <w:vMerge w:val="restart"/>
            <w:shd w:val="clear" w:color="auto" w:fill="D9D9D9"/>
            <w:vAlign w:val="center"/>
          </w:tcPr>
          <w:p w14:paraId="2D5D3496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456EB8" w:rsidRPr="00885577" w14:paraId="176390CA" w14:textId="77777777" w:rsidTr="00F70467">
        <w:tc>
          <w:tcPr>
            <w:tcW w:w="5256" w:type="dxa"/>
            <w:vMerge/>
          </w:tcPr>
          <w:p w14:paraId="6D0D5CAA" w14:textId="77777777" w:rsidR="00456EB8" w:rsidRPr="00885577" w:rsidRDefault="00456EB8" w:rsidP="0041017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15" w:type="dxa"/>
            <w:shd w:val="clear" w:color="auto" w:fill="D9D9D9" w:themeFill="background1" w:themeFillShade="D9"/>
          </w:tcPr>
          <w:p w14:paraId="34A8CD62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POP</w:t>
            </w:r>
          </w:p>
        </w:tc>
        <w:tc>
          <w:tcPr>
            <w:tcW w:w="823" w:type="dxa"/>
            <w:shd w:val="clear" w:color="auto" w:fill="D9D9D9" w:themeFill="background1" w:themeFillShade="D9"/>
          </w:tcPr>
          <w:p w14:paraId="4ADC0A88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CUST</w:t>
            </w:r>
          </w:p>
        </w:tc>
        <w:tc>
          <w:tcPr>
            <w:tcW w:w="2122" w:type="dxa"/>
            <w:vMerge/>
          </w:tcPr>
          <w:p w14:paraId="768CECC1" w14:textId="77777777" w:rsidR="00456EB8" w:rsidRPr="00885577" w:rsidRDefault="00456EB8" w:rsidP="0041017B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2D6B7FAD" w14:textId="77777777" w:rsidTr="00F70467">
        <w:tc>
          <w:tcPr>
            <w:tcW w:w="9016" w:type="dxa"/>
            <w:gridSpan w:val="4"/>
            <w:shd w:val="clear" w:color="auto" w:fill="F2F2F2"/>
          </w:tcPr>
          <w:p w14:paraId="61B665C7" w14:textId="77777777" w:rsidR="00456EB8" w:rsidRPr="00885577" w:rsidRDefault="00456EB8" w:rsidP="0041017B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Pemasangan</w:t>
            </w:r>
            <w:proofErr w:type="spellEnd"/>
            <w:r w:rsidRPr="00885577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</w:p>
        </w:tc>
      </w:tr>
      <w:tr w:rsidR="00456EB8" w:rsidRPr="00885577" w14:paraId="116B8139" w14:textId="77777777" w:rsidTr="00F70467">
        <w:tc>
          <w:tcPr>
            <w:tcW w:w="5256" w:type="dxa"/>
          </w:tcPr>
          <w:p w14:paraId="100DD768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1. 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Pemasangan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/mounting di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rak</w:t>
            </w:r>
            <w:proofErr w:type="spellEnd"/>
          </w:p>
        </w:tc>
        <w:tc>
          <w:tcPr>
            <w:tcW w:w="815" w:type="dxa"/>
          </w:tcPr>
          <w:p w14:paraId="7E0D7629" w14:textId="64CA30EE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23" w:type="dxa"/>
          </w:tcPr>
          <w:p w14:paraId="657B0ABD" w14:textId="3BC4072F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122" w:type="dxa"/>
          </w:tcPr>
          <w:p w14:paraId="3C57DAA3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</w:p>
        </w:tc>
      </w:tr>
      <w:tr w:rsidR="00F70467" w:rsidRPr="00885577" w14:paraId="13CFCBC5" w14:textId="77777777" w:rsidTr="00200232">
        <w:tc>
          <w:tcPr>
            <w:tcW w:w="5256" w:type="dxa"/>
          </w:tcPr>
          <w:p w14:paraId="644931A9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2. 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Pemasangan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Grounding</w:t>
            </w:r>
          </w:p>
        </w:tc>
        <w:tc>
          <w:tcPr>
            <w:tcW w:w="815" w:type="dxa"/>
            <w:vAlign w:val="center"/>
          </w:tcPr>
          <w:p w14:paraId="670304F2" w14:textId="1C0099D7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823" w:type="dxa"/>
            <w:vAlign w:val="center"/>
          </w:tcPr>
          <w:p w14:paraId="79E1AEF9" w14:textId="3B059751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122" w:type="dxa"/>
          </w:tcPr>
          <w:p w14:paraId="62027859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</w:p>
        </w:tc>
      </w:tr>
      <w:tr w:rsidR="00F70467" w:rsidRPr="00885577" w14:paraId="18CD2140" w14:textId="77777777" w:rsidTr="00200232">
        <w:tc>
          <w:tcPr>
            <w:tcW w:w="5256" w:type="dxa"/>
          </w:tcPr>
          <w:p w14:paraId="25C90B73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3.  Label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</w:p>
        </w:tc>
        <w:tc>
          <w:tcPr>
            <w:tcW w:w="815" w:type="dxa"/>
            <w:vAlign w:val="center"/>
          </w:tcPr>
          <w:p w14:paraId="2CC90E2D" w14:textId="49583D38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823" w:type="dxa"/>
            <w:vAlign w:val="center"/>
          </w:tcPr>
          <w:p w14:paraId="38318E31" w14:textId="5955B077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122" w:type="dxa"/>
          </w:tcPr>
          <w:p w14:paraId="6028D054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4DB19953" w14:textId="77777777" w:rsidTr="00F70467">
        <w:tc>
          <w:tcPr>
            <w:tcW w:w="9016" w:type="dxa"/>
            <w:gridSpan w:val="4"/>
            <w:shd w:val="clear" w:color="auto" w:fill="F2F2F2"/>
          </w:tcPr>
          <w:p w14:paraId="10815BF6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Pemasangan</w:t>
            </w:r>
            <w:proofErr w:type="spellEnd"/>
            <w:r w:rsidRPr="00885577">
              <w:rPr>
                <w:rFonts w:asciiTheme="majorHAnsi" w:hAnsiTheme="majorHAnsi" w:cstheme="majorHAnsi"/>
                <w:b/>
                <w:sz w:val="18"/>
              </w:rPr>
              <w:t xml:space="preserve"> Power</w:t>
            </w:r>
          </w:p>
        </w:tc>
      </w:tr>
      <w:tr w:rsidR="00F70467" w:rsidRPr="00885577" w14:paraId="1E41B2FC" w14:textId="77777777" w:rsidTr="00A430B7">
        <w:tc>
          <w:tcPr>
            <w:tcW w:w="5256" w:type="dxa"/>
          </w:tcPr>
          <w:p w14:paraId="3153DE65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1. 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Menggunakan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DC supply</w:t>
            </w:r>
          </w:p>
        </w:tc>
        <w:tc>
          <w:tcPr>
            <w:tcW w:w="815" w:type="dxa"/>
            <w:vAlign w:val="center"/>
          </w:tcPr>
          <w:p w14:paraId="798788FA" w14:textId="4F5ABB6B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823" w:type="dxa"/>
            <w:vAlign w:val="center"/>
          </w:tcPr>
          <w:p w14:paraId="5F9ED92D" w14:textId="10526434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122" w:type="dxa"/>
          </w:tcPr>
          <w:p w14:paraId="6BFE8503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</w:p>
        </w:tc>
      </w:tr>
      <w:tr w:rsidR="00F70467" w:rsidRPr="00885577" w14:paraId="4E19630D" w14:textId="77777777" w:rsidTr="00A430B7">
        <w:tc>
          <w:tcPr>
            <w:tcW w:w="5256" w:type="dxa"/>
          </w:tcPr>
          <w:p w14:paraId="597C40CA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2. 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Menggunakan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source AC output Inverter</w:t>
            </w:r>
          </w:p>
        </w:tc>
        <w:tc>
          <w:tcPr>
            <w:tcW w:w="815" w:type="dxa"/>
            <w:vAlign w:val="center"/>
          </w:tcPr>
          <w:p w14:paraId="0ECE7E05" w14:textId="3C4C7741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823" w:type="dxa"/>
            <w:vAlign w:val="center"/>
          </w:tcPr>
          <w:p w14:paraId="22C54A3A" w14:textId="5EC19EEB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122" w:type="dxa"/>
          </w:tcPr>
          <w:p w14:paraId="05BD66B2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</w:p>
        </w:tc>
      </w:tr>
      <w:tr w:rsidR="00F70467" w:rsidRPr="00885577" w14:paraId="7D22AE2D" w14:textId="77777777" w:rsidTr="00A430B7">
        <w:tc>
          <w:tcPr>
            <w:tcW w:w="5256" w:type="dxa"/>
          </w:tcPr>
          <w:p w14:paraId="3EF9BFE4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3. 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kabel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power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dari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ke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DC-DB / AC-DB / AC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outled</w:t>
            </w:r>
            <w:proofErr w:type="spellEnd"/>
          </w:p>
        </w:tc>
        <w:tc>
          <w:tcPr>
            <w:tcW w:w="815" w:type="dxa"/>
            <w:vAlign w:val="center"/>
          </w:tcPr>
          <w:p w14:paraId="0E436353" w14:textId="5A8AC3F5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823" w:type="dxa"/>
            <w:vAlign w:val="center"/>
          </w:tcPr>
          <w:p w14:paraId="4A46244B" w14:textId="5E3C1258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122" w:type="dxa"/>
          </w:tcPr>
          <w:p w14:paraId="7FEB3379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</w:p>
        </w:tc>
      </w:tr>
      <w:tr w:rsidR="00F70467" w:rsidRPr="00885577" w14:paraId="10DC2DB6" w14:textId="77777777" w:rsidTr="00F70467">
        <w:tc>
          <w:tcPr>
            <w:tcW w:w="5256" w:type="dxa"/>
          </w:tcPr>
          <w:p w14:paraId="3680F30D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4.  Label (pada port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&amp; DCDB/ACDB/AC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outled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>)</w:t>
            </w:r>
          </w:p>
        </w:tc>
        <w:tc>
          <w:tcPr>
            <w:tcW w:w="815" w:type="dxa"/>
          </w:tcPr>
          <w:p w14:paraId="0BF9198F" w14:textId="7827ACDC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23" w:type="dxa"/>
          </w:tcPr>
          <w:p w14:paraId="6E5642A3" w14:textId="41695060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122" w:type="dxa"/>
          </w:tcPr>
          <w:p w14:paraId="7E475030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476F0398" w14:textId="77777777" w:rsidTr="00F70467">
        <w:tc>
          <w:tcPr>
            <w:tcW w:w="9016" w:type="dxa"/>
            <w:gridSpan w:val="4"/>
            <w:shd w:val="clear" w:color="auto" w:fill="F2F2F2"/>
          </w:tcPr>
          <w:p w14:paraId="69D264B9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Pemasangan</w:t>
            </w:r>
            <w:proofErr w:type="spellEnd"/>
            <w:r w:rsidRPr="00885577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Patchcord</w:t>
            </w:r>
            <w:proofErr w:type="spellEnd"/>
            <w:r w:rsidRPr="00885577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Optik</w:t>
            </w:r>
            <w:proofErr w:type="spellEnd"/>
          </w:p>
        </w:tc>
      </w:tr>
      <w:tr w:rsidR="00456EB8" w:rsidRPr="00885577" w14:paraId="470E3E78" w14:textId="77777777" w:rsidTr="00F70467">
        <w:tc>
          <w:tcPr>
            <w:tcW w:w="5256" w:type="dxa"/>
          </w:tcPr>
          <w:p w14:paraId="08E9B7C3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1. 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Dilengkapi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dengan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pengaman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(flexible spiral)</w:t>
            </w:r>
          </w:p>
        </w:tc>
        <w:tc>
          <w:tcPr>
            <w:tcW w:w="815" w:type="dxa"/>
          </w:tcPr>
          <w:p w14:paraId="093B69A4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23" w:type="dxa"/>
          </w:tcPr>
          <w:p w14:paraId="47507C17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122" w:type="dxa"/>
          </w:tcPr>
          <w:p w14:paraId="75B54B14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0F9CC178" w14:textId="77777777" w:rsidTr="00F70467">
        <w:tc>
          <w:tcPr>
            <w:tcW w:w="5256" w:type="dxa"/>
          </w:tcPr>
          <w:p w14:paraId="087F5358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2. 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Patchcord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dari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ke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OTB/ODF</w:t>
            </w:r>
          </w:p>
        </w:tc>
        <w:tc>
          <w:tcPr>
            <w:tcW w:w="815" w:type="dxa"/>
          </w:tcPr>
          <w:p w14:paraId="17AD10F7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23" w:type="dxa"/>
          </w:tcPr>
          <w:p w14:paraId="65709DD5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122" w:type="dxa"/>
          </w:tcPr>
          <w:p w14:paraId="2C63E6DF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09E2B58A" w14:textId="77777777" w:rsidTr="00F70467">
        <w:tc>
          <w:tcPr>
            <w:tcW w:w="5256" w:type="dxa"/>
          </w:tcPr>
          <w:p w14:paraId="0BB6E4E0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3.  Spare di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gulung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rapi</w:t>
            </w:r>
            <w:proofErr w:type="spellEnd"/>
          </w:p>
        </w:tc>
        <w:tc>
          <w:tcPr>
            <w:tcW w:w="815" w:type="dxa"/>
          </w:tcPr>
          <w:p w14:paraId="02771568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23" w:type="dxa"/>
          </w:tcPr>
          <w:p w14:paraId="2D7CFAD1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122" w:type="dxa"/>
          </w:tcPr>
          <w:p w14:paraId="2EAEFB12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73A4471A" w14:textId="77777777" w:rsidTr="00F70467">
        <w:tc>
          <w:tcPr>
            <w:tcW w:w="5256" w:type="dxa"/>
          </w:tcPr>
          <w:p w14:paraId="595B13FF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4.  Label (di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sisi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→ OTB/ODF dan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nomor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core)</w:t>
            </w:r>
          </w:p>
        </w:tc>
        <w:tc>
          <w:tcPr>
            <w:tcW w:w="815" w:type="dxa"/>
          </w:tcPr>
          <w:p w14:paraId="161B0591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23" w:type="dxa"/>
          </w:tcPr>
          <w:p w14:paraId="25B13CAE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122" w:type="dxa"/>
          </w:tcPr>
          <w:p w14:paraId="1B71B11C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4EE65197" w14:textId="77777777" w:rsidTr="00F70467">
        <w:tc>
          <w:tcPr>
            <w:tcW w:w="5256" w:type="dxa"/>
          </w:tcPr>
          <w:p w14:paraId="004898AD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5.  Label (di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sisi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OTB/ODF →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dan far end)</w:t>
            </w:r>
          </w:p>
        </w:tc>
        <w:tc>
          <w:tcPr>
            <w:tcW w:w="815" w:type="dxa"/>
          </w:tcPr>
          <w:p w14:paraId="7C15CB6F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23" w:type="dxa"/>
          </w:tcPr>
          <w:p w14:paraId="6B2A5011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122" w:type="dxa"/>
          </w:tcPr>
          <w:p w14:paraId="514E963C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</w:p>
        </w:tc>
      </w:tr>
      <w:tr w:rsidR="002D1EBD" w:rsidRPr="00885577" w14:paraId="4FFB3DD9" w14:textId="77777777" w:rsidTr="00F70467">
        <w:tc>
          <w:tcPr>
            <w:tcW w:w="5256" w:type="dxa"/>
          </w:tcPr>
          <w:p w14:paraId="74D4E6DE" w14:textId="77777777" w:rsidR="002D1EBD" w:rsidRPr="00885577" w:rsidRDefault="002D1EBD" w:rsidP="002D1EBD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6.  Core di ODF</w:t>
            </w:r>
          </w:p>
        </w:tc>
        <w:tc>
          <w:tcPr>
            <w:tcW w:w="815" w:type="dxa"/>
          </w:tcPr>
          <w:p w14:paraId="26A9CAC3" w14:textId="1E54D406" w:rsidR="002D1EBD" w:rsidRPr="00885577" w:rsidRDefault="002D1EBD" w:rsidP="002D1EBD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23" w:type="dxa"/>
          </w:tcPr>
          <w:p w14:paraId="5AD454E8" w14:textId="3756A7D9" w:rsidR="002D1EBD" w:rsidRPr="00885577" w:rsidRDefault="002D1EBD" w:rsidP="002D1EBD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122" w:type="dxa"/>
          </w:tcPr>
          <w:p w14:paraId="1ECA3FB8" w14:textId="77777777" w:rsidR="002D1EBD" w:rsidRPr="00885577" w:rsidRDefault="002D1EBD" w:rsidP="002D1EBD">
            <w:pPr>
              <w:rPr>
                <w:rFonts w:asciiTheme="majorHAnsi" w:hAnsiTheme="majorHAnsi" w:cstheme="majorHAnsi"/>
              </w:rPr>
            </w:pPr>
          </w:p>
        </w:tc>
      </w:tr>
    </w:tbl>
    <w:p w14:paraId="69B5BFBA" w14:textId="77777777" w:rsidR="002B455B" w:rsidRPr="00885577" w:rsidRDefault="002B455B">
      <w:pPr>
        <w:rPr>
          <w:rFonts w:asciiTheme="majorHAnsi" w:hAnsiTheme="majorHAnsi" w:cstheme="majorHAnsi"/>
        </w:rPr>
      </w:pPr>
    </w:p>
    <w:p w14:paraId="7C8938BB" w14:textId="77777777" w:rsidR="002B455B" w:rsidRPr="00885577" w:rsidRDefault="00C50813">
      <w:pPr>
        <w:spacing w:before="160" w:after="8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>3.  HASIL PENGETESAN DAN PENGUKURAN</w:t>
      </w:r>
    </w:p>
    <w:p w14:paraId="375248EF" w14:textId="35ABD5DB" w:rsidR="002B455B" w:rsidRPr="00885577" w:rsidRDefault="00C50813">
      <w:pPr>
        <w:pStyle w:val="ListParagraph"/>
        <w:spacing w:before="80" w:after="80"/>
        <w:rPr>
          <w:rFonts w:asciiTheme="majorHAnsi" w:hAnsiTheme="majorHAnsi" w:cstheme="majorHAnsi"/>
          <w:b/>
          <w:sz w:val="20"/>
        </w:rPr>
      </w:pPr>
      <w:r w:rsidRPr="00885577">
        <w:rPr>
          <w:rFonts w:asciiTheme="majorHAnsi" w:hAnsiTheme="majorHAnsi" w:cstheme="majorHAnsi"/>
          <w:b/>
          <w:sz w:val="20"/>
        </w:rPr>
        <w:t xml:space="preserve">a.  POP </w:t>
      </w:r>
      <w:r w:rsidR="000A23F0" w:rsidRPr="00885577">
        <w:rPr>
          <w:rFonts w:asciiTheme="majorHAnsi" w:hAnsiTheme="majorHAnsi" w:cstheme="majorHAnsi"/>
          <w:b/>
          <w:sz w:val="20"/>
        </w:rPr>
        <w:t>–</w:t>
      </w:r>
      <w:r w:rsidRPr="00885577">
        <w:rPr>
          <w:rFonts w:asciiTheme="majorHAnsi" w:hAnsiTheme="majorHAnsi" w:cstheme="majorHAnsi"/>
          <w:b/>
          <w:sz w:val="20"/>
        </w:rPr>
        <w:t xml:space="preserve"> USER</w:t>
      </w:r>
    </w:p>
    <w:p w14:paraId="7CE86819" w14:textId="77777777" w:rsidR="000A23F0" w:rsidRPr="00885577" w:rsidRDefault="000A23F0" w:rsidP="000A23F0">
      <w:pPr>
        <w:pStyle w:val="ListParagraph"/>
        <w:spacing w:before="80" w:after="80"/>
        <w:jc w:val="center"/>
        <w:rPr>
          <w:rFonts w:asciiTheme="majorHAnsi" w:hAnsiTheme="majorHAnsi" w:cstheme="majorHAnsi"/>
          <w:bCs/>
        </w:rPr>
      </w:pPr>
      <w:r w:rsidRPr="00885577">
        <w:rPr>
          <w:rFonts w:asciiTheme="majorHAnsi" w:hAnsiTheme="majorHAnsi" w:cstheme="majorHAnsi"/>
          <w:bCs/>
        </w:rPr>
        <w:t xml:space="preserve">{%p for </w:t>
      </w:r>
      <w:proofErr w:type="spellStart"/>
      <w:r w:rsidRPr="00885577">
        <w:rPr>
          <w:rFonts w:asciiTheme="majorHAnsi" w:hAnsiTheme="majorHAnsi" w:cstheme="majorHAnsi"/>
          <w:bCs/>
        </w:rPr>
        <w:t>img</w:t>
      </w:r>
      <w:proofErr w:type="spellEnd"/>
      <w:r w:rsidRPr="00885577">
        <w:rPr>
          <w:rFonts w:asciiTheme="majorHAnsi" w:hAnsiTheme="majorHAnsi" w:cstheme="majorHAnsi"/>
          <w:bCs/>
        </w:rPr>
        <w:t xml:space="preserve"> in </w:t>
      </w:r>
      <w:proofErr w:type="spellStart"/>
      <w:r w:rsidRPr="00885577">
        <w:rPr>
          <w:rFonts w:asciiTheme="majorHAnsi" w:hAnsiTheme="majorHAnsi" w:cstheme="majorHAnsi"/>
          <w:bCs/>
        </w:rPr>
        <w:t>foto_asplan</w:t>
      </w:r>
      <w:proofErr w:type="spellEnd"/>
      <w:r w:rsidRPr="00885577">
        <w:rPr>
          <w:rFonts w:asciiTheme="majorHAnsi" w:hAnsiTheme="majorHAnsi" w:cstheme="majorHAnsi"/>
          <w:bCs/>
        </w:rPr>
        <w:t xml:space="preserve"> %}</w:t>
      </w:r>
    </w:p>
    <w:p w14:paraId="7AEE8675" w14:textId="77777777" w:rsidR="000A23F0" w:rsidRPr="00885577" w:rsidRDefault="000A23F0" w:rsidP="000A23F0">
      <w:pPr>
        <w:pStyle w:val="ListParagraph"/>
        <w:spacing w:before="80" w:after="80"/>
        <w:jc w:val="center"/>
        <w:rPr>
          <w:rFonts w:asciiTheme="majorHAnsi" w:hAnsiTheme="majorHAnsi" w:cstheme="majorHAnsi"/>
          <w:bCs/>
        </w:rPr>
      </w:pPr>
      <w:proofErr w:type="gramStart"/>
      <w:r w:rsidRPr="00885577">
        <w:rPr>
          <w:rFonts w:asciiTheme="majorHAnsi" w:hAnsiTheme="majorHAnsi" w:cstheme="majorHAnsi"/>
          <w:bCs/>
        </w:rPr>
        <w:t xml:space="preserve">{{ </w:t>
      </w:r>
      <w:proofErr w:type="spellStart"/>
      <w:r w:rsidRPr="00885577">
        <w:rPr>
          <w:rFonts w:asciiTheme="majorHAnsi" w:hAnsiTheme="majorHAnsi" w:cstheme="majorHAnsi"/>
          <w:bCs/>
        </w:rPr>
        <w:t>img</w:t>
      </w:r>
      <w:proofErr w:type="spellEnd"/>
      <w:proofErr w:type="gramEnd"/>
      <w:r w:rsidRPr="00885577">
        <w:rPr>
          <w:rFonts w:asciiTheme="majorHAnsi" w:hAnsiTheme="majorHAnsi" w:cstheme="majorHAnsi"/>
          <w:bCs/>
        </w:rPr>
        <w:t xml:space="preserve"> }}</w:t>
      </w:r>
    </w:p>
    <w:p w14:paraId="079511A5" w14:textId="2BA92E9E" w:rsidR="000A23F0" w:rsidRPr="00885577" w:rsidRDefault="000A23F0" w:rsidP="000A23F0">
      <w:pPr>
        <w:pStyle w:val="ListParagraph"/>
        <w:spacing w:before="80" w:after="80"/>
        <w:jc w:val="center"/>
        <w:rPr>
          <w:rFonts w:asciiTheme="majorHAnsi" w:hAnsiTheme="majorHAnsi" w:cstheme="majorHAnsi"/>
          <w:bCs/>
        </w:rPr>
      </w:pPr>
      <w:r w:rsidRPr="00885577">
        <w:rPr>
          <w:rFonts w:asciiTheme="majorHAnsi" w:hAnsiTheme="majorHAnsi" w:cstheme="majorHAnsi"/>
          <w:bCs/>
        </w:rPr>
        <w:t xml:space="preserve">{%p </w:t>
      </w:r>
      <w:proofErr w:type="spellStart"/>
      <w:r w:rsidRPr="00885577">
        <w:rPr>
          <w:rFonts w:asciiTheme="majorHAnsi" w:hAnsiTheme="majorHAnsi" w:cstheme="majorHAnsi"/>
          <w:bCs/>
        </w:rPr>
        <w:t>endfor</w:t>
      </w:r>
      <w:proofErr w:type="spellEnd"/>
      <w:r w:rsidRPr="00885577">
        <w:rPr>
          <w:rFonts w:asciiTheme="majorHAnsi" w:hAnsiTheme="majorHAnsi" w:cstheme="majorHAnsi"/>
          <w:bCs/>
        </w:rPr>
        <w:t xml:space="preserve"> %}</w:t>
      </w:r>
    </w:p>
    <w:p w14:paraId="0C18E0FA" w14:textId="77777777" w:rsidR="00456EB8" w:rsidRPr="00885577" w:rsidRDefault="00456EB8" w:rsidP="00456EB8">
      <w:pPr>
        <w:pStyle w:val="ListParagraph"/>
        <w:spacing w:before="80" w:after="80"/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  <w:b/>
          <w:bCs/>
        </w:rPr>
        <w:t xml:space="preserve">b. </w:t>
      </w:r>
      <w:proofErr w:type="spellStart"/>
      <w:r w:rsidRPr="00885577">
        <w:rPr>
          <w:rFonts w:asciiTheme="majorHAnsi" w:hAnsiTheme="majorHAnsi" w:cstheme="majorHAnsi"/>
          <w:b/>
          <w:bCs/>
        </w:rPr>
        <w:t>Jaringan</w:t>
      </w:r>
      <w:proofErr w:type="spellEnd"/>
    </w:p>
    <w:tbl>
      <w:tblPr>
        <w:tblW w:w="9781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2836"/>
        <w:gridCol w:w="709"/>
        <w:gridCol w:w="708"/>
        <w:gridCol w:w="2977"/>
      </w:tblGrid>
      <w:tr w:rsidR="00637680" w:rsidRPr="00885577" w14:paraId="110E5613" w14:textId="77777777" w:rsidTr="0041017B">
        <w:tc>
          <w:tcPr>
            <w:tcW w:w="2551" w:type="dxa"/>
            <w:vMerge w:val="restart"/>
            <w:shd w:val="clear" w:color="auto" w:fill="D9D9D9" w:themeFill="background1" w:themeFillShade="D9"/>
            <w:vAlign w:val="center"/>
          </w:tcPr>
          <w:p w14:paraId="07B477E6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Pengetesan</w:t>
            </w:r>
            <w:proofErr w:type="spellEnd"/>
          </w:p>
        </w:tc>
        <w:tc>
          <w:tcPr>
            <w:tcW w:w="2836" w:type="dxa"/>
            <w:vMerge w:val="restart"/>
            <w:shd w:val="clear" w:color="auto" w:fill="D9D9D9" w:themeFill="background1" w:themeFillShade="D9"/>
            <w:vAlign w:val="center"/>
          </w:tcPr>
          <w:p w14:paraId="316858D8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 xml:space="preserve">Nilai </w:t>
            </w: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Acuan</w:t>
            </w:r>
            <w:proofErr w:type="spellEnd"/>
            <w:r w:rsidRPr="00885577">
              <w:rPr>
                <w:rFonts w:asciiTheme="majorHAnsi" w:hAnsiTheme="majorHAnsi" w:cstheme="majorHAnsi"/>
                <w:b/>
                <w:sz w:val="18"/>
              </w:rPr>
              <w:t xml:space="preserve"> / Minimal</w:t>
            </w:r>
          </w:p>
        </w:tc>
        <w:tc>
          <w:tcPr>
            <w:tcW w:w="1417" w:type="dxa"/>
            <w:gridSpan w:val="2"/>
            <w:shd w:val="clear" w:color="auto" w:fill="D9D9D9" w:themeFill="background1" w:themeFillShade="D9"/>
            <w:vAlign w:val="center"/>
          </w:tcPr>
          <w:p w14:paraId="0B252958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Hasil Test</w:t>
            </w:r>
          </w:p>
        </w:tc>
        <w:tc>
          <w:tcPr>
            <w:tcW w:w="2977" w:type="dxa"/>
            <w:vMerge w:val="restart"/>
            <w:shd w:val="clear" w:color="auto" w:fill="D9D9D9" w:themeFill="background1" w:themeFillShade="D9"/>
            <w:vAlign w:val="center"/>
          </w:tcPr>
          <w:p w14:paraId="2BAFC466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637680" w:rsidRPr="00885577" w14:paraId="5A80F350" w14:textId="77777777" w:rsidTr="0041017B">
        <w:tc>
          <w:tcPr>
            <w:tcW w:w="2551" w:type="dxa"/>
            <w:vMerge/>
            <w:shd w:val="clear" w:color="auto" w:fill="D9D9D9" w:themeFill="background1" w:themeFillShade="D9"/>
          </w:tcPr>
          <w:p w14:paraId="6E08C249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836" w:type="dxa"/>
            <w:vMerge/>
            <w:shd w:val="clear" w:color="auto" w:fill="D9D9D9" w:themeFill="background1" w:themeFillShade="D9"/>
          </w:tcPr>
          <w:p w14:paraId="61124AE0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15CF63FF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OK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503BE156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NOK</w:t>
            </w:r>
          </w:p>
        </w:tc>
        <w:tc>
          <w:tcPr>
            <w:tcW w:w="2977" w:type="dxa"/>
            <w:vMerge/>
            <w:shd w:val="clear" w:color="auto" w:fill="D9D9D9" w:themeFill="background1" w:themeFillShade="D9"/>
          </w:tcPr>
          <w:p w14:paraId="244086D2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</w:p>
        </w:tc>
      </w:tr>
      <w:tr w:rsidR="00637680" w:rsidRPr="00885577" w14:paraId="36CC487B" w14:textId="77777777" w:rsidTr="0041017B">
        <w:tc>
          <w:tcPr>
            <w:tcW w:w="9781" w:type="dxa"/>
            <w:gridSpan w:val="5"/>
          </w:tcPr>
          <w:p w14:paraId="200339C7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bCs/>
                <w:sz w:val="18"/>
              </w:rPr>
              <w:t>CLEAR CHANNEL</w:t>
            </w:r>
          </w:p>
        </w:tc>
      </w:tr>
      <w:tr w:rsidR="00F70467" w:rsidRPr="00885577" w14:paraId="75B8F190" w14:textId="77777777" w:rsidTr="004E56BE">
        <w:tc>
          <w:tcPr>
            <w:tcW w:w="2551" w:type="dxa"/>
          </w:tcPr>
          <w:p w14:paraId="56057192" w14:textId="77777777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Bit Error Rate (BER)</w:t>
            </w:r>
          </w:p>
        </w:tc>
        <w:tc>
          <w:tcPr>
            <w:tcW w:w="2836" w:type="dxa"/>
          </w:tcPr>
          <w:p w14:paraId="29E2D48B" w14:textId="77777777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  <w:tc>
          <w:tcPr>
            <w:tcW w:w="709" w:type="dxa"/>
            <w:vAlign w:val="center"/>
          </w:tcPr>
          <w:p w14:paraId="7E009E8D" w14:textId="0F5F130C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78CF810E" w14:textId="06A189CA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4B96DD69" w14:textId="77777777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F70467" w:rsidRPr="00885577" w14:paraId="525563E6" w14:textId="77777777" w:rsidTr="004E56BE">
        <w:tc>
          <w:tcPr>
            <w:tcW w:w="2551" w:type="dxa"/>
          </w:tcPr>
          <w:p w14:paraId="53181B25" w14:textId="77777777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Error Second (ES)</w:t>
            </w:r>
          </w:p>
        </w:tc>
        <w:tc>
          <w:tcPr>
            <w:tcW w:w="2836" w:type="dxa"/>
          </w:tcPr>
          <w:p w14:paraId="5ED641C4" w14:textId="77777777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0%</w:t>
            </w:r>
          </w:p>
        </w:tc>
        <w:tc>
          <w:tcPr>
            <w:tcW w:w="709" w:type="dxa"/>
            <w:vAlign w:val="center"/>
          </w:tcPr>
          <w:p w14:paraId="5CA5E88C" w14:textId="0690E9BF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63D735B9" w14:textId="176A9C7A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5234E581" w14:textId="77777777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F70467" w:rsidRPr="00885577" w14:paraId="28F9A97A" w14:textId="77777777" w:rsidTr="004E56BE">
        <w:tc>
          <w:tcPr>
            <w:tcW w:w="2551" w:type="dxa"/>
          </w:tcPr>
          <w:p w14:paraId="30E646D2" w14:textId="77777777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Severely Error Second (SES)</w:t>
            </w:r>
          </w:p>
        </w:tc>
        <w:tc>
          <w:tcPr>
            <w:tcW w:w="2836" w:type="dxa"/>
          </w:tcPr>
          <w:p w14:paraId="0D37BF15" w14:textId="77777777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0%</w:t>
            </w:r>
          </w:p>
        </w:tc>
        <w:tc>
          <w:tcPr>
            <w:tcW w:w="709" w:type="dxa"/>
            <w:vAlign w:val="center"/>
          </w:tcPr>
          <w:p w14:paraId="2EAA4579" w14:textId="0A4FDFFF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5537F950" w14:textId="7F23667E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5F646168" w14:textId="77777777" w:rsidR="00F70467" w:rsidRPr="00885577" w:rsidRDefault="00F70467" w:rsidP="00F7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637680" w:rsidRPr="00885577" w14:paraId="2462194F" w14:textId="77777777" w:rsidTr="0041017B">
        <w:tc>
          <w:tcPr>
            <w:tcW w:w="9781" w:type="dxa"/>
            <w:gridSpan w:val="5"/>
          </w:tcPr>
          <w:p w14:paraId="0CE766DE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bCs/>
                <w:sz w:val="18"/>
              </w:rPr>
              <w:t>IPVPN</w:t>
            </w:r>
          </w:p>
        </w:tc>
      </w:tr>
      <w:tr w:rsidR="00637680" w:rsidRPr="00885577" w14:paraId="21C2A8C9" w14:textId="77777777" w:rsidTr="0041017B">
        <w:tc>
          <w:tcPr>
            <w:tcW w:w="2551" w:type="dxa"/>
          </w:tcPr>
          <w:p w14:paraId="6271AA30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Ping test</w:t>
            </w:r>
          </w:p>
        </w:tc>
        <w:tc>
          <w:tcPr>
            <w:tcW w:w="2836" w:type="dxa"/>
          </w:tcPr>
          <w:p w14:paraId="3D9AE002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100%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atau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0% loss</w:t>
            </w:r>
          </w:p>
        </w:tc>
        <w:tc>
          <w:tcPr>
            <w:tcW w:w="709" w:type="dxa"/>
            <w:vAlign w:val="center"/>
          </w:tcPr>
          <w:p w14:paraId="79908E21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39A98D49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389E08C1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637680" w:rsidRPr="00885577" w14:paraId="48587A6A" w14:textId="77777777" w:rsidTr="0041017B">
        <w:tc>
          <w:tcPr>
            <w:tcW w:w="2551" w:type="dxa"/>
          </w:tcPr>
          <w:p w14:paraId="43D1E43C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Response Time</w:t>
            </w:r>
          </w:p>
        </w:tc>
        <w:tc>
          <w:tcPr>
            <w:tcW w:w="2836" w:type="dxa"/>
          </w:tcPr>
          <w:p w14:paraId="662DBAFF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&lt;250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ms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pada peak traffic (&gt;70%)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dengan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average &lt;100ms</w:t>
            </w:r>
          </w:p>
        </w:tc>
        <w:tc>
          <w:tcPr>
            <w:tcW w:w="709" w:type="dxa"/>
            <w:vAlign w:val="center"/>
          </w:tcPr>
          <w:p w14:paraId="036BA361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53677270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429E275A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637680" w:rsidRPr="00885577" w14:paraId="7130AFF3" w14:textId="77777777" w:rsidTr="0041017B">
        <w:tc>
          <w:tcPr>
            <w:tcW w:w="2551" w:type="dxa"/>
          </w:tcPr>
          <w:p w14:paraId="055D22BB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Throughput</w:t>
            </w:r>
          </w:p>
        </w:tc>
        <w:tc>
          <w:tcPr>
            <w:tcW w:w="2836" w:type="dxa"/>
          </w:tcPr>
          <w:p w14:paraId="610A1AD3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90%</w:t>
            </w:r>
          </w:p>
        </w:tc>
        <w:tc>
          <w:tcPr>
            <w:tcW w:w="709" w:type="dxa"/>
            <w:vAlign w:val="center"/>
          </w:tcPr>
          <w:p w14:paraId="5BB40803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24A4427E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4C97A8B9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637680" w:rsidRPr="00885577" w14:paraId="02527F16" w14:textId="77777777" w:rsidTr="0041017B">
        <w:tc>
          <w:tcPr>
            <w:tcW w:w="2551" w:type="dxa"/>
          </w:tcPr>
          <w:p w14:paraId="73DAE8F2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Paket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Loss</w:t>
            </w:r>
          </w:p>
        </w:tc>
        <w:tc>
          <w:tcPr>
            <w:tcW w:w="2836" w:type="dxa"/>
          </w:tcPr>
          <w:p w14:paraId="30278CDE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&lt;1%</w:t>
            </w:r>
          </w:p>
        </w:tc>
        <w:tc>
          <w:tcPr>
            <w:tcW w:w="709" w:type="dxa"/>
            <w:vAlign w:val="center"/>
          </w:tcPr>
          <w:p w14:paraId="7853EB59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4678B935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2065F41B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637680" w:rsidRPr="00885577" w14:paraId="4C53DBA1" w14:textId="77777777" w:rsidTr="0041017B">
        <w:tc>
          <w:tcPr>
            <w:tcW w:w="9781" w:type="dxa"/>
            <w:gridSpan w:val="5"/>
          </w:tcPr>
          <w:p w14:paraId="31E22936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bCs/>
                <w:sz w:val="18"/>
              </w:rPr>
              <w:t>METRONET</w:t>
            </w:r>
          </w:p>
        </w:tc>
      </w:tr>
      <w:tr w:rsidR="00502591" w:rsidRPr="00885577" w14:paraId="644510C1" w14:textId="77777777" w:rsidTr="004F2484">
        <w:tc>
          <w:tcPr>
            <w:tcW w:w="2551" w:type="dxa"/>
          </w:tcPr>
          <w:p w14:paraId="481D8641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Delay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atau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Latency</w:t>
            </w:r>
          </w:p>
        </w:tc>
        <w:tc>
          <w:tcPr>
            <w:tcW w:w="2836" w:type="dxa"/>
          </w:tcPr>
          <w:p w14:paraId="2FB4527E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&lt;10ms</w:t>
            </w:r>
          </w:p>
        </w:tc>
        <w:tc>
          <w:tcPr>
            <w:tcW w:w="709" w:type="dxa"/>
            <w:vAlign w:val="center"/>
          </w:tcPr>
          <w:p w14:paraId="33CD6E50" w14:textId="1DC2B2BB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6B0DB1ED" w14:textId="70BC0140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  <w:vMerge w:val="restart"/>
          </w:tcPr>
          <w:p w14:paraId="076FBA27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Masing – masing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kanal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selama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15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menit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, yang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mewakili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selama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24 jam.</w:t>
            </w:r>
          </w:p>
        </w:tc>
      </w:tr>
      <w:tr w:rsidR="00502591" w:rsidRPr="00885577" w14:paraId="4F70E2CB" w14:textId="77777777" w:rsidTr="004F2484">
        <w:tc>
          <w:tcPr>
            <w:tcW w:w="2551" w:type="dxa"/>
          </w:tcPr>
          <w:p w14:paraId="48A0AADB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Throughput</w:t>
            </w:r>
          </w:p>
        </w:tc>
        <w:tc>
          <w:tcPr>
            <w:tcW w:w="2836" w:type="dxa"/>
          </w:tcPr>
          <w:p w14:paraId="56C77F3B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90%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dari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bandwidth</w:t>
            </w:r>
          </w:p>
        </w:tc>
        <w:tc>
          <w:tcPr>
            <w:tcW w:w="709" w:type="dxa"/>
            <w:vAlign w:val="center"/>
          </w:tcPr>
          <w:p w14:paraId="3E68D4F3" w14:textId="58E95C69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56BE31F0" w14:textId="7116D85A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  <w:vMerge/>
          </w:tcPr>
          <w:p w14:paraId="598E9ED9" w14:textId="77777777" w:rsidR="00502591" w:rsidRPr="00885577" w:rsidRDefault="00502591" w:rsidP="005025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637680" w:rsidRPr="00885577" w14:paraId="39783BF8" w14:textId="77777777" w:rsidTr="0041017B">
        <w:tc>
          <w:tcPr>
            <w:tcW w:w="9781" w:type="dxa"/>
            <w:gridSpan w:val="5"/>
          </w:tcPr>
          <w:p w14:paraId="38B9582B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bCs/>
                <w:sz w:val="18"/>
              </w:rPr>
              <w:t>INTERNET</w:t>
            </w:r>
          </w:p>
        </w:tc>
      </w:tr>
      <w:tr w:rsidR="00637680" w:rsidRPr="00885577" w14:paraId="7F946F52" w14:textId="77777777" w:rsidTr="0041017B">
        <w:tc>
          <w:tcPr>
            <w:tcW w:w="2551" w:type="dxa"/>
          </w:tcPr>
          <w:p w14:paraId="54A16478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Round Trip</w:t>
            </w:r>
          </w:p>
        </w:tc>
        <w:tc>
          <w:tcPr>
            <w:tcW w:w="2836" w:type="dxa"/>
          </w:tcPr>
          <w:p w14:paraId="4E984575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&lt;10ms (max)</w:t>
            </w:r>
          </w:p>
        </w:tc>
        <w:tc>
          <w:tcPr>
            <w:tcW w:w="709" w:type="dxa"/>
            <w:vAlign w:val="center"/>
          </w:tcPr>
          <w:p w14:paraId="42AD68A1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1193BB23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6B7EEE9A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Mengirim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paket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32 bytes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ke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POP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tempat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pelanggan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terhubung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menggunakan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metode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Ping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standar</w:t>
            </w:r>
            <w:proofErr w:type="spellEnd"/>
          </w:p>
        </w:tc>
      </w:tr>
    </w:tbl>
    <w:p w14:paraId="3D5488FF" w14:textId="77777777" w:rsidR="00456EB8" w:rsidRPr="00885577" w:rsidRDefault="00456EB8" w:rsidP="00456EB8">
      <w:pPr>
        <w:pStyle w:val="ListParagraph"/>
        <w:spacing w:before="80" w:after="80"/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  <w:b/>
          <w:bCs/>
        </w:rPr>
        <w:lastRenderedPageBreak/>
        <w:t>c. Fiber Optic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2"/>
        <w:gridCol w:w="1076"/>
        <w:gridCol w:w="1083"/>
        <w:gridCol w:w="2655"/>
      </w:tblGrid>
      <w:tr w:rsidR="00456EB8" w:rsidRPr="00885577" w14:paraId="3DA7F032" w14:textId="77777777" w:rsidTr="00F70467">
        <w:tc>
          <w:tcPr>
            <w:tcW w:w="4202" w:type="dxa"/>
            <w:shd w:val="clear" w:color="auto" w:fill="D9D9D9"/>
          </w:tcPr>
          <w:p w14:paraId="6F1864B1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Pengukuran</w:t>
            </w:r>
            <w:proofErr w:type="spellEnd"/>
          </w:p>
        </w:tc>
        <w:tc>
          <w:tcPr>
            <w:tcW w:w="2159" w:type="dxa"/>
            <w:gridSpan w:val="2"/>
            <w:shd w:val="clear" w:color="auto" w:fill="D9D9D9"/>
          </w:tcPr>
          <w:p w14:paraId="15DBD423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Hasil</w:t>
            </w:r>
          </w:p>
        </w:tc>
        <w:tc>
          <w:tcPr>
            <w:tcW w:w="2655" w:type="dxa"/>
            <w:shd w:val="clear" w:color="auto" w:fill="D9D9D9"/>
          </w:tcPr>
          <w:p w14:paraId="2D6603AE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456EB8" w:rsidRPr="00885577" w14:paraId="70DBFED5" w14:textId="77777777" w:rsidTr="00F70467">
        <w:tc>
          <w:tcPr>
            <w:tcW w:w="4202" w:type="dxa"/>
          </w:tcPr>
          <w:p w14:paraId="6EB67AAA" w14:textId="77777777" w:rsidR="00456EB8" w:rsidRPr="00885577" w:rsidRDefault="00456EB8" w:rsidP="0041017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076" w:type="dxa"/>
          </w:tcPr>
          <w:p w14:paraId="698CB70E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POP</w:t>
            </w:r>
          </w:p>
        </w:tc>
        <w:tc>
          <w:tcPr>
            <w:tcW w:w="1083" w:type="dxa"/>
          </w:tcPr>
          <w:p w14:paraId="5657721F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CUST</w:t>
            </w:r>
          </w:p>
        </w:tc>
        <w:tc>
          <w:tcPr>
            <w:tcW w:w="2655" w:type="dxa"/>
          </w:tcPr>
          <w:p w14:paraId="73C1E786" w14:textId="77777777" w:rsidR="00456EB8" w:rsidRPr="00885577" w:rsidRDefault="00456EB8" w:rsidP="0041017B">
            <w:pPr>
              <w:rPr>
                <w:rFonts w:asciiTheme="majorHAnsi" w:hAnsiTheme="majorHAnsi" w:cstheme="majorHAnsi"/>
              </w:rPr>
            </w:pPr>
          </w:p>
        </w:tc>
      </w:tr>
      <w:tr w:rsidR="00F70467" w:rsidRPr="00885577" w14:paraId="4AE3501D" w14:textId="77777777" w:rsidTr="00F70467">
        <w:tc>
          <w:tcPr>
            <w:tcW w:w="4202" w:type="dxa"/>
          </w:tcPr>
          <w:p w14:paraId="42CC14A9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Optical Power Meter (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dbm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>)</w:t>
            </w:r>
          </w:p>
        </w:tc>
        <w:tc>
          <w:tcPr>
            <w:tcW w:w="1076" w:type="dxa"/>
          </w:tcPr>
          <w:p w14:paraId="2A4164CC" w14:textId="253215F7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083" w:type="dxa"/>
          </w:tcPr>
          <w:p w14:paraId="29C4B1F0" w14:textId="37DC6703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655" w:type="dxa"/>
          </w:tcPr>
          <w:p w14:paraId="79EB1721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</w:p>
        </w:tc>
      </w:tr>
      <w:tr w:rsidR="00F70467" w:rsidRPr="00885577" w14:paraId="1B9E4776" w14:textId="77777777" w:rsidTr="00F70467">
        <w:tc>
          <w:tcPr>
            <w:tcW w:w="4202" w:type="dxa"/>
          </w:tcPr>
          <w:p w14:paraId="0D853D95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Jarak OTDR (m)</w:t>
            </w:r>
          </w:p>
        </w:tc>
        <w:tc>
          <w:tcPr>
            <w:tcW w:w="1076" w:type="dxa"/>
          </w:tcPr>
          <w:p w14:paraId="4B9836D3" w14:textId="52349BDC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083" w:type="dxa"/>
          </w:tcPr>
          <w:p w14:paraId="297C1140" w14:textId="516BC9AA" w:rsidR="00F70467" w:rsidRPr="00885577" w:rsidRDefault="00F70467" w:rsidP="00F70467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655" w:type="dxa"/>
          </w:tcPr>
          <w:p w14:paraId="17AE7A80" w14:textId="77777777" w:rsidR="00F70467" w:rsidRPr="00885577" w:rsidRDefault="00F70467" w:rsidP="00F70467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jarak</w:t>
            </w:r>
            <w:proofErr w:type="gramEnd"/>
            <w:r w:rsidRPr="00885577">
              <w:rPr>
                <w:rFonts w:asciiTheme="majorHAnsi" w:hAnsiTheme="majorHAnsi" w:cstheme="majorHAnsi"/>
                <w:sz w:val="18"/>
              </w:rPr>
              <w:t>_otdr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</w:tbl>
    <w:p w14:paraId="17DEE38A" w14:textId="77777777" w:rsidR="002B455B" w:rsidRPr="00885577" w:rsidRDefault="002B455B">
      <w:pPr>
        <w:rPr>
          <w:rFonts w:asciiTheme="majorHAnsi" w:hAnsiTheme="majorHAnsi" w:cstheme="majorHAnsi"/>
        </w:rPr>
      </w:pPr>
    </w:p>
    <w:p w14:paraId="5CCBE6D8" w14:textId="77777777" w:rsidR="002B455B" w:rsidRPr="00885577" w:rsidRDefault="00C50813">
      <w:pPr>
        <w:spacing w:before="160" w:after="8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>4.  LOKAL ALARM PERANGKAT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5"/>
        <w:gridCol w:w="1076"/>
        <w:gridCol w:w="1083"/>
        <w:gridCol w:w="2652"/>
      </w:tblGrid>
      <w:tr w:rsidR="00005B11" w:rsidRPr="00885577" w14:paraId="53C6C22A" w14:textId="77777777" w:rsidTr="00005B11">
        <w:tc>
          <w:tcPr>
            <w:tcW w:w="4526" w:type="dxa"/>
            <w:vMerge w:val="restart"/>
            <w:shd w:val="clear" w:color="auto" w:fill="D9D9D9"/>
          </w:tcPr>
          <w:p w14:paraId="1563D1C6" w14:textId="77777777" w:rsidR="00005B11" w:rsidRPr="00885577" w:rsidRDefault="00005B11">
            <w:pPr>
              <w:jc w:val="center"/>
              <w:rPr>
                <w:rFonts w:asciiTheme="majorHAnsi" w:hAnsiTheme="majorHAnsi" w:cstheme="majorHAnsi"/>
              </w:rPr>
            </w:pPr>
            <w:bookmarkStart w:id="0" w:name="_Hlk223081471"/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Pengukuran</w:t>
            </w:r>
            <w:proofErr w:type="spellEnd"/>
          </w:p>
        </w:tc>
        <w:tc>
          <w:tcPr>
            <w:tcW w:w="2266" w:type="dxa"/>
            <w:gridSpan w:val="2"/>
            <w:shd w:val="clear" w:color="auto" w:fill="D9D9D9" w:themeFill="background1" w:themeFillShade="D9"/>
          </w:tcPr>
          <w:p w14:paraId="31736296" w14:textId="77777777" w:rsidR="00005B11" w:rsidRPr="00885577" w:rsidRDefault="00005B11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Hasil</w:t>
            </w:r>
          </w:p>
        </w:tc>
        <w:tc>
          <w:tcPr>
            <w:tcW w:w="2830" w:type="dxa"/>
            <w:vMerge w:val="restart"/>
            <w:shd w:val="clear" w:color="auto" w:fill="D9D9D9"/>
          </w:tcPr>
          <w:p w14:paraId="3299DD2C" w14:textId="77777777" w:rsidR="00005B11" w:rsidRPr="00885577" w:rsidRDefault="00005B11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005B11" w:rsidRPr="00885577" w14:paraId="23197B2E" w14:textId="77777777" w:rsidTr="00005B11">
        <w:tc>
          <w:tcPr>
            <w:tcW w:w="4526" w:type="dxa"/>
            <w:vMerge/>
          </w:tcPr>
          <w:p w14:paraId="0B13B5A7" w14:textId="77777777" w:rsidR="00005B11" w:rsidRPr="00885577" w:rsidRDefault="00005B1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33" w:type="dxa"/>
            <w:shd w:val="clear" w:color="auto" w:fill="D9D9D9" w:themeFill="background1" w:themeFillShade="D9"/>
          </w:tcPr>
          <w:p w14:paraId="0E2C8CD5" w14:textId="77777777" w:rsidR="00005B11" w:rsidRPr="00885577" w:rsidRDefault="00005B11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POP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14:paraId="5E236D97" w14:textId="77777777" w:rsidR="00005B11" w:rsidRPr="00885577" w:rsidRDefault="00005B11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CUST</w:t>
            </w:r>
          </w:p>
        </w:tc>
        <w:tc>
          <w:tcPr>
            <w:tcW w:w="2830" w:type="dxa"/>
            <w:vMerge/>
          </w:tcPr>
          <w:p w14:paraId="10302C20" w14:textId="77777777" w:rsidR="00005B11" w:rsidRPr="00885577" w:rsidRDefault="00005B11">
            <w:pPr>
              <w:rPr>
                <w:rFonts w:asciiTheme="majorHAnsi" w:hAnsiTheme="majorHAnsi" w:cstheme="majorHAnsi"/>
              </w:rPr>
            </w:pPr>
          </w:p>
        </w:tc>
      </w:tr>
      <w:tr w:rsidR="00031C33" w:rsidRPr="00885577" w14:paraId="206F26DB" w14:textId="77777777" w:rsidTr="00031C33">
        <w:tc>
          <w:tcPr>
            <w:tcW w:w="4526" w:type="dxa"/>
          </w:tcPr>
          <w:p w14:paraId="239745FD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Power</w:t>
            </w:r>
          </w:p>
        </w:tc>
        <w:tc>
          <w:tcPr>
            <w:tcW w:w="1133" w:type="dxa"/>
          </w:tcPr>
          <w:p w14:paraId="7D64D02D" w14:textId="3458EDCE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1F934350" w14:textId="52A7D186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6F8A1C5E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</w:p>
        </w:tc>
      </w:tr>
      <w:tr w:rsidR="00031C33" w:rsidRPr="00885577" w14:paraId="41A88FA9" w14:textId="77777777" w:rsidTr="00031C33">
        <w:tc>
          <w:tcPr>
            <w:tcW w:w="4526" w:type="dxa"/>
          </w:tcPr>
          <w:p w14:paraId="633257D4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Optical</w:t>
            </w:r>
          </w:p>
        </w:tc>
        <w:tc>
          <w:tcPr>
            <w:tcW w:w="1133" w:type="dxa"/>
          </w:tcPr>
          <w:p w14:paraId="1D6049AB" w14:textId="15EB12ED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11F6DCF2" w14:textId="57916932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4686EFC1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</w:p>
        </w:tc>
      </w:tr>
      <w:tr w:rsidR="00031C33" w:rsidRPr="00885577" w14:paraId="3D5AC063" w14:textId="77777777" w:rsidTr="00031C33">
        <w:tc>
          <w:tcPr>
            <w:tcW w:w="4526" w:type="dxa"/>
          </w:tcPr>
          <w:p w14:paraId="7A9C2A58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Ethernet (*IP &amp; Media converter)</w:t>
            </w:r>
          </w:p>
        </w:tc>
        <w:tc>
          <w:tcPr>
            <w:tcW w:w="1133" w:type="dxa"/>
          </w:tcPr>
          <w:p w14:paraId="54117E02" w14:textId="007D986E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3E1BFF4C" w14:textId="6D4D71B3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531DE804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</w:p>
        </w:tc>
      </w:tr>
      <w:tr w:rsidR="00031C33" w:rsidRPr="00885577" w14:paraId="5F0A3313" w14:textId="77777777" w:rsidTr="00031C33">
        <w:tc>
          <w:tcPr>
            <w:tcW w:w="4526" w:type="dxa"/>
          </w:tcPr>
          <w:p w14:paraId="5D93751F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Speed (*IP &amp; Media converter)</w:t>
            </w:r>
          </w:p>
        </w:tc>
        <w:tc>
          <w:tcPr>
            <w:tcW w:w="1133" w:type="dxa"/>
          </w:tcPr>
          <w:p w14:paraId="7D011A52" w14:textId="4F0FD3A4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2E5BC9DB" w14:textId="2D372A73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125B9906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</w:p>
        </w:tc>
      </w:tr>
      <w:tr w:rsidR="00031C33" w:rsidRPr="00885577" w14:paraId="61D0D1E3" w14:textId="77777777" w:rsidTr="00031C33">
        <w:tc>
          <w:tcPr>
            <w:tcW w:w="4526" w:type="dxa"/>
          </w:tcPr>
          <w:p w14:paraId="25564D13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Duplex (*IP &amp; Media converter)</w:t>
            </w:r>
          </w:p>
        </w:tc>
        <w:tc>
          <w:tcPr>
            <w:tcW w:w="1133" w:type="dxa"/>
          </w:tcPr>
          <w:p w14:paraId="7AD79E53" w14:textId="38643886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3CE1E0D8" w14:textId="77D92FBD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407BA0B3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</w:p>
        </w:tc>
      </w:tr>
      <w:bookmarkEnd w:id="0"/>
    </w:tbl>
    <w:p w14:paraId="2310C9A8" w14:textId="77777777" w:rsidR="002B455B" w:rsidRPr="00885577" w:rsidRDefault="00C50813">
      <w:pPr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br w:type="page"/>
      </w:r>
    </w:p>
    <w:p w14:paraId="561503DA" w14:textId="77777777" w:rsidR="002B455B" w:rsidRPr="00885577" w:rsidRDefault="00C50813">
      <w:pPr>
        <w:spacing w:before="160" w:after="8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lastRenderedPageBreak/>
        <w:t>5.  LAMPIRAN HASIL PENGETESAN (DOKUMENTASI)</w:t>
      </w:r>
    </w:p>
    <w:p w14:paraId="214DB0FB" w14:textId="1F9686A5" w:rsidR="002B455B" w:rsidRPr="00885577" w:rsidRDefault="000A23F0">
      <w:pPr>
        <w:pStyle w:val="ListParagraph"/>
        <w:spacing w:before="80" w:after="8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  <w:sz w:val="20"/>
        </w:rPr>
        <w:t>a</w:t>
      </w:r>
      <w:r w:rsidR="00C50813" w:rsidRPr="00885577">
        <w:rPr>
          <w:rFonts w:asciiTheme="majorHAnsi" w:hAnsiTheme="majorHAnsi" w:cstheme="majorHAnsi"/>
          <w:b/>
          <w:sz w:val="20"/>
        </w:rPr>
        <w:t xml:space="preserve">.  Hasil </w:t>
      </w:r>
      <w:r w:rsidR="00037B1F">
        <w:rPr>
          <w:rFonts w:asciiTheme="majorHAnsi" w:hAnsiTheme="majorHAnsi" w:cstheme="majorHAnsi"/>
          <w:b/>
          <w:sz w:val="20"/>
        </w:rPr>
        <w:t>OTDR / OPM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23"/>
        <w:gridCol w:w="4493"/>
      </w:tblGrid>
      <w:tr w:rsidR="00F70467" w:rsidRPr="00103197" w14:paraId="4B66DCD2" w14:textId="77777777" w:rsidTr="003A48F9">
        <w:trPr>
          <w:jc w:val="center"/>
        </w:trPr>
        <w:tc>
          <w:tcPr>
            <w:tcW w:w="4811" w:type="dxa"/>
          </w:tcPr>
          <w:p w14:paraId="07B38161" w14:textId="77777777" w:rsidR="00F70467" w:rsidRPr="00103197" w:rsidRDefault="00F70467" w:rsidP="003A48F9">
            <w:pPr>
              <w:jc w:val="center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  <w:p w14:paraId="0C7715BF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r w:rsidRPr="00103197">
              <w:rPr>
                <w:rFonts w:asciiTheme="majorHAnsi" w:hAnsiTheme="majorHAnsi" w:cstheme="majorHAnsi"/>
                <w:sz w:val="20"/>
              </w:rPr>
              <w:t xml:space="preserve">{%p for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img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in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foto_otdr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%}</w:t>
            </w:r>
          </w:p>
          <w:p w14:paraId="4F89FA02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10319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img</w:t>
            </w:r>
            <w:proofErr w:type="spellEnd"/>
            <w:proofErr w:type="gramEnd"/>
            <w:r w:rsidRPr="0010319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7B48EC59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r w:rsidRPr="00103197">
              <w:rPr>
                <w:rFonts w:asciiTheme="majorHAnsi" w:hAnsiTheme="majorHAnsi" w:cstheme="majorHAnsi"/>
                <w:sz w:val="20"/>
              </w:rPr>
              <w:t xml:space="preserve">{%p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endfor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%}</w:t>
            </w:r>
          </w:p>
          <w:p w14:paraId="37A0196E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</w:tcPr>
          <w:p w14:paraId="13FC579F" w14:textId="77777777" w:rsidR="00F70467" w:rsidRPr="00103197" w:rsidRDefault="00F70467" w:rsidP="003A48F9">
            <w:pPr>
              <w:jc w:val="center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  <w:p w14:paraId="52BA2D40" w14:textId="77777777" w:rsidR="00F70467" w:rsidRPr="00103197" w:rsidRDefault="00F70467" w:rsidP="003A48F9">
            <w:pPr>
              <w:jc w:val="center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proofErr w:type="gramStart"/>
            <w:r w:rsidRPr="00103197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>Note :</w:t>
            </w:r>
            <w:proofErr w:type="gramEnd"/>
          </w:p>
        </w:tc>
      </w:tr>
    </w:tbl>
    <w:p w14:paraId="7A00DEB9" w14:textId="77777777" w:rsidR="00F70467" w:rsidRDefault="00F70467">
      <w:pPr>
        <w:pStyle w:val="ListParagraph"/>
        <w:spacing w:before="80" w:after="80"/>
        <w:rPr>
          <w:rFonts w:asciiTheme="majorHAnsi" w:hAnsiTheme="majorHAnsi" w:cstheme="majorHAnsi"/>
          <w:b/>
          <w:sz w:val="20"/>
        </w:rPr>
      </w:pPr>
    </w:p>
    <w:p w14:paraId="4BA301DD" w14:textId="7A8C78BD" w:rsidR="002B455B" w:rsidRPr="00885577" w:rsidRDefault="000A23F0">
      <w:pPr>
        <w:pStyle w:val="ListParagraph"/>
        <w:spacing w:before="80" w:after="8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  <w:sz w:val="20"/>
        </w:rPr>
        <w:t>b</w:t>
      </w:r>
      <w:r w:rsidR="00C50813" w:rsidRPr="00885577">
        <w:rPr>
          <w:rFonts w:asciiTheme="majorHAnsi" w:hAnsiTheme="majorHAnsi" w:cstheme="majorHAnsi"/>
          <w:b/>
          <w:sz w:val="20"/>
        </w:rPr>
        <w:t xml:space="preserve">.  </w:t>
      </w:r>
      <w:proofErr w:type="spellStart"/>
      <w:r w:rsidR="00C50813" w:rsidRPr="00885577">
        <w:rPr>
          <w:rFonts w:asciiTheme="majorHAnsi" w:hAnsiTheme="majorHAnsi" w:cstheme="majorHAnsi"/>
          <w:b/>
          <w:sz w:val="20"/>
        </w:rPr>
        <w:t>Dokumentasi</w:t>
      </w:r>
      <w:proofErr w:type="spellEnd"/>
      <w:r w:rsidR="00C50813" w:rsidRPr="00885577">
        <w:rPr>
          <w:rFonts w:asciiTheme="majorHAnsi" w:hAnsiTheme="majorHAnsi" w:cstheme="majorHAnsi"/>
          <w:b/>
          <w:sz w:val="20"/>
        </w:rPr>
        <w:t xml:space="preserve"> </w:t>
      </w:r>
      <w:proofErr w:type="spellStart"/>
      <w:r w:rsidR="00C50813" w:rsidRPr="00885577">
        <w:rPr>
          <w:rFonts w:asciiTheme="majorHAnsi" w:hAnsiTheme="majorHAnsi" w:cstheme="majorHAnsi"/>
          <w:b/>
          <w:sz w:val="20"/>
        </w:rPr>
        <w:t>Perangkat</w:t>
      </w:r>
      <w:proofErr w:type="spellEnd"/>
      <w:r w:rsidR="00C50813" w:rsidRPr="00885577">
        <w:rPr>
          <w:rFonts w:asciiTheme="majorHAnsi" w:hAnsiTheme="majorHAnsi" w:cstheme="majorHAnsi"/>
          <w:b/>
          <w:sz w:val="20"/>
        </w:rPr>
        <w:t xml:space="preserve"> dan Label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6"/>
        <w:gridCol w:w="4510"/>
      </w:tblGrid>
      <w:tr w:rsidR="00F70467" w:rsidRPr="00103197" w14:paraId="4A568C31" w14:textId="77777777" w:rsidTr="003A48F9">
        <w:trPr>
          <w:jc w:val="center"/>
        </w:trPr>
        <w:tc>
          <w:tcPr>
            <w:tcW w:w="4811" w:type="dxa"/>
            <w:shd w:val="clear" w:color="auto" w:fill="2E75B6"/>
            <w:vAlign w:val="center"/>
          </w:tcPr>
          <w:p w14:paraId="5C26130E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r w:rsidRPr="00103197">
              <w:rPr>
                <w:rFonts w:asciiTheme="majorHAnsi" w:hAnsiTheme="majorHAnsi" w:cstheme="majorHAnsi"/>
                <w:b/>
                <w:color w:val="FFFFFF"/>
                <w:sz w:val="18"/>
              </w:rPr>
              <w:t>Sisi Terminating</w:t>
            </w:r>
          </w:p>
        </w:tc>
        <w:tc>
          <w:tcPr>
            <w:tcW w:w="4811" w:type="dxa"/>
            <w:shd w:val="clear" w:color="auto" w:fill="1F4E79"/>
            <w:vAlign w:val="center"/>
          </w:tcPr>
          <w:p w14:paraId="3BB5D91A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r w:rsidRPr="00103197">
              <w:rPr>
                <w:rFonts w:asciiTheme="majorHAnsi" w:hAnsiTheme="majorHAnsi" w:cstheme="majorHAnsi"/>
                <w:b/>
                <w:color w:val="FFFFFF"/>
                <w:sz w:val="18"/>
              </w:rPr>
              <w:t>Sisi Originating</w:t>
            </w:r>
          </w:p>
        </w:tc>
      </w:tr>
      <w:tr w:rsidR="00F70467" w:rsidRPr="00103197" w14:paraId="133B12E6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754D1428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</w:p>
          <w:p w14:paraId="290B3300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10319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103197">
              <w:rPr>
                <w:rFonts w:asciiTheme="majorHAnsi" w:hAnsiTheme="majorHAnsi" w:cstheme="majorHAnsi"/>
                <w:sz w:val="20"/>
              </w:rPr>
              <w:t>_rack_pln_t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2DB05334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6074C150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</w:p>
          <w:p w14:paraId="7A290894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10319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103197">
              <w:rPr>
                <w:rFonts w:asciiTheme="majorHAnsi" w:hAnsiTheme="majorHAnsi" w:cstheme="majorHAnsi"/>
                <w:sz w:val="20"/>
              </w:rPr>
              <w:t>_rack_pln_o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F70467" w:rsidRPr="00103197" w14:paraId="703A64E9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5C50C237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r w:rsidRPr="00103197">
              <w:rPr>
                <w:rFonts w:asciiTheme="majorHAnsi" w:hAnsiTheme="majorHAnsi" w:cstheme="majorHAnsi"/>
                <w:b/>
                <w:sz w:val="18"/>
              </w:rPr>
              <w:t>Full Rack PLN</w:t>
            </w:r>
          </w:p>
        </w:tc>
        <w:tc>
          <w:tcPr>
            <w:tcW w:w="4811" w:type="dxa"/>
            <w:shd w:val="clear" w:color="auto" w:fill="auto"/>
          </w:tcPr>
          <w:p w14:paraId="2137AED2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r w:rsidRPr="00103197">
              <w:rPr>
                <w:rFonts w:asciiTheme="majorHAnsi" w:hAnsiTheme="majorHAnsi" w:cstheme="majorHAnsi"/>
                <w:b/>
                <w:sz w:val="18"/>
              </w:rPr>
              <w:t>Full Rack PLN</w:t>
            </w:r>
          </w:p>
        </w:tc>
      </w:tr>
      <w:tr w:rsidR="00F70467" w:rsidRPr="00103197" w14:paraId="4E375136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0B3E2872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10319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103197">
              <w:rPr>
                <w:rFonts w:asciiTheme="majorHAnsi" w:hAnsiTheme="majorHAnsi" w:cstheme="majorHAnsi"/>
                <w:sz w:val="20"/>
              </w:rPr>
              <w:t>_perangkat_pln_t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6AA2632C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72C36CF1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10319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103197">
              <w:rPr>
                <w:rFonts w:asciiTheme="majorHAnsi" w:hAnsiTheme="majorHAnsi" w:cstheme="majorHAnsi"/>
                <w:sz w:val="20"/>
              </w:rPr>
              <w:t>_perangkat_pln_o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F70467" w:rsidRPr="00103197" w14:paraId="17BE7726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3B33619B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103197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  <w:r w:rsidRPr="00103197">
              <w:rPr>
                <w:rFonts w:asciiTheme="majorHAnsi" w:hAnsiTheme="majorHAnsi" w:cstheme="majorHAnsi"/>
                <w:b/>
                <w:sz w:val="18"/>
              </w:rPr>
              <w:t xml:space="preserve"> PLN</w:t>
            </w:r>
          </w:p>
        </w:tc>
        <w:tc>
          <w:tcPr>
            <w:tcW w:w="4811" w:type="dxa"/>
            <w:shd w:val="clear" w:color="auto" w:fill="auto"/>
          </w:tcPr>
          <w:p w14:paraId="3D343ABF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103197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  <w:r w:rsidRPr="00103197">
              <w:rPr>
                <w:rFonts w:asciiTheme="majorHAnsi" w:hAnsiTheme="majorHAnsi" w:cstheme="majorHAnsi"/>
                <w:b/>
                <w:sz w:val="18"/>
              </w:rPr>
              <w:t xml:space="preserve"> PLN</w:t>
            </w:r>
          </w:p>
        </w:tc>
      </w:tr>
      <w:tr w:rsidR="00F70467" w:rsidRPr="00103197" w14:paraId="30C6E3A0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00EDA468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10319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103197">
              <w:rPr>
                <w:rFonts w:asciiTheme="majorHAnsi" w:hAnsiTheme="majorHAnsi" w:cstheme="majorHAnsi"/>
                <w:sz w:val="20"/>
              </w:rPr>
              <w:t>_label_pln_t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37C8D4B7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2E954D65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10319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103197">
              <w:rPr>
                <w:rFonts w:asciiTheme="majorHAnsi" w:hAnsiTheme="majorHAnsi" w:cstheme="majorHAnsi"/>
                <w:sz w:val="20"/>
              </w:rPr>
              <w:t>_label_pln_o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F70467" w:rsidRPr="00103197" w14:paraId="64BB66CB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591732FC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r w:rsidRPr="00103197">
              <w:rPr>
                <w:rFonts w:asciiTheme="majorHAnsi" w:hAnsiTheme="majorHAnsi" w:cstheme="majorHAnsi"/>
                <w:b/>
                <w:sz w:val="18"/>
              </w:rPr>
              <w:t>Label Kabel PLN</w:t>
            </w:r>
          </w:p>
        </w:tc>
        <w:tc>
          <w:tcPr>
            <w:tcW w:w="4811" w:type="dxa"/>
            <w:shd w:val="clear" w:color="auto" w:fill="auto"/>
          </w:tcPr>
          <w:p w14:paraId="6A0BE0C9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r w:rsidRPr="00103197">
              <w:rPr>
                <w:rFonts w:asciiTheme="majorHAnsi" w:hAnsiTheme="majorHAnsi" w:cstheme="majorHAnsi"/>
                <w:b/>
                <w:sz w:val="18"/>
              </w:rPr>
              <w:t>Label Kabel PLN</w:t>
            </w:r>
          </w:p>
        </w:tc>
      </w:tr>
      <w:tr w:rsidR="00F70467" w:rsidRPr="00103197" w14:paraId="3864D917" w14:textId="77777777" w:rsidTr="003A48F9">
        <w:tblPrEx>
          <w:jc w:val="left"/>
        </w:tblPrEx>
        <w:tc>
          <w:tcPr>
            <w:tcW w:w="4811" w:type="dxa"/>
            <w:shd w:val="clear" w:color="auto" w:fill="auto"/>
          </w:tcPr>
          <w:p w14:paraId="0463698B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10319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103197">
              <w:rPr>
                <w:rFonts w:asciiTheme="majorHAnsi" w:hAnsiTheme="majorHAnsi" w:cstheme="majorHAnsi"/>
                <w:sz w:val="20"/>
              </w:rPr>
              <w:t>_rack_icp_t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74D4AD45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1E081D9D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10319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103197">
              <w:rPr>
                <w:rFonts w:asciiTheme="majorHAnsi" w:hAnsiTheme="majorHAnsi" w:cstheme="majorHAnsi"/>
                <w:sz w:val="20"/>
              </w:rPr>
              <w:t>_rack_icp_o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F70467" w:rsidRPr="00103197" w14:paraId="27B69F8F" w14:textId="77777777" w:rsidTr="003A48F9">
        <w:tblPrEx>
          <w:jc w:val="left"/>
        </w:tblPrEx>
        <w:tc>
          <w:tcPr>
            <w:tcW w:w="4811" w:type="dxa"/>
            <w:shd w:val="clear" w:color="auto" w:fill="auto"/>
          </w:tcPr>
          <w:p w14:paraId="0FE92505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r w:rsidRPr="00103197">
              <w:rPr>
                <w:rFonts w:asciiTheme="majorHAnsi" w:hAnsiTheme="majorHAnsi" w:cstheme="majorHAnsi"/>
                <w:b/>
                <w:sz w:val="18"/>
              </w:rPr>
              <w:t xml:space="preserve">Full Rack </w:t>
            </w:r>
            <w:proofErr w:type="spellStart"/>
            <w:r w:rsidRPr="00103197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  <w:tc>
          <w:tcPr>
            <w:tcW w:w="4811" w:type="dxa"/>
            <w:shd w:val="clear" w:color="auto" w:fill="auto"/>
          </w:tcPr>
          <w:p w14:paraId="7E3DE63D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r w:rsidRPr="00103197">
              <w:rPr>
                <w:rFonts w:asciiTheme="majorHAnsi" w:hAnsiTheme="majorHAnsi" w:cstheme="majorHAnsi"/>
                <w:b/>
                <w:sz w:val="18"/>
              </w:rPr>
              <w:t xml:space="preserve">Full Rack </w:t>
            </w:r>
            <w:proofErr w:type="spellStart"/>
            <w:r w:rsidRPr="00103197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</w:tr>
      <w:tr w:rsidR="00F70467" w:rsidRPr="00103197" w14:paraId="40AC2E02" w14:textId="77777777" w:rsidTr="003A48F9">
        <w:tblPrEx>
          <w:jc w:val="left"/>
        </w:tblPrEx>
        <w:tc>
          <w:tcPr>
            <w:tcW w:w="4811" w:type="dxa"/>
            <w:shd w:val="clear" w:color="auto" w:fill="auto"/>
          </w:tcPr>
          <w:p w14:paraId="2413EBEB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10319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103197">
              <w:rPr>
                <w:rFonts w:asciiTheme="majorHAnsi" w:hAnsiTheme="majorHAnsi" w:cstheme="majorHAnsi"/>
                <w:sz w:val="20"/>
              </w:rPr>
              <w:t>_perangkat_icp_t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2B4E6E57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7AEBBC85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10319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103197">
              <w:rPr>
                <w:rFonts w:asciiTheme="majorHAnsi" w:hAnsiTheme="majorHAnsi" w:cstheme="majorHAnsi"/>
                <w:sz w:val="20"/>
              </w:rPr>
              <w:t>_perangkat_icp_o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F70467" w:rsidRPr="00103197" w14:paraId="7818F655" w14:textId="77777777" w:rsidTr="003A48F9">
        <w:tblPrEx>
          <w:jc w:val="left"/>
        </w:tblPrEx>
        <w:tc>
          <w:tcPr>
            <w:tcW w:w="4811" w:type="dxa"/>
            <w:shd w:val="clear" w:color="auto" w:fill="auto"/>
          </w:tcPr>
          <w:p w14:paraId="286DC796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103197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  <w:r w:rsidRPr="00103197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103197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  <w:tc>
          <w:tcPr>
            <w:tcW w:w="4811" w:type="dxa"/>
            <w:shd w:val="clear" w:color="auto" w:fill="auto"/>
          </w:tcPr>
          <w:p w14:paraId="168E9C90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103197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  <w:r w:rsidRPr="00103197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103197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</w:tr>
      <w:tr w:rsidR="00F70467" w:rsidRPr="00103197" w14:paraId="66691707" w14:textId="77777777" w:rsidTr="003A48F9">
        <w:tblPrEx>
          <w:jc w:val="left"/>
        </w:tblPrEx>
        <w:tc>
          <w:tcPr>
            <w:tcW w:w="4811" w:type="dxa"/>
            <w:shd w:val="clear" w:color="auto" w:fill="auto"/>
          </w:tcPr>
          <w:p w14:paraId="70AF19A8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10319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103197">
              <w:rPr>
                <w:rFonts w:asciiTheme="majorHAnsi" w:hAnsiTheme="majorHAnsi" w:cstheme="majorHAnsi"/>
                <w:sz w:val="20"/>
              </w:rPr>
              <w:t>_label_icp_t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087828C3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04C07585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10319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10319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103197">
              <w:rPr>
                <w:rFonts w:asciiTheme="majorHAnsi" w:hAnsiTheme="majorHAnsi" w:cstheme="majorHAnsi"/>
                <w:sz w:val="20"/>
              </w:rPr>
              <w:t>_label_icp_o</w:t>
            </w:r>
            <w:proofErr w:type="spellEnd"/>
            <w:r w:rsidRPr="0010319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F70467" w:rsidRPr="00103197" w14:paraId="24ED51BC" w14:textId="77777777" w:rsidTr="003A48F9">
        <w:tblPrEx>
          <w:jc w:val="left"/>
        </w:tblPrEx>
        <w:tc>
          <w:tcPr>
            <w:tcW w:w="4811" w:type="dxa"/>
            <w:shd w:val="clear" w:color="auto" w:fill="auto"/>
          </w:tcPr>
          <w:p w14:paraId="68A54BB8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r w:rsidRPr="00103197">
              <w:rPr>
                <w:rFonts w:asciiTheme="majorHAnsi" w:hAnsiTheme="majorHAnsi" w:cstheme="majorHAnsi"/>
                <w:b/>
                <w:sz w:val="18"/>
              </w:rPr>
              <w:t xml:space="preserve">Label Kabel </w:t>
            </w:r>
            <w:proofErr w:type="spellStart"/>
            <w:r w:rsidRPr="00103197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  <w:tc>
          <w:tcPr>
            <w:tcW w:w="4811" w:type="dxa"/>
            <w:shd w:val="clear" w:color="auto" w:fill="auto"/>
          </w:tcPr>
          <w:p w14:paraId="2856CC6E" w14:textId="77777777" w:rsidR="00F70467" w:rsidRPr="00103197" w:rsidRDefault="00F70467" w:rsidP="003A48F9">
            <w:pPr>
              <w:jc w:val="center"/>
              <w:rPr>
                <w:rFonts w:asciiTheme="majorHAnsi" w:hAnsiTheme="majorHAnsi" w:cstheme="majorHAnsi"/>
              </w:rPr>
            </w:pPr>
            <w:r w:rsidRPr="00103197">
              <w:rPr>
                <w:rFonts w:asciiTheme="majorHAnsi" w:hAnsiTheme="majorHAnsi" w:cstheme="majorHAnsi"/>
                <w:b/>
                <w:sz w:val="18"/>
              </w:rPr>
              <w:t xml:space="preserve">Label Kabel </w:t>
            </w:r>
            <w:proofErr w:type="spellStart"/>
            <w:r w:rsidRPr="00103197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</w:tr>
    </w:tbl>
    <w:p w14:paraId="76556B7F" w14:textId="77777777" w:rsidR="00C50813" w:rsidRPr="00885577" w:rsidRDefault="00C50813">
      <w:pPr>
        <w:rPr>
          <w:rFonts w:asciiTheme="majorHAnsi" w:hAnsiTheme="majorHAnsi" w:cstheme="majorHAnsi"/>
        </w:rPr>
      </w:pPr>
    </w:p>
    <w:sectPr w:rsidR="00C50813" w:rsidRPr="00885577" w:rsidSect="0050259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48089" w14:textId="77777777" w:rsidR="00246B6D" w:rsidRDefault="00246B6D" w:rsidP="000A23F0">
      <w:pPr>
        <w:spacing w:after="0" w:line="240" w:lineRule="auto"/>
      </w:pPr>
      <w:r>
        <w:separator/>
      </w:r>
    </w:p>
  </w:endnote>
  <w:endnote w:type="continuationSeparator" w:id="0">
    <w:p w14:paraId="2FEDE80C" w14:textId="77777777" w:rsidR="00246B6D" w:rsidRDefault="00246B6D" w:rsidP="000A2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B8D3F" w14:textId="06FD1ACC" w:rsidR="00885577" w:rsidRDefault="00885577">
    <w:pPr>
      <w:pStyle w:val="Footer"/>
    </w:pPr>
    <w:r w:rsidRPr="00885577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F9DB0A" wp14:editId="29246457">
              <wp:simplePos x="0" y="0"/>
              <wp:positionH relativeFrom="page">
                <wp:posOffset>3500755</wp:posOffset>
              </wp:positionH>
              <wp:positionV relativeFrom="page">
                <wp:posOffset>9928860</wp:posOffset>
              </wp:positionV>
              <wp:extent cx="4039235" cy="748665"/>
              <wp:effectExtent l="0" t="0" r="0" b="0"/>
              <wp:wrapNone/>
              <wp:docPr id="1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39235" cy="748665"/>
                        <a:chOff x="5829" y="15660"/>
                        <a:chExt cx="6361" cy="1179"/>
                      </a:xfrm>
                    </wpg:grpSpPr>
                    <wps:wsp>
                      <wps:cNvPr id="14" name="Freeform 5"/>
                      <wps:cNvSpPr>
                        <a:spLocks/>
                      </wps:cNvSpPr>
                      <wps:spPr bwMode="auto">
                        <a:xfrm>
                          <a:off x="6362" y="15659"/>
                          <a:ext cx="920" cy="883"/>
                        </a:xfrm>
                        <a:custGeom>
                          <a:avLst/>
                          <a:gdLst>
                            <a:gd name="T0" fmla="+- 0 7282 6362"/>
                            <a:gd name="T1" fmla="*/ T0 w 920"/>
                            <a:gd name="T2" fmla="+- 0 15660 15660"/>
                            <a:gd name="T3" fmla="*/ 15660 h 883"/>
                            <a:gd name="T4" fmla="+- 0 7055 6362"/>
                            <a:gd name="T5" fmla="*/ T4 w 920"/>
                            <a:gd name="T6" fmla="+- 0 15660 15660"/>
                            <a:gd name="T7" fmla="*/ 15660 h 883"/>
                            <a:gd name="T8" fmla="+- 0 6362 6362"/>
                            <a:gd name="T9" fmla="*/ T8 w 920"/>
                            <a:gd name="T10" fmla="+- 0 16542 15660"/>
                            <a:gd name="T11" fmla="*/ 16542 h 883"/>
                            <a:gd name="T12" fmla="+- 0 6553 6362"/>
                            <a:gd name="T13" fmla="*/ T12 w 920"/>
                            <a:gd name="T14" fmla="+- 0 16542 15660"/>
                            <a:gd name="T15" fmla="*/ 16542 h 883"/>
                            <a:gd name="T16" fmla="+- 0 6575 6362"/>
                            <a:gd name="T17" fmla="*/ T16 w 920"/>
                            <a:gd name="T18" fmla="+- 0 16539 15660"/>
                            <a:gd name="T19" fmla="*/ 16539 h 883"/>
                            <a:gd name="T20" fmla="+- 0 6590 6362"/>
                            <a:gd name="T21" fmla="*/ T20 w 920"/>
                            <a:gd name="T22" fmla="+- 0 16533 15660"/>
                            <a:gd name="T23" fmla="*/ 16533 h 883"/>
                            <a:gd name="T24" fmla="+- 0 6603 6362"/>
                            <a:gd name="T25" fmla="*/ T24 w 920"/>
                            <a:gd name="T26" fmla="+- 0 16523 15660"/>
                            <a:gd name="T27" fmla="*/ 16523 h 883"/>
                            <a:gd name="T28" fmla="+- 0 6617 6362"/>
                            <a:gd name="T29" fmla="*/ T28 w 920"/>
                            <a:gd name="T30" fmla="+- 0 16508 15660"/>
                            <a:gd name="T31" fmla="*/ 16508 h 883"/>
                            <a:gd name="T32" fmla="+- 0 7282 6362"/>
                            <a:gd name="T33" fmla="*/ T32 w 920"/>
                            <a:gd name="T34" fmla="+- 0 15660 15660"/>
                            <a:gd name="T35" fmla="*/ 15660 h 8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920" h="883">
                              <a:moveTo>
                                <a:pt x="920" y="0"/>
                              </a:moveTo>
                              <a:lnTo>
                                <a:pt x="693" y="0"/>
                              </a:lnTo>
                              <a:lnTo>
                                <a:pt x="0" y="882"/>
                              </a:lnTo>
                              <a:lnTo>
                                <a:pt x="191" y="882"/>
                              </a:lnTo>
                              <a:lnTo>
                                <a:pt x="213" y="879"/>
                              </a:lnTo>
                              <a:lnTo>
                                <a:pt x="228" y="873"/>
                              </a:lnTo>
                              <a:lnTo>
                                <a:pt x="241" y="863"/>
                              </a:lnTo>
                              <a:lnTo>
                                <a:pt x="255" y="848"/>
                              </a:lnTo>
                              <a:lnTo>
                                <a:pt x="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4"/>
                      <wps:cNvSpPr>
                        <a:spLocks/>
                      </wps:cNvSpPr>
                      <wps:spPr bwMode="auto">
                        <a:xfrm>
                          <a:off x="5828" y="15867"/>
                          <a:ext cx="649" cy="725"/>
                        </a:xfrm>
                        <a:custGeom>
                          <a:avLst/>
                          <a:gdLst>
                            <a:gd name="T0" fmla="+- 0 6478 5829"/>
                            <a:gd name="T1" fmla="*/ T0 w 649"/>
                            <a:gd name="T2" fmla="+- 0 15867 15867"/>
                            <a:gd name="T3" fmla="*/ 15867 h 725"/>
                            <a:gd name="T4" fmla="+- 0 6398 5829"/>
                            <a:gd name="T5" fmla="*/ T4 w 649"/>
                            <a:gd name="T6" fmla="+- 0 15867 15867"/>
                            <a:gd name="T7" fmla="*/ 15867 h 725"/>
                            <a:gd name="T8" fmla="+- 0 5829 5829"/>
                            <a:gd name="T9" fmla="*/ T8 w 649"/>
                            <a:gd name="T10" fmla="+- 0 16592 15867"/>
                            <a:gd name="T11" fmla="*/ 16592 h 725"/>
                            <a:gd name="T12" fmla="+- 0 5872 5829"/>
                            <a:gd name="T13" fmla="*/ T12 w 649"/>
                            <a:gd name="T14" fmla="+- 0 16592 15867"/>
                            <a:gd name="T15" fmla="*/ 16592 h 725"/>
                            <a:gd name="T16" fmla="+- 0 5894 5829"/>
                            <a:gd name="T17" fmla="*/ T16 w 649"/>
                            <a:gd name="T18" fmla="+- 0 16589 15867"/>
                            <a:gd name="T19" fmla="*/ 16589 h 725"/>
                            <a:gd name="T20" fmla="+- 0 5909 5829"/>
                            <a:gd name="T21" fmla="*/ T20 w 649"/>
                            <a:gd name="T22" fmla="+- 0 16583 15867"/>
                            <a:gd name="T23" fmla="*/ 16583 h 725"/>
                            <a:gd name="T24" fmla="+- 0 5922 5829"/>
                            <a:gd name="T25" fmla="*/ T24 w 649"/>
                            <a:gd name="T26" fmla="+- 0 16573 15867"/>
                            <a:gd name="T27" fmla="*/ 16573 h 725"/>
                            <a:gd name="T28" fmla="+- 0 5936 5829"/>
                            <a:gd name="T29" fmla="*/ T28 w 649"/>
                            <a:gd name="T30" fmla="+- 0 16558 15867"/>
                            <a:gd name="T31" fmla="*/ 16558 h 725"/>
                            <a:gd name="T32" fmla="+- 0 6478 5829"/>
                            <a:gd name="T33" fmla="*/ T32 w 649"/>
                            <a:gd name="T34" fmla="+- 0 15867 15867"/>
                            <a:gd name="T35" fmla="*/ 15867 h 7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49" h="725">
                              <a:moveTo>
                                <a:pt x="649" y="0"/>
                              </a:moveTo>
                              <a:lnTo>
                                <a:pt x="569" y="0"/>
                              </a:lnTo>
                              <a:lnTo>
                                <a:pt x="0" y="725"/>
                              </a:lnTo>
                              <a:lnTo>
                                <a:pt x="43" y="725"/>
                              </a:lnTo>
                              <a:lnTo>
                                <a:pt x="65" y="722"/>
                              </a:lnTo>
                              <a:lnTo>
                                <a:pt x="80" y="716"/>
                              </a:lnTo>
                              <a:lnTo>
                                <a:pt x="93" y="706"/>
                              </a:lnTo>
                              <a:lnTo>
                                <a:pt x="107" y="691"/>
                              </a:lnTo>
                              <a:lnTo>
                                <a:pt x="6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EC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AutoShape 3"/>
                      <wps:cNvSpPr>
                        <a:spLocks/>
                      </wps:cNvSpPr>
                      <wps:spPr bwMode="auto">
                        <a:xfrm>
                          <a:off x="5829" y="15912"/>
                          <a:ext cx="6360" cy="926"/>
                        </a:xfrm>
                        <a:custGeom>
                          <a:avLst/>
                          <a:gdLst>
                            <a:gd name="T0" fmla="+- 0 6638 5829"/>
                            <a:gd name="T1" fmla="*/ T0 w 6360"/>
                            <a:gd name="T2" fmla="+- 0 16053 15913"/>
                            <a:gd name="T3" fmla="*/ 16053 h 926"/>
                            <a:gd name="T4" fmla="+- 0 6443 5829"/>
                            <a:gd name="T5" fmla="*/ T4 w 6360"/>
                            <a:gd name="T6" fmla="+- 0 16053 15913"/>
                            <a:gd name="T7" fmla="*/ 16053 h 926"/>
                            <a:gd name="T8" fmla="+- 0 5829 5829"/>
                            <a:gd name="T9" fmla="*/ T8 w 6360"/>
                            <a:gd name="T10" fmla="+- 0 16838 15913"/>
                            <a:gd name="T11" fmla="*/ 16838 h 926"/>
                            <a:gd name="T12" fmla="+- 0 6024 5829"/>
                            <a:gd name="T13" fmla="*/ T12 w 6360"/>
                            <a:gd name="T14" fmla="+- 0 16838 15913"/>
                            <a:gd name="T15" fmla="*/ 16838 h 926"/>
                            <a:gd name="T16" fmla="+- 0 6638 5829"/>
                            <a:gd name="T17" fmla="*/ T16 w 6360"/>
                            <a:gd name="T18" fmla="+- 0 16053 15913"/>
                            <a:gd name="T19" fmla="*/ 16053 h 926"/>
                            <a:gd name="T20" fmla="+- 0 12189 5829"/>
                            <a:gd name="T21" fmla="*/ T20 w 6360"/>
                            <a:gd name="T22" fmla="+- 0 16835 15913"/>
                            <a:gd name="T23" fmla="*/ 16835 h 926"/>
                            <a:gd name="T24" fmla="+- 0 12186 5829"/>
                            <a:gd name="T25" fmla="*/ T24 w 6360"/>
                            <a:gd name="T26" fmla="+- 0 15913 15913"/>
                            <a:gd name="T27" fmla="*/ 15913 h 926"/>
                            <a:gd name="T28" fmla="+- 0 7448 5829"/>
                            <a:gd name="T29" fmla="*/ T28 w 6360"/>
                            <a:gd name="T30" fmla="+- 0 15915 15913"/>
                            <a:gd name="T31" fmla="*/ 15915 h 926"/>
                            <a:gd name="T32" fmla="+- 0 7372 5829"/>
                            <a:gd name="T33" fmla="*/ T32 w 6360"/>
                            <a:gd name="T34" fmla="+- 0 15925 15913"/>
                            <a:gd name="T35" fmla="*/ 15925 h 926"/>
                            <a:gd name="T36" fmla="+- 0 7304 5829"/>
                            <a:gd name="T37" fmla="*/ T36 w 6360"/>
                            <a:gd name="T38" fmla="+- 0 15952 15913"/>
                            <a:gd name="T39" fmla="*/ 15952 h 926"/>
                            <a:gd name="T40" fmla="+- 0 7245 5829"/>
                            <a:gd name="T41" fmla="*/ T40 w 6360"/>
                            <a:gd name="T42" fmla="+- 0 15992 15913"/>
                            <a:gd name="T43" fmla="*/ 15992 h 926"/>
                            <a:gd name="T44" fmla="+- 0 7200 5829"/>
                            <a:gd name="T45" fmla="*/ T44 w 6360"/>
                            <a:gd name="T46" fmla="+- 0 16039 15913"/>
                            <a:gd name="T47" fmla="*/ 16039 h 926"/>
                            <a:gd name="T48" fmla="+- 0 6586 5829"/>
                            <a:gd name="T49" fmla="*/ T48 w 6360"/>
                            <a:gd name="T50" fmla="+- 0 16838 15913"/>
                            <a:gd name="T51" fmla="*/ 16838 h 926"/>
                            <a:gd name="T52" fmla="+- 0 12189 5829"/>
                            <a:gd name="T53" fmla="*/ T52 w 6360"/>
                            <a:gd name="T54" fmla="+- 0 16835 15913"/>
                            <a:gd name="T55" fmla="*/ 16835 h 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360" h="926">
                              <a:moveTo>
                                <a:pt x="809" y="140"/>
                              </a:moveTo>
                              <a:lnTo>
                                <a:pt x="614" y="140"/>
                              </a:lnTo>
                              <a:lnTo>
                                <a:pt x="0" y="925"/>
                              </a:lnTo>
                              <a:lnTo>
                                <a:pt x="195" y="925"/>
                              </a:lnTo>
                              <a:lnTo>
                                <a:pt x="809" y="140"/>
                              </a:lnTo>
                              <a:close/>
                              <a:moveTo>
                                <a:pt x="6360" y="922"/>
                              </a:moveTo>
                              <a:lnTo>
                                <a:pt x="6357" y="0"/>
                              </a:lnTo>
                              <a:lnTo>
                                <a:pt x="1619" y="2"/>
                              </a:lnTo>
                              <a:lnTo>
                                <a:pt x="1543" y="12"/>
                              </a:lnTo>
                              <a:lnTo>
                                <a:pt x="1475" y="39"/>
                              </a:lnTo>
                              <a:lnTo>
                                <a:pt x="1416" y="79"/>
                              </a:lnTo>
                              <a:lnTo>
                                <a:pt x="1371" y="126"/>
                              </a:lnTo>
                              <a:lnTo>
                                <a:pt x="757" y="925"/>
                              </a:lnTo>
                              <a:lnTo>
                                <a:pt x="6360" y="9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A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145A24" id="Group 2" o:spid="_x0000_s1026" style="position:absolute;margin-left:275.65pt;margin-top:781.8pt;width:318.05pt;height:58.95pt;z-index:251662336;mso-position-horizontal-relative:page;mso-position-vertical-relative:page" coordorigin="5829,15660" coordsize="6361,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">
              <v:shape id="Freeform 5" o:spid="_x0000_s1027" style="position:absolute;left:6362;top:15659;width:920;height:883;visibility:visible;mso-wrap-style:square;v-text-anchor:top" coordsize="920,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" path="m920,l693,,,882r191,l213,879r15,-6l241,863r14,-15l920,xe" fillcolor="#16a2b9" stroked="f">
                <v:path arrowok="t" o:connecttype="custom" o:connectlocs="920,15660;693,15660;0,16542;191,16542;213,16539;228,16533;241,16523;255,16508;920,15660" o:connectangles="0,0,0,0,0,0,0,0,0"/>
              </v:shape>
              <v:shape id="Freeform 4" o:spid="_x0000_s1028" style="position:absolute;left:5828;top:15867;width:649;height:725;visibility:visible;mso-wrap-style:square;v-text-anchor:top" coordsize="649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" path="m649,l569,,,725r43,l65,722r15,-6l93,706r14,-15l649,xe" fillcolor="#f5ec12" stroked="f">
                <v:path arrowok="t" o:connecttype="custom" o:connectlocs="649,15867;569,15867;0,16592;43,16592;65,16589;80,16583;93,16573;107,16558;649,15867" o:connectangles="0,0,0,0,0,0,0,0,0"/>
              </v:shape>
              <v:shape id="AutoShape 3" o:spid="_x0000_s1029" style="position:absolute;left:5829;top:15912;width:6360;height:926;visibility:visible;mso-wrap-style:square;v-text-anchor:top" coordsize="6360,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" path="m809,140r-195,l,925r195,l809,140xm6360,922l6357,,1619,2r-76,10l1475,39r-59,40l1371,126,757,925r5603,-3xe" fillcolor="#155a73" stroked="f">
                <v:path arrowok="t" o:connecttype="custom" o:connectlocs="809,16053;614,16053;0,16838;195,16838;809,16053;6360,16835;6357,15913;1619,15915;1543,15925;1475,15952;1416,15992;1371,16039;757,16838;6360,16835" o:connectangles="0,0,0,0,0,0,0,0,0,0,0,0,0,0"/>
              </v:shape>
              <w10:wrap anchorx="page" anchory="page"/>
            </v:group>
          </w:pict>
        </mc:Fallback>
      </mc:AlternateContent>
    </w:r>
    <w:r w:rsidRPr="00885577">
      <w:rPr>
        <w:noProof/>
      </w:rPr>
      <w:drawing>
        <wp:anchor distT="0" distB="0" distL="114300" distR="114300" simplePos="0" relativeHeight="251667456" behindDoc="0" locked="0" layoutInCell="1" allowOverlap="1" wp14:anchorId="48140AE4" wp14:editId="070BC426">
          <wp:simplePos x="0" y="0"/>
          <wp:positionH relativeFrom="column">
            <wp:posOffset>-723900</wp:posOffset>
          </wp:positionH>
          <wp:positionV relativeFrom="paragraph">
            <wp:posOffset>-210820</wp:posOffset>
          </wp:positionV>
          <wp:extent cx="5731510" cy="81978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19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34512" w14:textId="77777777" w:rsidR="00246B6D" w:rsidRDefault="00246B6D" w:rsidP="000A23F0">
      <w:pPr>
        <w:spacing w:after="0" w:line="240" w:lineRule="auto"/>
      </w:pPr>
      <w:r>
        <w:separator/>
      </w:r>
    </w:p>
  </w:footnote>
  <w:footnote w:type="continuationSeparator" w:id="0">
    <w:p w14:paraId="68D41240" w14:textId="77777777" w:rsidR="00246B6D" w:rsidRDefault="00246B6D" w:rsidP="000A2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A37B" w14:textId="27F73E52" w:rsidR="00885577" w:rsidRDefault="00502591">
    <w:pPr>
      <w:pStyle w:val="Header"/>
    </w:pPr>
    <w:r w:rsidRPr="00885577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43E71BB" wp14:editId="0267764D">
              <wp:simplePos x="0" y="0"/>
              <wp:positionH relativeFrom="column">
                <wp:posOffset>-890270</wp:posOffset>
              </wp:positionH>
              <wp:positionV relativeFrom="paragraph">
                <wp:posOffset>-447675</wp:posOffset>
              </wp:positionV>
              <wp:extent cx="4124325" cy="400050"/>
              <wp:effectExtent l="0" t="0" r="9525" b="0"/>
              <wp:wrapNone/>
              <wp:docPr id="17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124325" cy="400050"/>
                        <a:chOff x="0" y="0"/>
                        <a:chExt cx="6220" cy="672"/>
                      </a:xfrm>
                    </wpg:grpSpPr>
                    <wps:wsp>
                      <wps:cNvPr id="2" name="Freeform 10"/>
                      <wps:cNvSpPr>
                        <a:spLocks/>
                      </wps:cNvSpPr>
                      <wps:spPr bwMode="auto">
                        <a:xfrm>
                          <a:off x="0" y="135"/>
                          <a:ext cx="4955" cy="369"/>
                        </a:xfrm>
                        <a:custGeom>
                          <a:avLst/>
                          <a:gdLst>
                            <a:gd name="T0" fmla="*/ 4955 w 4955"/>
                            <a:gd name="T1" fmla="+- 0 135 135"/>
                            <a:gd name="T2" fmla="*/ 135 h 369"/>
                            <a:gd name="T3" fmla="*/ 0 w 4955"/>
                            <a:gd name="T4" fmla="+- 0 137 135"/>
                            <a:gd name="T5" fmla="*/ 137 h 369"/>
                            <a:gd name="T6" fmla="*/ 4 w 4955"/>
                            <a:gd name="T7" fmla="+- 0 504 135"/>
                            <a:gd name="T8" fmla="*/ 504 h 369"/>
                            <a:gd name="T9" fmla="*/ 4600 w 4955"/>
                            <a:gd name="T10" fmla="+- 0 502 135"/>
                            <a:gd name="T11" fmla="*/ 502 h 369"/>
                            <a:gd name="T12" fmla="*/ 4698 w 4955"/>
                            <a:gd name="T13" fmla="+- 0 462 135"/>
                            <a:gd name="T14" fmla="*/ 462 h 369"/>
                            <a:gd name="T15" fmla="*/ 4762 w 4955"/>
                            <a:gd name="T16" fmla="+- 0 385 135"/>
                            <a:gd name="T17" fmla="*/ 385 h 369"/>
                            <a:gd name="T18" fmla="*/ 4955 w 4955"/>
                            <a:gd name="T19" fmla="+- 0 135 135"/>
                            <a:gd name="T20" fmla="*/ 135 h 36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</a:cxnLst>
                          <a:rect l="0" t="0" r="r" b="b"/>
                          <a:pathLst>
                            <a:path w="4955" h="369">
                              <a:moveTo>
                                <a:pt x="4955" y="0"/>
                              </a:moveTo>
                              <a:lnTo>
                                <a:pt x="0" y="2"/>
                              </a:lnTo>
                              <a:lnTo>
                                <a:pt x="4" y="369"/>
                              </a:lnTo>
                              <a:lnTo>
                                <a:pt x="4600" y="367"/>
                              </a:lnTo>
                              <a:lnTo>
                                <a:pt x="4698" y="327"/>
                              </a:lnTo>
                              <a:lnTo>
                                <a:pt x="4762" y="250"/>
                              </a:lnTo>
                              <a:lnTo>
                                <a:pt x="4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A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Freeform 9"/>
                      <wps:cNvSpPr>
                        <a:spLocks/>
                      </wps:cNvSpPr>
                      <wps:spPr bwMode="auto">
                        <a:xfrm>
                          <a:off x="4649" y="0"/>
                          <a:ext cx="783" cy="672"/>
                        </a:xfrm>
                        <a:custGeom>
                          <a:avLst/>
                          <a:gdLst>
                            <a:gd name="T0" fmla="+- 0 5208 4650"/>
                            <a:gd name="T1" fmla="*/ T0 w 783"/>
                            <a:gd name="T2" fmla="*/ 0 h 672"/>
                            <a:gd name="T3" fmla="+- 0 5145 4650"/>
                            <a:gd name="T4" fmla="*/ T3 w 783"/>
                            <a:gd name="T5" fmla="*/ 34 h 672"/>
                            <a:gd name="T6" fmla="+- 0 5029 4650"/>
                            <a:gd name="T7" fmla="*/ T6 w 783"/>
                            <a:gd name="T8" fmla="*/ 182 h 672"/>
                            <a:gd name="T9" fmla="+- 0 4813 4650"/>
                            <a:gd name="T10" fmla="*/ T9 w 783"/>
                            <a:gd name="T11" fmla="*/ 463 h 672"/>
                            <a:gd name="T12" fmla="+- 0 4650 4650"/>
                            <a:gd name="T13" fmla="*/ T12 w 783"/>
                            <a:gd name="T14" fmla="*/ 672 h 672"/>
                            <a:gd name="T15" fmla="+- 0 4914 4650"/>
                            <a:gd name="T16" fmla="*/ T15 w 783"/>
                            <a:gd name="T17" fmla="*/ 671 h 672"/>
                            <a:gd name="T18" fmla="+- 0 5432 4650"/>
                            <a:gd name="T19" fmla="*/ T18 w 783"/>
                            <a:gd name="T20" fmla="*/ 9 h 672"/>
                            <a:gd name="T21" fmla="+- 0 5208 4650"/>
                            <a:gd name="T22" fmla="*/ T21 w 783"/>
                            <a:gd name="T23" fmla="*/ 0 h 672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83" h="672">
                              <a:moveTo>
                                <a:pt x="558" y="0"/>
                              </a:moveTo>
                              <a:lnTo>
                                <a:pt x="495" y="34"/>
                              </a:lnTo>
                              <a:lnTo>
                                <a:pt x="379" y="182"/>
                              </a:lnTo>
                              <a:lnTo>
                                <a:pt x="163" y="463"/>
                              </a:lnTo>
                              <a:lnTo>
                                <a:pt x="0" y="672"/>
                              </a:lnTo>
                              <a:lnTo>
                                <a:pt x="264" y="671"/>
                              </a:lnTo>
                              <a:lnTo>
                                <a:pt x="782" y="9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870" y="0"/>
                          <a:ext cx="350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Freeform 7"/>
                      <wps:cNvSpPr>
                        <a:spLocks/>
                      </wps:cNvSpPr>
                      <wps:spPr bwMode="auto">
                        <a:xfrm>
                          <a:off x="5259" y="0"/>
                          <a:ext cx="803" cy="344"/>
                        </a:xfrm>
                        <a:custGeom>
                          <a:avLst/>
                          <a:gdLst>
                            <a:gd name="T0" fmla="+- 0 6062 5260"/>
                            <a:gd name="T1" fmla="*/ T0 w 803"/>
                            <a:gd name="T2" fmla="*/ 0 h 344"/>
                            <a:gd name="T3" fmla="+- 0 5547 5260"/>
                            <a:gd name="T4" fmla="*/ T3 w 803"/>
                            <a:gd name="T5" fmla="*/ 0 h 344"/>
                            <a:gd name="T6" fmla="+- 0 5260 5260"/>
                            <a:gd name="T7" fmla="*/ T6 w 803"/>
                            <a:gd name="T8" fmla="*/ 343 h 344"/>
                            <a:gd name="T9" fmla="+- 0 5775 5260"/>
                            <a:gd name="T10" fmla="*/ T9 w 803"/>
                            <a:gd name="T11" fmla="*/ 343 h 344"/>
                            <a:gd name="T12" fmla="+- 0 6062 5260"/>
                            <a:gd name="T13" fmla="*/ T12 w 803"/>
                            <a:gd name="T14" fmla="*/ 0 h 34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</a:cxnLst>
                          <a:rect l="0" t="0" r="r" b="b"/>
                          <a:pathLst>
                            <a:path w="803" h="344">
                              <a:moveTo>
                                <a:pt x="802" y="0"/>
                              </a:moveTo>
                              <a:lnTo>
                                <a:pt x="287" y="0"/>
                              </a:lnTo>
                              <a:lnTo>
                                <a:pt x="0" y="343"/>
                              </a:lnTo>
                              <a:lnTo>
                                <a:pt x="515" y="343"/>
                              </a:lnTo>
                              <a:lnTo>
                                <a:pt x="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7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CFD436" id="Group 6" o:spid="_x0000_s1026" style="position:absolute;margin-left:-70.1pt;margin-top:-35.25pt;width:324.75pt;height:31.5pt;z-index:251657216;mso-width-relative:margin;mso-height-relative:margin" coordsize="6220,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">
              <v:shape id="Freeform 10" o:spid="_x0000_s1027" style="position:absolute;top:135;width:4955;height:369;visibility:visible;mso-wrap-style:square;v-text-anchor:top" coordsize="4955,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" path="m4955,l,2,4,369r4596,-2l4698,327r64,-77l4955,xe" fillcolor="#155a73" stroked="f">
                <v:path arrowok="t" o:connecttype="custom" o:connectlocs="4955,135;0,137;4,504;4600,502;4698,462;4762,385;4955,135" o:connectangles="0,0,0,0,0,0,0"/>
              </v:shape>
              <v:shape id="Freeform 9" o:spid="_x0000_s1028" style="position:absolute;left:4649;width:783;height:672;visibility:visible;mso-wrap-style:square;v-text-anchor:top" coordsize="783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" path="m558,l495,34,379,182,163,463,,672r264,-1l782,9,558,xe" fillcolor="#00a0b8" stroked="f">
                <v:path arrowok="t" o:connecttype="custom" o:connectlocs="558,0;495,34;379,182;163,463;0,672;264,671;782,9;558,0" o:connectangles="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9" type="#_x0000_t75" style="position:absolute;left:5870;width:350;height: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">
                <v:imagedata r:id="rId2" o:title=""/>
              </v:shape>
              <v:shape id="Freeform 7" o:spid="_x0000_s1030" style="position:absolute;left:5259;width:803;height:344;visibility:visible;mso-wrap-style:square;v-text-anchor:top" coordsize="803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" path="m802,l287,,,343r515,l802,xe" fillcolor="#005470" stroked="f">
                <v:path arrowok="t" o:connecttype="custom" o:connectlocs="802,0;287,0;0,343;515,343;802,0" o:connectangles="0,0,0,0,0"/>
              </v:shape>
            </v:group>
          </w:pict>
        </mc:Fallback>
      </mc:AlternateContent>
    </w:r>
    <w:r w:rsidR="00885577" w:rsidRPr="00885577">
      <w:rPr>
        <w:noProof/>
      </w:rPr>
      <w:drawing>
        <wp:anchor distT="0" distB="0" distL="114300" distR="114300" simplePos="0" relativeHeight="251652096" behindDoc="0" locked="0" layoutInCell="1" allowOverlap="1" wp14:anchorId="64C56879" wp14:editId="09ACCB75">
          <wp:simplePos x="0" y="0"/>
          <wp:positionH relativeFrom="column">
            <wp:posOffset>4711700</wp:posOffset>
          </wp:positionH>
          <wp:positionV relativeFrom="paragraph">
            <wp:posOffset>-141605</wp:posOffset>
          </wp:positionV>
          <wp:extent cx="1714500" cy="62039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pln-Icon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620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B11"/>
    <w:rsid w:val="00031C33"/>
    <w:rsid w:val="00034616"/>
    <w:rsid w:val="00037B1F"/>
    <w:rsid w:val="0006063C"/>
    <w:rsid w:val="000A23F0"/>
    <w:rsid w:val="00101515"/>
    <w:rsid w:val="0015074B"/>
    <w:rsid w:val="0018716A"/>
    <w:rsid w:val="001F02A2"/>
    <w:rsid w:val="00246B6D"/>
    <w:rsid w:val="0029639D"/>
    <w:rsid w:val="002B455B"/>
    <w:rsid w:val="002D1EBD"/>
    <w:rsid w:val="002D5A1A"/>
    <w:rsid w:val="00326F90"/>
    <w:rsid w:val="003E3359"/>
    <w:rsid w:val="00456EB8"/>
    <w:rsid w:val="00502591"/>
    <w:rsid w:val="005F55C4"/>
    <w:rsid w:val="006326CA"/>
    <w:rsid w:val="00637680"/>
    <w:rsid w:val="00874A26"/>
    <w:rsid w:val="00885577"/>
    <w:rsid w:val="00AA1D8D"/>
    <w:rsid w:val="00B47730"/>
    <w:rsid w:val="00C50813"/>
    <w:rsid w:val="00CB0664"/>
    <w:rsid w:val="00F704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2DA415"/>
  <w14:defaultImageDpi w14:val="300"/>
  <w15:docId w15:val="{7F02F544-681B-4A3E-A26A-385DC327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Hanif Firdaus</cp:lastModifiedBy>
  <cp:revision>3</cp:revision>
  <dcterms:created xsi:type="dcterms:W3CDTF">2026-08-13T11:39:00Z</dcterms:created>
  <dcterms:modified xsi:type="dcterms:W3CDTF">2026-08-13T11:40:00Z</dcterms:modified>
  <cp:category/>
</cp:coreProperties>
</file>