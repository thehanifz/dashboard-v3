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6511" w14:textId="24558C62" w:rsidR="002B455B" w:rsidRPr="00885577" w:rsidRDefault="00885577" w:rsidP="00885577">
      <w:pPr>
        <w:spacing w:after="0"/>
        <w:jc w:val="center"/>
        <w:rPr>
          <w:rFonts w:asciiTheme="majorHAnsi" w:hAnsiTheme="majorHAnsi" w:cstheme="majorHAnsi"/>
          <w:b/>
          <w:sz w:val="24"/>
        </w:rPr>
      </w:pPr>
      <w:r w:rsidRPr="00885577">
        <w:rPr>
          <w:rFonts w:asciiTheme="majorHAnsi" w:hAnsiTheme="majorHAnsi" w:cstheme="majorHAnsi"/>
          <w:b/>
          <w:sz w:val="24"/>
        </w:rPr>
        <w:t>BERITA ACARA INSTALASI</w:t>
      </w:r>
    </w:p>
    <w:p w14:paraId="6CDBE3FE" w14:textId="77777777" w:rsidR="00885577" w:rsidRPr="00885577" w:rsidRDefault="00885577" w:rsidP="00885577">
      <w:pPr>
        <w:spacing w:after="0"/>
        <w:jc w:val="center"/>
        <w:rPr>
          <w:rFonts w:asciiTheme="majorHAnsi" w:hAnsiTheme="majorHAnsi" w:cstheme="majorHAnsi"/>
        </w:rPr>
      </w:pPr>
    </w:p>
    <w:p w14:paraId="52F51B6F" w14:textId="77777777" w:rsidR="002B455B" w:rsidRPr="00885577" w:rsidRDefault="00C50813" w:rsidP="000A23F0">
      <w:pPr>
        <w:spacing w:after="12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dilakukan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Aktivasi </w:t>
      </w:r>
      <w:proofErr w:type="spellStart"/>
      <w:r w:rsidRPr="00885577">
        <w:rPr>
          <w:rFonts w:asciiTheme="majorHAnsi" w:hAnsiTheme="majorHAnsi" w:cstheme="majorHAnsi"/>
        </w:rPr>
        <w:t>layanan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dengan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hasil</w:t>
      </w:r>
      <w:proofErr w:type="spellEnd"/>
      <w:r w:rsidRPr="00885577">
        <w:rPr>
          <w:rFonts w:asciiTheme="majorHAnsi" w:hAnsiTheme="majorHAnsi" w:cstheme="majorHAnsi"/>
        </w:rPr>
        <w:t xml:space="preserve"> BAIK, Adapun </w:t>
      </w:r>
      <w:proofErr w:type="spellStart"/>
      <w:r w:rsidRPr="00885577">
        <w:rPr>
          <w:rFonts w:asciiTheme="majorHAnsi" w:hAnsiTheme="majorHAnsi" w:cstheme="majorHAnsi"/>
        </w:rPr>
        <w:t>spesifikasi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berikut</w:t>
      </w:r>
      <w:proofErr w:type="spellEnd"/>
      <w:r w:rsidRPr="00885577">
        <w:rPr>
          <w:rFonts w:asciiTheme="majorHAnsi" w:hAnsiTheme="majorHAnsi" w:cstheme="majorHAnsi"/>
        </w:rPr>
        <w:t xml:space="preserve"> :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283"/>
        <w:gridCol w:w="6379"/>
      </w:tblGrid>
      <w:tr w:rsidR="002B455B" w:rsidRPr="00885577" w14:paraId="404057B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02A5E7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Pelanggan</w:t>
            </w:r>
            <w:proofErr w:type="spellEnd"/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1477FA9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59D44AA4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7F669415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729F2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PA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51D0BF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C2273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</w:rPr>
              <w:t>_pa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1E274D6E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1D4BF18D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7E74E2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F56C09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_layanan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5F4B2A6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D2300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Service ID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88754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408C3C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sid</w:t>
            </w:r>
            <w:proofErr w:type="spellEnd"/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C18F690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1A71A25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Bandwidth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A2DE0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2C6B3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{{ bandwidth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1A5AFC0D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4B7E24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No Surat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Permohonan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6FBFB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319A85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no</w:t>
            </w:r>
            <w:proofErr w:type="gramEnd"/>
            <w:r w:rsidRPr="00885577">
              <w:rPr>
                <w:rFonts w:asciiTheme="majorHAnsi" w:hAnsiTheme="majorHAnsi" w:cstheme="majorHAnsi"/>
              </w:rPr>
              <w:t>_surat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3EFA7CD4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F84434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Tanggal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Surat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1602B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772ECF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tgl</w:t>
            </w:r>
            <w:proofErr w:type="gramEnd"/>
            <w:r w:rsidRPr="00885577">
              <w:rPr>
                <w:rFonts w:asciiTheme="majorHAnsi" w:hAnsiTheme="majorHAnsi" w:cstheme="majorHAnsi"/>
              </w:rPr>
              <w:t>_surat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3E3359" w:rsidRPr="00885577" w14:paraId="0006C863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1DD5DF" w14:textId="384CEE37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Peruntukan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885577">
              <w:rPr>
                <w:rFonts w:asciiTheme="majorHAnsi" w:hAnsiTheme="majorHAnsi" w:cstheme="majorHAnsi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6A2C732" w14:textId="7A5B7A7C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C09452" w14:textId="2276E454" w:rsidR="003E3359" w:rsidRPr="00885577" w:rsidRDefault="003E3359" w:rsidP="003E3359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peruntukan</w:t>
            </w:r>
            <w:proofErr w:type="gramEnd"/>
            <w:r w:rsidRPr="00885577">
              <w:rPr>
                <w:rFonts w:asciiTheme="majorHAnsi" w:hAnsiTheme="majorHAnsi" w:cstheme="majorHAnsi"/>
              </w:rPr>
              <w:t>_layanan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04C45280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C3E6EB0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910AE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0C71CCA3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01FD100A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A93AD1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Alamat/Lokasi Terminating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64A159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758ECA8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37CA9EF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5D0581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A916B5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74D8FD5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0B6B3CB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09004E0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</w:rPr>
              <w:t>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17D10D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BBCB1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gramEnd"/>
            <w:r w:rsidRPr="00885577">
              <w:rPr>
                <w:rFonts w:asciiTheme="majorHAnsi" w:hAnsiTheme="majorHAnsi" w:cstheme="majorHAnsi"/>
              </w:rPr>
              <w:t>_t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5115578C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869E295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62EA4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10D8327B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50C5A76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C05595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Alamat/Lokasi Originating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6441AADC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4644999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480E573C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49B4CB73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Nama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EDE63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A604AE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perangkat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2B455B" w:rsidRPr="00885577" w14:paraId="38EF8FF9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9357256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spellEnd"/>
            <w:r w:rsidRPr="00885577">
              <w:rPr>
                <w:rFonts w:asciiTheme="majorHAnsi" w:hAnsiTheme="majorHAnsi" w:cstheme="majorHAnsi"/>
              </w:rPr>
              <w:t>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2702967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3F13E4A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kanal</w:t>
            </w:r>
            <w:proofErr w:type="gramEnd"/>
            <w:r w:rsidRPr="00885577">
              <w:rPr>
                <w:rFonts w:asciiTheme="majorHAnsi" w:hAnsiTheme="majorHAnsi" w:cstheme="majorHAnsi"/>
              </w:rPr>
              <w:t>_o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  <w:tr w:rsidR="000A23F0" w:rsidRPr="00885577" w14:paraId="49FEC015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457BDB42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974CBE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3667DFBA" w14:textId="77777777" w:rsidR="000A23F0" w:rsidRPr="00885577" w:rsidRDefault="000A23F0">
            <w:pPr>
              <w:rPr>
                <w:rFonts w:asciiTheme="majorHAnsi" w:hAnsiTheme="majorHAnsi" w:cstheme="majorHAnsi"/>
              </w:rPr>
            </w:pPr>
          </w:p>
        </w:tc>
      </w:tr>
      <w:tr w:rsidR="002B455B" w:rsidRPr="00885577" w14:paraId="39F42E16" w14:textId="77777777" w:rsidTr="000A23F0">
        <w:tc>
          <w:tcPr>
            <w:tcW w:w="2694" w:type="dxa"/>
            <w:tcBorders>
              <w:right w:val="nil"/>
            </w:tcBorders>
          </w:tcPr>
          <w:p w14:paraId="59731D4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Jarak OTDR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3037BE48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:</w:t>
            </w:r>
          </w:p>
        </w:tc>
        <w:tc>
          <w:tcPr>
            <w:tcW w:w="6379" w:type="dxa"/>
            <w:tcBorders>
              <w:left w:val="nil"/>
            </w:tcBorders>
          </w:tcPr>
          <w:p w14:paraId="658BA98B" w14:textId="77777777" w:rsidR="002B455B" w:rsidRPr="00885577" w:rsidRDefault="00C50813">
            <w:pPr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jarak</w:t>
            </w:r>
            <w:proofErr w:type="gramEnd"/>
            <w:r w:rsidRPr="00885577">
              <w:rPr>
                <w:rFonts w:asciiTheme="majorHAnsi" w:hAnsiTheme="majorHAnsi" w:cstheme="majorHAnsi"/>
              </w:rPr>
              <w:t>_otdr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</w:t>
            </w:r>
          </w:p>
        </w:tc>
      </w:tr>
    </w:tbl>
    <w:p w14:paraId="6798CDBE" w14:textId="77777777" w:rsidR="002B455B" w:rsidRPr="00885577" w:rsidRDefault="002B455B">
      <w:pPr>
        <w:rPr>
          <w:rFonts w:asciiTheme="majorHAnsi" w:hAnsiTheme="majorHAnsi" w:cstheme="majorHAnsi"/>
        </w:rPr>
      </w:pPr>
    </w:p>
    <w:p w14:paraId="5776014B" w14:textId="77777777" w:rsidR="00637680" w:rsidRPr="00885577" w:rsidRDefault="00637680" w:rsidP="00637680">
      <w:pPr>
        <w:tabs>
          <w:tab w:val="left" w:pos="2694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Yang </w:t>
      </w:r>
      <w:proofErr w:type="spellStart"/>
      <w:r w:rsidRPr="00885577">
        <w:rPr>
          <w:rFonts w:asciiTheme="majorHAnsi" w:hAnsiTheme="majorHAnsi" w:cstheme="majorHAnsi"/>
          <w:b/>
        </w:rPr>
        <w:t>Diwakili</w:t>
      </w:r>
      <w:proofErr w:type="spellEnd"/>
      <w:r w:rsidRPr="00885577">
        <w:rPr>
          <w:rFonts w:asciiTheme="majorHAnsi" w:hAnsiTheme="majorHAnsi" w:cstheme="majorHAnsi"/>
          <w:b/>
        </w:rPr>
        <w:t xml:space="preserve"> oleh </w:t>
      </w:r>
      <w:proofErr w:type="spellStart"/>
      <w:r w:rsidRPr="00885577">
        <w:rPr>
          <w:rFonts w:asciiTheme="majorHAnsi" w:hAnsiTheme="majorHAnsi" w:cstheme="majorHAnsi"/>
          <w:b/>
        </w:rPr>
        <w:t>Pelanggan</w:t>
      </w:r>
      <w:proofErr w:type="spellEnd"/>
    </w:p>
    <w:p w14:paraId="651C7BB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nama</w:t>
      </w:r>
      <w:proofErr w:type="gramEnd"/>
      <w:r w:rsidRPr="00885577">
        <w:rPr>
          <w:rFonts w:asciiTheme="majorHAnsi" w:hAnsiTheme="majorHAnsi" w:cstheme="majorHAnsi"/>
        </w:rPr>
        <w:t>_wakil_user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C3747A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jabatan</w:t>
      </w:r>
      <w:proofErr w:type="gramEnd"/>
      <w:r w:rsidRPr="00885577">
        <w:rPr>
          <w:rFonts w:asciiTheme="majorHAnsi" w:hAnsiTheme="majorHAnsi" w:cstheme="majorHAnsi"/>
        </w:rPr>
        <w:t>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355820FF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alamat</w:t>
      </w:r>
      <w:proofErr w:type="gramEnd"/>
      <w:r w:rsidRPr="00885577">
        <w:rPr>
          <w:rFonts w:asciiTheme="majorHAnsi" w:hAnsiTheme="majorHAnsi" w:cstheme="majorHAnsi"/>
        </w:rPr>
        <w:t>_kantor_user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10F6A4B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 w:line="240" w:lineRule="auto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no</w:t>
      </w:r>
      <w:proofErr w:type="gramEnd"/>
      <w:r w:rsidRPr="00885577">
        <w:rPr>
          <w:rFonts w:asciiTheme="majorHAnsi" w:hAnsiTheme="majorHAnsi" w:cstheme="majorHAnsi"/>
        </w:rPr>
        <w:t>_hp_user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119BE4B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</w:p>
    <w:p w14:paraId="33A63DD4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  <w:b/>
        </w:rPr>
        <w:t xml:space="preserve">Dan </w:t>
      </w:r>
      <w:proofErr w:type="spellStart"/>
      <w:r w:rsidRPr="00885577">
        <w:rPr>
          <w:rFonts w:asciiTheme="majorHAnsi" w:hAnsiTheme="majorHAnsi" w:cstheme="majorHAnsi"/>
          <w:b/>
        </w:rPr>
        <w:t>Penyedia</w:t>
      </w:r>
      <w:proofErr w:type="spellEnd"/>
      <w:r w:rsidRPr="00885577">
        <w:rPr>
          <w:rFonts w:asciiTheme="majorHAnsi" w:hAnsiTheme="majorHAnsi" w:cstheme="majorHAnsi"/>
          <w:b/>
        </w:rPr>
        <w:t xml:space="preserve"> </w:t>
      </w:r>
      <w:proofErr w:type="spellStart"/>
      <w:r w:rsidRPr="00885577">
        <w:rPr>
          <w:rFonts w:asciiTheme="majorHAnsi" w:hAnsiTheme="majorHAnsi" w:cstheme="majorHAnsi"/>
          <w:b/>
        </w:rPr>
        <w:t>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PT Indonesia </w:t>
      </w:r>
      <w:proofErr w:type="spellStart"/>
      <w:r w:rsidRPr="00885577">
        <w:rPr>
          <w:rFonts w:asciiTheme="majorHAnsi" w:hAnsiTheme="majorHAnsi" w:cstheme="majorHAnsi"/>
          <w:b/>
        </w:rPr>
        <w:t>Comnets</w:t>
      </w:r>
      <w:proofErr w:type="spellEnd"/>
      <w:r w:rsidRPr="00885577">
        <w:rPr>
          <w:rFonts w:asciiTheme="majorHAnsi" w:hAnsiTheme="majorHAnsi" w:cstheme="majorHAnsi"/>
          <w:b/>
        </w:rPr>
        <w:t xml:space="preserve"> Plus</w:t>
      </w:r>
    </w:p>
    <w:p w14:paraId="0B9ECE27" w14:textId="77777777" w:rsidR="00637680" w:rsidRPr="00885577" w:rsidRDefault="00637680" w:rsidP="00637680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 Project Manager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Pr="00885577">
        <w:rPr>
          <w:rFonts w:asciiTheme="majorHAnsi" w:hAnsiTheme="majorHAnsi" w:cstheme="majorHAnsi"/>
        </w:rPr>
        <w:t xml:space="preserve">{{ </w:t>
      </w:r>
      <w:proofErr w:type="spellStart"/>
      <w:r w:rsidRPr="00885577">
        <w:rPr>
          <w:rFonts w:asciiTheme="majorHAnsi" w:hAnsiTheme="majorHAnsi" w:cstheme="majorHAnsi"/>
        </w:rPr>
        <w:t>project</w:t>
      </w:r>
      <w:proofErr w:type="gramEnd"/>
      <w:r w:rsidRPr="00885577">
        <w:rPr>
          <w:rFonts w:asciiTheme="majorHAnsi" w:hAnsiTheme="majorHAnsi" w:cstheme="majorHAnsi"/>
        </w:rPr>
        <w:t>_team</w:t>
      </w:r>
      <w:proofErr w:type="spellEnd"/>
      <w:r w:rsidRPr="00885577">
        <w:rPr>
          <w:rFonts w:asciiTheme="majorHAnsi" w:hAnsiTheme="majorHAnsi" w:cstheme="majorHAnsi"/>
        </w:rPr>
        <w:t xml:space="preserve"> }}</w:t>
      </w:r>
    </w:p>
    <w:p w14:paraId="6AD9BA74" w14:textId="77777777" w:rsidR="002B455B" w:rsidRPr="00885577" w:rsidRDefault="002B455B" w:rsidP="000A23F0">
      <w:pPr>
        <w:spacing w:after="0"/>
        <w:rPr>
          <w:rFonts w:asciiTheme="majorHAnsi" w:hAnsiTheme="majorHAnsi" w:cstheme="majorHAnsi"/>
        </w:rPr>
      </w:pPr>
    </w:p>
    <w:p w14:paraId="3DD2F3F8" w14:textId="77777777" w:rsidR="002B455B" w:rsidRPr="00885577" w:rsidRDefault="00C50813" w:rsidP="000A23F0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dalam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rangkap</w:t>
      </w:r>
      <w:proofErr w:type="spellEnd"/>
      <w:r w:rsidRPr="00885577">
        <w:rPr>
          <w:rFonts w:asciiTheme="majorHAnsi" w:hAnsiTheme="majorHAnsi" w:cstheme="majorHAnsi"/>
        </w:rPr>
        <w:t xml:space="preserve"> 2 (</w:t>
      </w:r>
      <w:proofErr w:type="spellStart"/>
      <w:r w:rsidRPr="00885577">
        <w:rPr>
          <w:rFonts w:asciiTheme="majorHAnsi" w:hAnsiTheme="majorHAnsi" w:cstheme="majorHAnsi"/>
        </w:rPr>
        <w:t>dua</w:t>
      </w:r>
      <w:proofErr w:type="spellEnd"/>
      <w:r w:rsidRPr="00885577">
        <w:rPr>
          <w:rFonts w:asciiTheme="majorHAnsi" w:hAnsiTheme="majorHAnsi" w:cstheme="majorHAnsi"/>
        </w:rPr>
        <w:t xml:space="preserve">) </w:t>
      </w:r>
      <w:proofErr w:type="spellStart"/>
      <w:r w:rsidRPr="00885577">
        <w:rPr>
          <w:rFonts w:asciiTheme="majorHAnsi" w:hAnsiTheme="majorHAnsi" w:cstheme="majorHAnsi"/>
        </w:rPr>
        <w:t>asli</w:t>
      </w:r>
      <w:proofErr w:type="spellEnd"/>
      <w:r w:rsidRPr="00885577">
        <w:rPr>
          <w:rFonts w:asciiTheme="majorHAnsi" w:hAnsiTheme="majorHAnsi" w:cstheme="majorHAnsi"/>
        </w:rPr>
        <w:t xml:space="preserve">,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bunyinya</w:t>
      </w:r>
      <w:proofErr w:type="spellEnd"/>
      <w:r w:rsidRPr="00885577">
        <w:rPr>
          <w:rFonts w:asciiTheme="majorHAnsi" w:hAnsiTheme="majorHAnsi" w:cstheme="majorHAnsi"/>
        </w:rPr>
        <w:t xml:space="preserve"> dan </w:t>
      </w:r>
      <w:proofErr w:type="spellStart"/>
      <w:r w:rsidRPr="00885577">
        <w:rPr>
          <w:rFonts w:asciiTheme="majorHAnsi" w:hAnsiTheme="majorHAnsi" w:cstheme="majorHAnsi"/>
        </w:rPr>
        <w:t>mempunyai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kekuatan</w:t>
      </w:r>
      <w:proofErr w:type="spellEnd"/>
      <w:r w:rsidRPr="00885577">
        <w:rPr>
          <w:rFonts w:asciiTheme="majorHAnsi" w:hAnsiTheme="majorHAnsi" w:cstheme="majorHAnsi"/>
        </w:rPr>
        <w:t xml:space="preserve"> Hukum yang </w:t>
      </w:r>
      <w:proofErr w:type="spellStart"/>
      <w:r w:rsidRPr="00885577">
        <w:rPr>
          <w:rFonts w:asciiTheme="majorHAnsi" w:hAnsiTheme="majorHAnsi" w:cstheme="majorHAnsi"/>
        </w:rPr>
        <w:t>sama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setelah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ditanda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tangani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kedua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belah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pihak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43197BE4" w14:textId="1B2A497F" w:rsidR="000A23F0" w:rsidRPr="00885577" w:rsidRDefault="000A23F0">
      <w:pPr>
        <w:rPr>
          <w:rFonts w:asciiTheme="majorHAnsi" w:hAnsiTheme="majorHAnsi" w:cstheme="majorHAnsi"/>
        </w:rPr>
      </w:pP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637680" w:rsidRPr="00885577" w14:paraId="683AD89E" w14:textId="77777777" w:rsidTr="0041017B">
        <w:tc>
          <w:tcPr>
            <w:tcW w:w="4077" w:type="dxa"/>
          </w:tcPr>
          <w:p w14:paraId="11992E5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3C93FCA6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145050D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637680" w:rsidRPr="00885577" w14:paraId="021D1E5B" w14:textId="77777777" w:rsidTr="0041017B">
        <w:tc>
          <w:tcPr>
            <w:tcW w:w="4077" w:type="dxa"/>
          </w:tcPr>
          <w:p w14:paraId="3495174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56AB4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50EC3AD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27570E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0E7847F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376CF172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697776C8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2714C4BA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62CBE6E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365921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2AA17CD4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103EA503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</w:p>
          <w:p w14:paraId="4E4D2F51" w14:textId="77777777" w:rsidR="00637680" w:rsidRPr="00885577" w:rsidRDefault="00637680" w:rsidP="0041017B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394830AB" w14:textId="77777777" w:rsidR="00885577" w:rsidRPr="00885577" w:rsidRDefault="00885577">
      <w:pPr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  <w:b/>
          <w:bCs/>
        </w:rPr>
        <w:br w:type="page"/>
      </w:r>
    </w:p>
    <w:p w14:paraId="2F10967F" w14:textId="327478B9" w:rsidR="00885577" w:rsidRPr="00885577" w:rsidRDefault="00885577" w:rsidP="00885577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885577">
        <w:rPr>
          <w:rFonts w:asciiTheme="majorHAnsi" w:hAnsiTheme="majorHAnsi" w:cstheme="majorHAnsi"/>
          <w:b/>
          <w:bCs/>
          <w:sz w:val="24"/>
          <w:szCs w:val="24"/>
        </w:rPr>
        <w:lastRenderedPageBreak/>
        <w:t>BERITA ACARA KENDALA LAPANGAN</w:t>
      </w:r>
    </w:p>
    <w:p w14:paraId="2A6A5D5B" w14:textId="395BC7FF" w:rsidR="00885577" w:rsidRPr="00885577" w:rsidRDefault="00502591" w:rsidP="00885577">
      <w:pPr>
        <w:jc w:val="both"/>
        <w:rPr>
          <w:rFonts w:asciiTheme="majorHAnsi" w:hAnsiTheme="majorHAnsi" w:cstheme="majorHAnsi"/>
          <w:b/>
          <w:bCs/>
        </w:rPr>
      </w:pPr>
      <w:r w:rsidRPr="00885577">
        <w:rPr>
          <w:rFonts w:asciiTheme="majorHAnsi" w:hAnsiTheme="majorHAnsi" w:cstheme="majorHAnsi"/>
        </w:rPr>
        <w:t xml:space="preserve">Pada Hari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gramStart"/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hari</w:t>
      </w:r>
      <w:proofErr w:type="spellEnd"/>
      <w:proofErr w:type="gram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tgl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Bulan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bln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Pr="00885577">
        <w:rPr>
          <w:rFonts w:asciiTheme="majorHAnsi" w:hAnsiTheme="majorHAnsi" w:cstheme="majorHAnsi"/>
        </w:rPr>
        <w:t xml:space="preserve">  </w:t>
      </w:r>
      <w:proofErr w:type="spellStart"/>
      <w:r w:rsidRPr="00885577">
        <w:rPr>
          <w:rFonts w:asciiTheme="majorHAnsi" w:hAnsiTheme="majorHAnsi" w:cstheme="majorHAnsi"/>
        </w:rPr>
        <w:t>Tahun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thn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  <w:r w:rsidR="00885577" w:rsidRPr="00885577">
        <w:rPr>
          <w:rFonts w:asciiTheme="majorHAnsi" w:hAnsiTheme="majorHAnsi" w:cstheme="majorHAnsi"/>
        </w:rPr>
        <w:t>,</w:t>
      </w:r>
      <w:r w:rsidR="00885577" w:rsidRPr="00885577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telah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dilaksankan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pekerjaan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instalasi</w:t>
      </w:r>
      <w:proofErr w:type="spellEnd"/>
      <w:r w:rsidR="00885577" w:rsidRPr="00885577">
        <w:rPr>
          <w:rFonts w:asciiTheme="majorHAnsi" w:hAnsiTheme="majorHAnsi" w:cstheme="majorHAnsi"/>
        </w:rPr>
        <w:t xml:space="preserve"> dan </w:t>
      </w:r>
      <w:proofErr w:type="spellStart"/>
      <w:r w:rsidR="00885577" w:rsidRPr="00885577">
        <w:rPr>
          <w:rFonts w:asciiTheme="majorHAnsi" w:hAnsiTheme="majorHAnsi" w:cstheme="majorHAnsi"/>
        </w:rPr>
        <w:t>aktivasi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atas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jaringan</w:t>
      </w:r>
      <w:proofErr w:type="spellEnd"/>
      <w:r w:rsidR="00885577" w:rsidRPr="00885577">
        <w:rPr>
          <w:rFonts w:asciiTheme="majorHAnsi" w:hAnsiTheme="majorHAnsi" w:cstheme="majorHAnsi"/>
        </w:rPr>
        <w:t xml:space="preserve"> Telekomunikasi </w:t>
      </w:r>
      <w:proofErr w:type="spellStart"/>
      <w:r w:rsidR="00885577" w:rsidRPr="00885577">
        <w:rPr>
          <w:rFonts w:asciiTheme="majorHAnsi" w:hAnsiTheme="majorHAnsi" w:cstheme="majorHAnsi"/>
        </w:rPr>
        <w:t>dengan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proofErr w:type="spellStart"/>
      <w:r w:rsidR="00885577" w:rsidRPr="00885577">
        <w:rPr>
          <w:rFonts w:asciiTheme="majorHAnsi" w:hAnsiTheme="majorHAnsi" w:cstheme="majorHAnsi"/>
        </w:rPr>
        <w:t>layanan</w:t>
      </w:r>
      <w:proofErr w:type="spellEnd"/>
      <w:r w:rsidR="00885577" w:rsidRPr="00885577">
        <w:rPr>
          <w:rFonts w:asciiTheme="majorHAnsi" w:hAnsiTheme="majorHAnsi" w:cstheme="majorHAnsi"/>
        </w:rPr>
        <w:t xml:space="preserve"> </w:t>
      </w:r>
      <w:r w:rsidRPr="00885577">
        <w:rPr>
          <w:rFonts w:asciiTheme="majorHAnsi" w:hAnsiTheme="majorHAnsi" w:cstheme="majorHAnsi"/>
          <w:b/>
        </w:rPr>
        <w:t xml:space="preserve">{{ </w:t>
      </w:r>
      <w:proofErr w:type="spellStart"/>
      <w:r w:rsidRPr="00885577">
        <w:rPr>
          <w:rFonts w:asciiTheme="majorHAnsi" w:hAnsiTheme="majorHAnsi" w:cstheme="majorHAnsi"/>
          <w:b/>
        </w:rPr>
        <w:t>nama_layanan</w:t>
      </w:r>
      <w:proofErr w:type="spellEnd"/>
      <w:r w:rsidRPr="00885577">
        <w:rPr>
          <w:rFonts w:asciiTheme="majorHAnsi" w:hAnsiTheme="majorHAnsi" w:cstheme="majorHAnsi"/>
          <w:b/>
        </w:rPr>
        <w:t xml:space="preserve"> }}</w:t>
      </w:r>
    </w:p>
    <w:p w14:paraId="4D8C3005" w14:textId="14CA2AE2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No PA: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_pa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61AFFFE" w14:textId="77777777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PIHAK PERTAMA</w:t>
      </w:r>
      <w:r w:rsidRPr="00885577">
        <w:rPr>
          <w:rFonts w:asciiTheme="majorHAnsi" w:hAnsiTheme="majorHAnsi" w:cstheme="majorHAnsi"/>
        </w:rPr>
        <w:tab/>
        <w:t>: PT INDONESIA COMNETS PLUS (ICON+)</w:t>
      </w:r>
    </w:p>
    <w:p w14:paraId="24DB7463" w14:textId="7A73481B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Diwakili</w:t>
      </w:r>
      <w:proofErr w:type="spellEnd"/>
      <w:r w:rsidRPr="00885577">
        <w:rPr>
          <w:rFonts w:asciiTheme="majorHAnsi" w:hAnsiTheme="majorHAnsi" w:cstheme="majorHAnsi"/>
        </w:rPr>
        <w:t xml:space="preserve"> Oleh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project</w:t>
      </w:r>
      <w:proofErr w:type="gramEnd"/>
      <w:r w:rsidR="00502591" w:rsidRPr="00885577">
        <w:rPr>
          <w:rFonts w:asciiTheme="majorHAnsi" w:hAnsiTheme="majorHAnsi" w:cstheme="majorHAnsi"/>
        </w:rPr>
        <w:t>_team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120CCDE3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  <w:t xml:space="preserve">: Project Team Leader </w:t>
      </w:r>
    </w:p>
    <w:p w14:paraId="104341B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Alamat Kantor </w:t>
      </w:r>
      <w:r w:rsidRPr="00885577">
        <w:rPr>
          <w:rFonts w:asciiTheme="majorHAnsi" w:hAnsiTheme="majorHAnsi" w:cstheme="majorHAnsi"/>
        </w:rPr>
        <w:tab/>
        <w:t xml:space="preserve">: JL. WR </w:t>
      </w:r>
      <w:proofErr w:type="spellStart"/>
      <w:r w:rsidRPr="00885577">
        <w:rPr>
          <w:rFonts w:asciiTheme="majorHAnsi" w:hAnsiTheme="majorHAnsi" w:cstheme="majorHAnsi"/>
        </w:rPr>
        <w:t>Supratman</w:t>
      </w:r>
      <w:proofErr w:type="spellEnd"/>
      <w:r w:rsidRPr="00885577">
        <w:rPr>
          <w:rFonts w:asciiTheme="majorHAnsi" w:hAnsiTheme="majorHAnsi" w:cstheme="majorHAnsi"/>
        </w:rPr>
        <w:t xml:space="preserve"> No. 58 Bandung 4021</w:t>
      </w:r>
    </w:p>
    <w:p w14:paraId="7F3D4240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Nomer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Telpon</w:t>
      </w:r>
      <w:proofErr w:type="spellEnd"/>
      <w:r w:rsidRPr="00885577">
        <w:rPr>
          <w:rFonts w:asciiTheme="majorHAnsi" w:hAnsiTheme="majorHAnsi" w:cstheme="majorHAnsi"/>
        </w:rPr>
        <w:t xml:space="preserve"> &amp; FAX </w:t>
      </w:r>
      <w:r w:rsidRPr="00885577">
        <w:rPr>
          <w:rFonts w:asciiTheme="majorHAnsi" w:hAnsiTheme="majorHAnsi" w:cstheme="majorHAnsi"/>
        </w:rPr>
        <w:tab/>
        <w:t>: (022) 7200262</w:t>
      </w:r>
    </w:p>
    <w:p w14:paraId="6C238E9A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B22A5CE" w14:textId="0712324B" w:rsidR="00885577" w:rsidRPr="00885577" w:rsidRDefault="00885577" w:rsidP="00885577">
      <w:pPr>
        <w:tabs>
          <w:tab w:val="left" w:pos="2835"/>
        </w:tabs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PIHAK KEDUA </w:t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>{{ user</w:t>
      </w:r>
      <w:proofErr w:type="gramEnd"/>
      <w:r w:rsidR="00502591" w:rsidRPr="00885577">
        <w:rPr>
          <w:rFonts w:asciiTheme="majorHAnsi" w:hAnsiTheme="majorHAnsi" w:cstheme="majorHAnsi"/>
        </w:rPr>
        <w:t xml:space="preserve"> }}</w:t>
      </w:r>
    </w:p>
    <w:p w14:paraId="6B3F8D0D" w14:textId="607A7763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Nama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nama</w:t>
      </w:r>
      <w:proofErr w:type="gramEnd"/>
      <w:r w:rsidR="00502591" w:rsidRPr="00885577">
        <w:rPr>
          <w:rFonts w:asciiTheme="majorHAnsi" w:hAnsiTheme="majorHAnsi" w:cstheme="majorHAnsi"/>
        </w:rPr>
        <w:t>_wakil_user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001314ED" w14:textId="7EC46145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Jabatan</w:t>
      </w:r>
      <w:proofErr w:type="spellEnd"/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jabatan</w:t>
      </w:r>
      <w:proofErr w:type="gramEnd"/>
      <w:r w:rsidR="00502591" w:rsidRPr="00885577">
        <w:rPr>
          <w:rFonts w:asciiTheme="majorHAnsi" w:hAnsiTheme="majorHAnsi" w:cstheme="majorHAnsi"/>
        </w:rPr>
        <w:t>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77167C78" w14:textId="27D39304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Alamat Kantor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alamat</w:t>
      </w:r>
      <w:proofErr w:type="gramEnd"/>
      <w:r w:rsidR="00502591" w:rsidRPr="00885577">
        <w:rPr>
          <w:rFonts w:asciiTheme="majorHAnsi" w:hAnsiTheme="majorHAnsi" w:cstheme="majorHAnsi"/>
        </w:rPr>
        <w:t>_kantor_user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34B20686" w14:textId="2AFD6332" w:rsidR="00885577" w:rsidRPr="00885577" w:rsidRDefault="00885577" w:rsidP="00885577">
      <w:pPr>
        <w:tabs>
          <w:tab w:val="left" w:pos="2694"/>
          <w:tab w:val="left" w:pos="2835"/>
        </w:tabs>
        <w:spacing w:after="0"/>
        <w:ind w:left="426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Nomor</w:t>
      </w:r>
      <w:proofErr w:type="spellEnd"/>
      <w:r w:rsidRPr="00885577">
        <w:rPr>
          <w:rFonts w:asciiTheme="majorHAnsi" w:hAnsiTheme="majorHAnsi" w:cstheme="majorHAnsi"/>
        </w:rPr>
        <w:t xml:space="preserve"> Telp/Hp, Email</w:t>
      </w:r>
      <w:r w:rsidRPr="00885577">
        <w:rPr>
          <w:rFonts w:asciiTheme="majorHAnsi" w:hAnsiTheme="majorHAnsi" w:cstheme="majorHAnsi"/>
        </w:rPr>
        <w:tab/>
      </w:r>
      <w:r w:rsidRPr="00885577">
        <w:rPr>
          <w:rFonts w:asciiTheme="majorHAnsi" w:hAnsiTheme="majorHAnsi" w:cstheme="majorHAnsi"/>
        </w:rPr>
        <w:tab/>
        <w:t xml:space="preserve">: </w:t>
      </w:r>
      <w:proofErr w:type="gramStart"/>
      <w:r w:rsidR="00502591" w:rsidRPr="00885577">
        <w:rPr>
          <w:rFonts w:asciiTheme="majorHAnsi" w:hAnsiTheme="majorHAnsi" w:cstheme="majorHAnsi"/>
        </w:rPr>
        <w:t xml:space="preserve">{{ </w:t>
      </w:r>
      <w:proofErr w:type="spellStart"/>
      <w:r w:rsidR="00502591" w:rsidRPr="00885577">
        <w:rPr>
          <w:rFonts w:asciiTheme="majorHAnsi" w:hAnsiTheme="majorHAnsi" w:cstheme="majorHAnsi"/>
        </w:rPr>
        <w:t>no</w:t>
      </w:r>
      <w:proofErr w:type="gramEnd"/>
      <w:r w:rsidR="00502591" w:rsidRPr="00885577">
        <w:rPr>
          <w:rFonts w:asciiTheme="majorHAnsi" w:hAnsiTheme="majorHAnsi" w:cstheme="majorHAnsi"/>
        </w:rPr>
        <w:t>_hp_user</w:t>
      </w:r>
      <w:proofErr w:type="spellEnd"/>
      <w:r w:rsidR="00502591" w:rsidRPr="00885577">
        <w:rPr>
          <w:rFonts w:asciiTheme="majorHAnsi" w:hAnsiTheme="majorHAnsi" w:cstheme="majorHAnsi"/>
        </w:rPr>
        <w:t xml:space="preserve"> }}</w:t>
      </w:r>
    </w:p>
    <w:p w14:paraId="2CB11EC5" w14:textId="77777777" w:rsidR="00885577" w:rsidRPr="00885577" w:rsidRDefault="00885577" w:rsidP="00885577">
      <w:pPr>
        <w:tabs>
          <w:tab w:val="left" w:pos="2835"/>
        </w:tabs>
        <w:spacing w:after="0"/>
        <w:ind w:left="567"/>
        <w:rPr>
          <w:rFonts w:asciiTheme="majorHAnsi" w:hAnsiTheme="majorHAnsi" w:cstheme="majorHAnsi"/>
        </w:rPr>
      </w:pPr>
    </w:p>
    <w:p w14:paraId="21F6281C" w14:textId="77777777" w:rsidR="00885577" w:rsidRPr="00885577" w:rsidRDefault="00885577" w:rsidP="00885577">
      <w:pPr>
        <w:spacing w:after="0"/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Bahwa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saat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yang </w:t>
      </w:r>
      <w:proofErr w:type="spellStart"/>
      <w:r w:rsidRPr="00885577">
        <w:rPr>
          <w:rFonts w:asciiTheme="majorHAnsi" w:hAnsiTheme="majorHAnsi" w:cstheme="majorHAnsi"/>
        </w:rPr>
        <w:t>disebabkan</w:t>
      </w:r>
      <w:proofErr w:type="spellEnd"/>
      <w:r w:rsidRPr="00885577">
        <w:rPr>
          <w:rFonts w:asciiTheme="majorHAnsi" w:hAnsiTheme="majorHAnsi" w:cstheme="majorHAnsi"/>
        </w:rPr>
        <w:t xml:space="preserve"> oleh: </w:t>
      </w:r>
    </w:p>
    <w:p w14:paraId="7B6D8B04" w14:textId="77777777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1.</w:t>
      </w:r>
      <w:r w:rsidRPr="00885577">
        <w:rPr>
          <w:rFonts w:asciiTheme="majorHAnsi" w:hAnsiTheme="majorHAnsi" w:cstheme="majorHAnsi"/>
        </w:rPr>
        <w:tab/>
      </w:r>
      <w:proofErr w:type="spellStart"/>
      <w:r w:rsidRPr="00885577">
        <w:rPr>
          <w:rFonts w:asciiTheme="majorHAnsi" w:hAnsiTheme="majorHAnsi" w:cstheme="majorHAnsi"/>
        </w:rPr>
        <w:t>Menunggu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jadwal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testcomm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bersama</w:t>
      </w:r>
      <w:proofErr w:type="spellEnd"/>
      <w:r w:rsidRPr="00885577">
        <w:rPr>
          <w:rFonts w:asciiTheme="majorHAnsi" w:hAnsiTheme="majorHAnsi" w:cstheme="majorHAnsi"/>
        </w:rPr>
        <w:t xml:space="preserve"> user</w:t>
      </w:r>
    </w:p>
    <w:p w14:paraId="6F9427BE" w14:textId="77777777" w:rsidR="00502591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2.</w:t>
      </w:r>
      <w:r w:rsidRPr="00885577">
        <w:rPr>
          <w:rFonts w:asciiTheme="majorHAnsi" w:hAnsiTheme="majorHAnsi" w:cstheme="majorHAnsi"/>
        </w:rPr>
        <w:tab/>
      </w:r>
      <w:r w:rsidR="00502591" w:rsidRPr="00885577">
        <w:rPr>
          <w:rFonts w:asciiTheme="majorHAnsi" w:hAnsiTheme="majorHAnsi" w:cstheme="majorHAnsi"/>
        </w:rPr>
        <w:t>………………………..</w:t>
      </w:r>
    </w:p>
    <w:p w14:paraId="715F577F" w14:textId="47003F96" w:rsidR="00885577" w:rsidRPr="00885577" w:rsidRDefault="00885577" w:rsidP="00885577">
      <w:pPr>
        <w:spacing w:after="0"/>
        <w:ind w:left="284"/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>3.</w:t>
      </w:r>
      <w:r w:rsidRPr="00885577">
        <w:rPr>
          <w:rFonts w:asciiTheme="majorHAnsi" w:hAnsiTheme="majorHAnsi" w:cstheme="majorHAnsi"/>
        </w:rPr>
        <w:tab/>
        <w:t>………………………..</w:t>
      </w:r>
    </w:p>
    <w:p w14:paraId="71AC9F11" w14:textId="77777777" w:rsidR="00885577" w:rsidRPr="00885577" w:rsidRDefault="00885577" w:rsidP="00885577">
      <w:pPr>
        <w:rPr>
          <w:rFonts w:asciiTheme="majorHAnsi" w:hAnsiTheme="majorHAnsi" w:cstheme="majorHAnsi"/>
        </w:rPr>
      </w:pPr>
      <w:r w:rsidRPr="00885577">
        <w:rPr>
          <w:rFonts w:asciiTheme="majorHAnsi" w:hAnsiTheme="majorHAnsi" w:cstheme="majorHAnsi"/>
        </w:rPr>
        <w:t xml:space="preserve">Yang </w:t>
      </w:r>
      <w:proofErr w:type="spellStart"/>
      <w:r w:rsidRPr="00885577">
        <w:rPr>
          <w:rFonts w:asciiTheme="majorHAnsi" w:hAnsiTheme="majorHAnsi" w:cstheme="majorHAnsi"/>
        </w:rPr>
        <w:t>diperkirakan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selama</w:t>
      </w:r>
      <w:proofErr w:type="spellEnd"/>
      <w:r w:rsidRPr="00885577">
        <w:rPr>
          <w:rFonts w:asciiTheme="majorHAnsi" w:hAnsiTheme="majorHAnsi" w:cstheme="majorHAnsi"/>
        </w:rPr>
        <w:t xml:space="preserve">         </w:t>
      </w:r>
      <w:proofErr w:type="spellStart"/>
      <w:r w:rsidRPr="00885577">
        <w:rPr>
          <w:rFonts w:asciiTheme="majorHAnsi" w:hAnsiTheme="majorHAnsi" w:cstheme="majorHAnsi"/>
        </w:rPr>
        <w:t>hari</w:t>
      </w:r>
      <w:proofErr w:type="spellEnd"/>
      <w:r w:rsidRPr="00885577">
        <w:rPr>
          <w:rFonts w:asciiTheme="majorHAnsi" w:hAnsiTheme="majorHAnsi" w:cstheme="majorHAnsi"/>
        </w:rPr>
        <w:t xml:space="preserve">, </w:t>
      </w:r>
      <w:proofErr w:type="spellStart"/>
      <w:r w:rsidRPr="00885577">
        <w:rPr>
          <w:rFonts w:asciiTheme="majorHAnsi" w:hAnsiTheme="majorHAnsi" w:cstheme="majorHAnsi"/>
        </w:rPr>
        <w:t>sejak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tanggal</w:t>
      </w:r>
      <w:proofErr w:type="spellEnd"/>
      <w:r w:rsidRPr="00885577">
        <w:rPr>
          <w:rFonts w:asciiTheme="majorHAnsi" w:hAnsiTheme="majorHAnsi" w:cstheme="majorHAnsi"/>
        </w:rPr>
        <w:t xml:space="preserve">                             s/d                         </w:t>
      </w:r>
      <w:proofErr w:type="gramStart"/>
      <w:r w:rsidRPr="00885577">
        <w:rPr>
          <w:rFonts w:asciiTheme="majorHAnsi" w:hAnsiTheme="majorHAnsi" w:cstheme="majorHAnsi"/>
        </w:rPr>
        <w:t xml:space="preserve">  .</w:t>
      </w:r>
      <w:proofErr w:type="gramEnd"/>
      <w:r w:rsidRPr="00885577">
        <w:rPr>
          <w:rFonts w:asciiTheme="majorHAnsi" w:hAnsiTheme="majorHAnsi" w:cstheme="majorHAnsi"/>
        </w:rPr>
        <w:t xml:space="preserve"> Jika </w:t>
      </w:r>
      <w:proofErr w:type="spellStart"/>
      <w:r w:rsidRPr="00885577">
        <w:rPr>
          <w:rFonts w:asciiTheme="majorHAnsi" w:hAnsiTheme="majorHAnsi" w:cstheme="majorHAnsi"/>
        </w:rPr>
        <w:t>kendala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tersebut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diatas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sudah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selesai</w:t>
      </w:r>
      <w:proofErr w:type="spellEnd"/>
      <w:r w:rsidRPr="00885577">
        <w:rPr>
          <w:rFonts w:asciiTheme="majorHAnsi" w:hAnsiTheme="majorHAnsi" w:cstheme="majorHAnsi"/>
        </w:rPr>
        <w:t xml:space="preserve">, PIHAK KEDUA </w:t>
      </w:r>
      <w:proofErr w:type="spellStart"/>
      <w:r w:rsidRPr="00885577">
        <w:rPr>
          <w:rFonts w:asciiTheme="majorHAnsi" w:hAnsiTheme="majorHAnsi" w:cstheme="majorHAnsi"/>
        </w:rPr>
        <w:t>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menginformasikan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kepada</w:t>
      </w:r>
      <w:proofErr w:type="spellEnd"/>
      <w:r w:rsidRPr="00885577">
        <w:rPr>
          <w:rFonts w:asciiTheme="majorHAnsi" w:hAnsiTheme="majorHAnsi" w:cstheme="majorHAnsi"/>
        </w:rPr>
        <w:t xml:space="preserve"> PIHAK PERTAMA,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melanjutkan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pekerjaan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Instalasi</w:t>
      </w:r>
      <w:proofErr w:type="spellEnd"/>
      <w:r w:rsidRPr="00885577">
        <w:rPr>
          <w:rFonts w:asciiTheme="majorHAnsi" w:hAnsiTheme="majorHAnsi" w:cstheme="majorHAnsi"/>
        </w:rPr>
        <w:t xml:space="preserve"> dan Aktivasi yang </w:t>
      </w:r>
      <w:proofErr w:type="spellStart"/>
      <w:r w:rsidRPr="00885577">
        <w:rPr>
          <w:rFonts w:asciiTheme="majorHAnsi" w:hAnsiTheme="majorHAnsi" w:cstheme="majorHAnsi"/>
        </w:rPr>
        <w:t>tertunda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065F39CD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Petugas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Lapangan</w:t>
      </w:r>
      <w:proofErr w:type="spellEnd"/>
      <w:r w:rsidRPr="00885577">
        <w:rPr>
          <w:rFonts w:asciiTheme="majorHAnsi" w:hAnsiTheme="majorHAnsi" w:cstheme="majorHAnsi"/>
        </w:rPr>
        <w:t xml:space="preserve">: </w:t>
      </w:r>
    </w:p>
    <w:tbl>
      <w:tblPr>
        <w:tblStyle w:val="TableGrid"/>
        <w:tblW w:w="9417" w:type="dxa"/>
        <w:tblLook w:val="04A0" w:firstRow="1" w:lastRow="0" w:firstColumn="1" w:lastColumn="0" w:noHBand="0" w:noVBand="1"/>
      </w:tblPr>
      <w:tblGrid>
        <w:gridCol w:w="2405"/>
        <w:gridCol w:w="1580"/>
        <w:gridCol w:w="1769"/>
        <w:gridCol w:w="2463"/>
        <w:gridCol w:w="1200"/>
      </w:tblGrid>
      <w:tr w:rsidR="00885577" w:rsidRPr="00885577" w14:paraId="1613AF38" w14:textId="77777777" w:rsidTr="003A48F9">
        <w:tc>
          <w:tcPr>
            <w:tcW w:w="2405" w:type="dxa"/>
          </w:tcPr>
          <w:p w14:paraId="0E39333C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Perusahaan</w:t>
            </w:r>
          </w:p>
        </w:tc>
        <w:tc>
          <w:tcPr>
            <w:tcW w:w="1580" w:type="dxa"/>
          </w:tcPr>
          <w:p w14:paraId="436F3C6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Nama</w:t>
            </w:r>
          </w:p>
        </w:tc>
        <w:tc>
          <w:tcPr>
            <w:tcW w:w="1769" w:type="dxa"/>
          </w:tcPr>
          <w:p w14:paraId="1D6CBFF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>No. Telp/HP</w:t>
            </w:r>
          </w:p>
        </w:tc>
        <w:tc>
          <w:tcPr>
            <w:tcW w:w="2463" w:type="dxa"/>
          </w:tcPr>
          <w:p w14:paraId="700E29D2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r w:rsidRPr="00885577">
              <w:rPr>
                <w:rFonts w:asciiTheme="majorHAnsi" w:hAnsiTheme="majorHAnsi" w:cstheme="majorHAnsi"/>
              </w:rPr>
              <w:t xml:space="preserve">Lokasi </w:t>
            </w:r>
            <w:proofErr w:type="spellStart"/>
            <w:r w:rsidRPr="00885577">
              <w:rPr>
                <w:rFonts w:asciiTheme="majorHAnsi" w:hAnsiTheme="majorHAnsi" w:cstheme="majorHAnsi"/>
              </w:rPr>
              <w:t>Kerja</w:t>
            </w:r>
            <w:proofErr w:type="spellEnd"/>
          </w:p>
        </w:tc>
        <w:tc>
          <w:tcPr>
            <w:tcW w:w="1200" w:type="dxa"/>
          </w:tcPr>
          <w:p w14:paraId="6A67401E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885577">
              <w:rPr>
                <w:rFonts w:asciiTheme="majorHAnsi" w:hAnsiTheme="majorHAnsi" w:cstheme="majorHAnsi"/>
              </w:rPr>
              <w:t>Paraf</w:t>
            </w:r>
            <w:proofErr w:type="spellEnd"/>
          </w:p>
        </w:tc>
      </w:tr>
      <w:tr w:rsidR="00885577" w:rsidRPr="00885577" w14:paraId="7258B130" w14:textId="77777777" w:rsidTr="003A48F9">
        <w:trPr>
          <w:trHeight w:val="480"/>
        </w:trPr>
        <w:tc>
          <w:tcPr>
            <w:tcW w:w="2405" w:type="dxa"/>
          </w:tcPr>
          <w:p w14:paraId="0C35B58A" w14:textId="55F8F4A8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03821979" w14:textId="7EC7E714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3117DC1F" w14:textId="5113C70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7B646EB2" w14:textId="362553FC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56F78FE9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885577" w:rsidRPr="00885577" w14:paraId="257E46DA" w14:textId="77777777" w:rsidTr="003A48F9">
        <w:tc>
          <w:tcPr>
            <w:tcW w:w="2405" w:type="dxa"/>
          </w:tcPr>
          <w:p w14:paraId="4F926C95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  <w:p w14:paraId="3F5C6A9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580" w:type="dxa"/>
          </w:tcPr>
          <w:p w14:paraId="57711FBB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769" w:type="dxa"/>
          </w:tcPr>
          <w:p w14:paraId="29DB27B8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463" w:type="dxa"/>
          </w:tcPr>
          <w:p w14:paraId="578F8F11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200" w:type="dxa"/>
          </w:tcPr>
          <w:p w14:paraId="3970551F" w14:textId="77777777" w:rsidR="00885577" w:rsidRPr="00885577" w:rsidRDefault="00885577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7870E2B2" w14:textId="77777777" w:rsidR="00885577" w:rsidRPr="00885577" w:rsidRDefault="00885577" w:rsidP="00885577">
      <w:pPr>
        <w:rPr>
          <w:rFonts w:asciiTheme="majorHAnsi" w:hAnsiTheme="majorHAnsi" w:cstheme="majorHAnsi"/>
        </w:rPr>
      </w:pPr>
      <w:proofErr w:type="spellStart"/>
      <w:r w:rsidRPr="00885577">
        <w:rPr>
          <w:rFonts w:asciiTheme="majorHAnsi" w:hAnsiTheme="majorHAnsi" w:cstheme="majorHAnsi"/>
        </w:rPr>
        <w:t>Demikian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berita</w:t>
      </w:r>
      <w:proofErr w:type="spellEnd"/>
      <w:r w:rsidRPr="00885577">
        <w:rPr>
          <w:rFonts w:asciiTheme="majorHAnsi" w:hAnsiTheme="majorHAnsi" w:cstheme="majorHAnsi"/>
        </w:rPr>
        <w:t xml:space="preserve"> acara </w:t>
      </w:r>
      <w:proofErr w:type="spellStart"/>
      <w:r w:rsidRPr="00885577">
        <w:rPr>
          <w:rFonts w:asciiTheme="majorHAnsi" w:hAnsiTheme="majorHAnsi" w:cstheme="majorHAnsi"/>
        </w:rPr>
        <w:t>ini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dibuat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untuk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digunakan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sebagaimana</w:t>
      </w:r>
      <w:proofErr w:type="spellEnd"/>
      <w:r w:rsidRPr="00885577">
        <w:rPr>
          <w:rFonts w:asciiTheme="majorHAnsi" w:hAnsiTheme="majorHAnsi" w:cstheme="majorHAnsi"/>
        </w:rPr>
        <w:t xml:space="preserve"> </w:t>
      </w:r>
      <w:proofErr w:type="spellStart"/>
      <w:r w:rsidRPr="00885577">
        <w:rPr>
          <w:rFonts w:asciiTheme="majorHAnsi" w:hAnsiTheme="majorHAnsi" w:cstheme="majorHAnsi"/>
        </w:rPr>
        <w:t>mestinya</w:t>
      </w:r>
      <w:proofErr w:type="spellEnd"/>
      <w:r w:rsidRPr="00885577">
        <w:rPr>
          <w:rFonts w:asciiTheme="majorHAnsi" w:hAnsiTheme="majorHAnsi" w:cstheme="majorHAnsi"/>
        </w:rPr>
        <w:t>.</w:t>
      </w:r>
    </w:p>
    <w:p w14:paraId="26F00119" w14:textId="77777777" w:rsidR="00885577" w:rsidRPr="00885577" w:rsidRDefault="0088557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</w:p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885577" w:rsidRPr="00885577" w14:paraId="68BF320E" w14:textId="77777777" w:rsidTr="003A48F9">
        <w:tc>
          <w:tcPr>
            <w:tcW w:w="4077" w:type="dxa"/>
          </w:tcPr>
          <w:p w14:paraId="6066E18A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proofErr w:type="gramStart"/>
            <w:r w:rsidRPr="00885577">
              <w:rPr>
                <w:rFonts w:asciiTheme="majorHAnsi" w:hAnsiTheme="majorHAnsi" w:cstheme="majorHAnsi"/>
                <w:b/>
              </w:rPr>
              <w:t>{{ user</w:t>
            </w:r>
            <w:proofErr w:type="gramEnd"/>
            <w:r w:rsidRPr="00885577">
              <w:rPr>
                <w:rFonts w:asciiTheme="majorHAnsi" w:hAnsiTheme="majorHAnsi" w:cstheme="majorHAnsi"/>
                <w:b/>
              </w:rPr>
              <w:t xml:space="preserve"> }}</w:t>
            </w:r>
          </w:p>
        </w:tc>
        <w:tc>
          <w:tcPr>
            <w:tcW w:w="1985" w:type="dxa"/>
          </w:tcPr>
          <w:p w14:paraId="65E7539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3302" w:type="dxa"/>
          </w:tcPr>
          <w:p w14:paraId="767E5CE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885577">
              <w:rPr>
                <w:rFonts w:asciiTheme="majorHAnsi" w:hAnsiTheme="majorHAnsi" w:cstheme="majorHAnsi"/>
                <w:b/>
              </w:rPr>
              <w:t xml:space="preserve">PT. Indonesia </w:t>
            </w:r>
            <w:proofErr w:type="spellStart"/>
            <w:r w:rsidRPr="00885577">
              <w:rPr>
                <w:rFonts w:asciiTheme="majorHAnsi" w:hAnsiTheme="majorHAnsi" w:cstheme="majorHAnsi"/>
                <w:b/>
              </w:rPr>
              <w:t>Comnets</w:t>
            </w:r>
            <w:proofErr w:type="spellEnd"/>
            <w:r w:rsidRPr="00885577">
              <w:rPr>
                <w:rFonts w:asciiTheme="majorHAnsi" w:hAnsiTheme="majorHAnsi" w:cstheme="majorHAnsi"/>
                <w:b/>
              </w:rPr>
              <w:t xml:space="preserve"> Plus</w:t>
            </w:r>
          </w:p>
        </w:tc>
      </w:tr>
      <w:tr w:rsidR="00885577" w:rsidRPr="00885577" w14:paraId="1C8A30CD" w14:textId="77777777" w:rsidTr="003A48F9">
        <w:tc>
          <w:tcPr>
            <w:tcW w:w="4077" w:type="dxa"/>
          </w:tcPr>
          <w:p w14:paraId="09F03402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F07D9F0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4B40A248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99E72A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EA264D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03479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nama_wakil_user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  <w:tc>
          <w:tcPr>
            <w:tcW w:w="1985" w:type="dxa"/>
          </w:tcPr>
          <w:p w14:paraId="33DE9AF7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302" w:type="dxa"/>
          </w:tcPr>
          <w:p w14:paraId="7DEBBC2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579E6735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2EA2EE6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1D1614CF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329085C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0832B659" w14:textId="77777777" w:rsidR="00885577" w:rsidRPr="00885577" w:rsidRDefault="00885577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gramStart"/>
            <w:r w:rsidRPr="00885577">
              <w:rPr>
                <w:rFonts w:asciiTheme="majorHAnsi" w:hAnsiTheme="majorHAnsi" w:cstheme="majorHAnsi"/>
              </w:rPr>
              <w:t>( {</w:t>
            </w:r>
            <w:proofErr w:type="gramEnd"/>
            <w:r w:rsidRPr="00885577">
              <w:rPr>
                <w:rFonts w:asciiTheme="majorHAnsi" w:hAnsiTheme="majorHAnsi" w:cstheme="majorHAnsi"/>
              </w:rPr>
              <w:t xml:space="preserve">{ </w:t>
            </w:r>
            <w:proofErr w:type="spellStart"/>
            <w:r w:rsidRPr="00885577">
              <w:rPr>
                <w:rFonts w:asciiTheme="majorHAnsi" w:hAnsiTheme="majorHAnsi" w:cstheme="majorHAnsi"/>
              </w:rPr>
              <w:t>project_team</w:t>
            </w:r>
            <w:proofErr w:type="spellEnd"/>
            <w:r w:rsidRPr="00885577">
              <w:rPr>
                <w:rFonts w:asciiTheme="majorHAnsi" w:hAnsiTheme="majorHAnsi" w:cstheme="majorHAnsi"/>
              </w:rPr>
              <w:t xml:space="preserve"> }} )</w:t>
            </w:r>
          </w:p>
        </w:tc>
      </w:tr>
    </w:tbl>
    <w:p w14:paraId="4B72F7AB" w14:textId="7C962400" w:rsidR="00885577" w:rsidRPr="00885577" w:rsidRDefault="00885577">
      <w:pPr>
        <w:rPr>
          <w:rFonts w:asciiTheme="majorHAnsi" w:hAnsiTheme="majorHAnsi" w:cstheme="majorHAnsi"/>
        </w:rPr>
        <w:sectPr w:rsidR="00885577" w:rsidRPr="00885577" w:rsidSect="00450091">
          <w:headerReference w:type="default" r:id="rId8"/>
          <w:footerReference w:type="default" r:id="rId9"/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290A886" w14:textId="595BE4B5" w:rsidR="00450091" w:rsidRPr="00450091" w:rsidRDefault="00450091" w:rsidP="00450091">
      <w:pPr>
        <w:spacing w:after="0"/>
        <w:rPr>
          <w:rFonts w:asciiTheme="majorHAnsi" w:hAnsiTheme="majorHAnsi" w:cstheme="majorHAnsi"/>
          <w:b/>
          <w:sz w:val="24"/>
        </w:rPr>
        <w:sectPr w:rsidR="00450091" w:rsidRPr="00450091" w:rsidSect="00450091">
          <w:type w:val="continuous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29DF34C" w14:textId="77777777" w:rsidR="00450091" w:rsidRPr="009D03B3" w:rsidRDefault="00450091" w:rsidP="00450091">
      <w:pPr>
        <w:spacing w:before="16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lastRenderedPageBreak/>
        <w:t>1.  DATA INSTALASI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265"/>
        <w:gridCol w:w="2204"/>
        <w:gridCol w:w="1977"/>
        <w:gridCol w:w="265"/>
        <w:gridCol w:w="2331"/>
      </w:tblGrid>
      <w:tr w:rsidR="00450091" w:rsidRPr="009D03B3" w14:paraId="03D9457F" w14:textId="77777777" w:rsidTr="003A48F9">
        <w:tc>
          <w:tcPr>
            <w:tcW w:w="2154" w:type="dxa"/>
          </w:tcPr>
          <w:p w14:paraId="408B838D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Tanggal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</w:p>
        </w:tc>
        <w:tc>
          <w:tcPr>
            <w:tcW w:w="227" w:type="dxa"/>
          </w:tcPr>
          <w:p w14:paraId="4342830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69A87B7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tgl</w:t>
            </w:r>
            <w:proofErr w:type="spellEnd"/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bln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thn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7F95E76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Tanggal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Testcomm</w:t>
            </w:r>
            <w:proofErr w:type="spellEnd"/>
          </w:p>
        </w:tc>
        <w:tc>
          <w:tcPr>
            <w:tcW w:w="227" w:type="dxa"/>
          </w:tcPr>
          <w:p w14:paraId="34DB9D28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6828E4A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tgl</w:t>
            </w:r>
            <w:proofErr w:type="spellEnd"/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bln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 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thn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  <w:tr w:rsidR="00450091" w:rsidRPr="009D03B3" w14:paraId="78E72846" w14:textId="77777777" w:rsidTr="003A48F9">
        <w:tc>
          <w:tcPr>
            <w:tcW w:w="2154" w:type="dxa"/>
          </w:tcPr>
          <w:p w14:paraId="414BD6A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No Project Activation</w:t>
            </w:r>
          </w:p>
        </w:tc>
        <w:tc>
          <w:tcPr>
            <w:tcW w:w="227" w:type="dxa"/>
          </w:tcPr>
          <w:p w14:paraId="1576A36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03668A7F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no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>_pa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0FDBDDD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Nama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Pelanggan</w:t>
            </w:r>
            <w:proofErr w:type="spellEnd"/>
          </w:p>
        </w:tc>
        <w:tc>
          <w:tcPr>
            <w:tcW w:w="227" w:type="dxa"/>
          </w:tcPr>
          <w:p w14:paraId="00DA4153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5008B3D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>{{ user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  <w:tr w:rsidR="00450091" w:rsidRPr="009D03B3" w14:paraId="1D12C6AE" w14:textId="77777777" w:rsidTr="003A48F9">
        <w:tc>
          <w:tcPr>
            <w:tcW w:w="2154" w:type="dxa"/>
          </w:tcPr>
          <w:p w14:paraId="5700F872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Project Team Leader</w:t>
            </w:r>
          </w:p>
        </w:tc>
        <w:tc>
          <w:tcPr>
            <w:tcW w:w="227" w:type="dxa"/>
          </w:tcPr>
          <w:p w14:paraId="5B48005C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381" w:type="dxa"/>
          </w:tcPr>
          <w:p w14:paraId="7442A62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project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>_team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  <w:tc>
          <w:tcPr>
            <w:tcW w:w="2154" w:type="dxa"/>
          </w:tcPr>
          <w:p w14:paraId="3BEE2DF8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Vendor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</w:p>
        </w:tc>
        <w:tc>
          <w:tcPr>
            <w:tcW w:w="227" w:type="dxa"/>
          </w:tcPr>
          <w:p w14:paraId="3B66554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:</w:t>
            </w:r>
          </w:p>
        </w:tc>
        <w:tc>
          <w:tcPr>
            <w:tcW w:w="2494" w:type="dxa"/>
          </w:tcPr>
          <w:p w14:paraId="5FE2DBB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vendor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>_instalasi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</w:tbl>
    <w:p w14:paraId="745CCF95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2794872F" w14:textId="77777777" w:rsidR="00450091" w:rsidRPr="009D03B3" w:rsidRDefault="00450091" w:rsidP="00450091">
      <w:pPr>
        <w:spacing w:before="16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t>2.  INSTALASI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56"/>
        <w:gridCol w:w="815"/>
        <w:gridCol w:w="823"/>
        <w:gridCol w:w="2122"/>
      </w:tblGrid>
      <w:tr w:rsidR="00450091" w:rsidRPr="009D03B3" w14:paraId="36349F8F" w14:textId="77777777" w:rsidTr="003A48F9">
        <w:tc>
          <w:tcPr>
            <w:tcW w:w="5659" w:type="dxa"/>
            <w:vMerge w:val="restart"/>
            <w:shd w:val="clear" w:color="auto" w:fill="D9D9D9"/>
            <w:vAlign w:val="center"/>
          </w:tcPr>
          <w:p w14:paraId="0812D9E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ITEM</w:t>
            </w:r>
          </w:p>
        </w:tc>
        <w:tc>
          <w:tcPr>
            <w:tcW w:w="1698" w:type="dxa"/>
            <w:gridSpan w:val="2"/>
            <w:shd w:val="clear" w:color="auto" w:fill="D9D9D9" w:themeFill="background1" w:themeFillShade="D9"/>
            <w:vAlign w:val="center"/>
          </w:tcPr>
          <w:p w14:paraId="563D9BB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Hasil (OK/NOK)</w:t>
            </w:r>
          </w:p>
        </w:tc>
        <w:tc>
          <w:tcPr>
            <w:tcW w:w="2265" w:type="dxa"/>
            <w:vMerge w:val="restart"/>
            <w:shd w:val="clear" w:color="auto" w:fill="D9D9D9"/>
            <w:vAlign w:val="center"/>
          </w:tcPr>
          <w:p w14:paraId="148B11C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0091" w:rsidRPr="009D03B3" w14:paraId="400B2E07" w14:textId="77777777" w:rsidTr="003A48F9">
        <w:tc>
          <w:tcPr>
            <w:tcW w:w="5659" w:type="dxa"/>
            <w:vMerge/>
          </w:tcPr>
          <w:p w14:paraId="1BD9FC4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849" w:type="dxa"/>
            <w:shd w:val="clear" w:color="auto" w:fill="D9D9D9" w:themeFill="background1" w:themeFillShade="D9"/>
          </w:tcPr>
          <w:p w14:paraId="14AF1226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849" w:type="dxa"/>
            <w:shd w:val="clear" w:color="auto" w:fill="D9D9D9" w:themeFill="background1" w:themeFillShade="D9"/>
          </w:tcPr>
          <w:p w14:paraId="1B57E8B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265" w:type="dxa"/>
            <w:vMerge/>
          </w:tcPr>
          <w:p w14:paraId="16867A36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5A1A9802" w14:textId="77777777" w:rsidTr="003A48F9">
        <w:tc>
          <w:tcPr>
            <w:tcW w:w="9622" w:type="dxa"/>
            <w:gridSpan w:val="4"/>
            <w:shd w:val="clear" w:color="auto" w:fill="F2F2F2"/>
          </w:tcPr>
          <w:p w14:paraId="07F1962B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</w:p>
        </w:tc>
      </w:tr>
      <w:tr w:rsidR="00450091" w:rsidRPr="009D03B3" w14:paraId="30AAA0FF" w14:textId="77777777" w:rsidTr="003A48F9">
        <w:tc>
          <w:tcPr>
            <w:tcW w:w="5659" w:type="dxa"/>
          </w:tcPr>
          <w:p w14:paraId="49465AE5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/mounting di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rak</w:t>
            </w:r>
            <w:proofErr w:type="spellEnd"/>
          </w:p>
        </w:tc>
        <w:tc>
          <w:tcPr>
            <w:tcW w:w="849" w:type="dxa"/>
          </w:tcPr>
          <w:p w14:paraId="2B19D8B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199A951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5A56027F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689762F" w14:textId="77777777" w:rsidTr="003A48F9">
        <w:tc>
          <w:tcPr>
            <w:tcW w:w="5659" w:type="dxa"/>
          </w:tcPr>
          <w:p w14:paraId="1CEF2ED4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Grounding</w:t>
            </w:r>
          </w:p>
        </w:tc>
        <w:tc>
          <w:tcPr>
            <w:tcW w:w="849" w:type="dxa"/>
          </w:tcPr>
          <w:p w14:paraId="1EE44CD7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37649512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28B79986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5CFE5615" w14:textId="77777777" w:rsidTr="003A48F9">
        <w:tc>
          <w:tcPr>
            <w:tcW w:w="5659" w:type="dxa"/>
          </w:tcPr>
          <w:p w14:paraId="0287AE03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3.  Label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</w:p>
        </w:tc>
        <w:tc>
          <w:tcPr>
            <w:tcW w:w="849" w:type="dxa"/>
          </w:tcPr>
          <w:p w14:paraId="2A2B60C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5D2BF11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79CD889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45EED420" w14:textId="77777777" w:rsidTr="003A48F9">
        <w:tc>
          <w:tcPr>
            <w:tcW w:w="9622" w:type="dxa"/>
            <w:gridSpan w:val="4"/>
            <w:shd w:val="clear" w:color="auto" w:fill="F2F2F2"/>
          </w:tcPr>
          <w:p w14:paraId="2439514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b/>
                <w:sz w:val="18"/>
              </w:rPr>
              <w:t xml:space="preserve"> Power</w:t>
            </w:r>
          </w:p>
        </w:tc>
      </w:tr>
      <w:tr w:rsidR="00450091" w:rsidRPr="009D03B3" w14:paraId="341C919D" w14:textId="77777777" w:rsidTr="003A48F9">
        <w:tc>
          <w:tcPr>
            <w:tcW w:w="5659" w:type="dxa"/>
          </w:tcPr>
          <w:p w14:paraId="764C9B3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DC supply</w:t>
            </w:r>
          </w:p>
        </w:tc>
        <w:tc>
          <w:tcPr>
            <w:tcW w:w="849" w:type="dxa"/>
          </w:tcPr>
          <w:p w14:paraId="73EBE479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3BA8DF1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5882FC7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47BB99C" w14:textId="77777777" w:rsidTr="003A48F9">
        <w:tc>
          <w:tcPr>
            <w:tcW w:w="5659" w:type="dxa"/>
          </w:tcPr>
          <w:p w14:paraId="470AFDD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source AC output Inverter</w:t>
            </w:r>
          </w:p>
        </w:tc>
        <w:tc>
          <w:tcPr>
            <w:tcW w:w="849" w:type="dxa"/>
            <w:vAlign w:val="center"/>
          </w:tcPr>
          <w:p w14:paraId="0BB8F7BA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849" w:type="dxa"/>
            <w:vAlign w:val="center"/>
          </w:tcPr>
          <w:p w14:paraId="52044D2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265" w:type="dxa"/>
          </w:tcPr>
          <w:p w14:paraId="0A107596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55A42D50" w14:textId="77777777" w:rsidTr="003A48F9">
        <w:tc>
          <w:tcPr>
            <w:tcW w:w="5659" w:type="dxa"/>
          </w:tcPr>
          <w:p w14:paraId="098C5F68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3.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kabel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power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DC-DB / AC-DB / AC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outled</w:t>
            </w:r>
            <w:proofErr w:type="spellEnd"/>
          </w:p>
        </w:tc>
        <w:tc>
          <w:tcPr>
            <w:tcW w:w="849" w:type="dxa"/>
          </w:tcPr>
          <w:p w14:paraId="6934C21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805E33D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04EB659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42ED56E" w14:textId="77777777" w:rsidTr="003A48F9">
        <w:tc>
          <w:tcPr>
            <w:tcW w:w="5659" w:type="dxa"/>
          </w:tcPr>
          <w:p w14:paraId="166B3466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4.  Label (pada port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&amp; DCDB/ACDB/AC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outled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>)</w:t>
            </w:r>
          </w:p>
        </w:tc>
        <w:tc>
          <w:tcPr>
            <w:tcW w:w="849" w:type="dxa"/>
          </w:tcPr>
          <w:p w14:paraId="29C5FAD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B3485B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18F96F48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43166F12" w14:textId="77777777" w:rsidTr="003A48F9">
        <w:tc>
          <w:tcPr>
            <w:tcW w:w="9622" w:type="dxa"/>
            <w:gridSpan w:val="4"/>
            <w:shd w:val="clear" w:color="auto" w:fill="F2F2F2"/>
          </w:tcPr>
          <w:p w14:paraId="03BEA04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Pemasangan</w:t>
            </w:r>
            <w:proofErr w:type="spellEnd"/>
            <w:r w:rsidRPr="009D03B3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Patchcord</w:t>
            </w:r>
            <w:proofErr w:type="spellEnd"/>
            <w:r w:rsidRPr="009D03B3">
              <w:rPr>
                <w:rFonts w:asciiTheme="majorHAnsi" w:hAnsiTheme="majorHAnsi" w:cstheme="majorHAnsi"/>
                <w:b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Optik</w:t>
            </w:r>
            <w:proofErr w:type="spellEnd"/>
          </w:p>
        </w:tc>
      </w:tr>
      <w:tr w:rsidR="00450091" w:rsidRPr="009D03B3" w14:paraId="1B1483C7" w14:textId="77777777" w:rsidTr="003A48F9">
        <w:tc>
          <w:tcPr>
            <w:tcW w:w="5659" w:type="dxa"/>
          </w:tcPr>
          <w:p w14:paraId="4EAFEBB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1.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Dilengkapi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dengan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pengaman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(flexible spiral)</w:t>
            </w:r>
          </w:p>
        </w:tc>
        <w:tc>
          <w:tcPr>
            <w:tcW w:w="849" w:type="dxa"/>
          </w:tcPr>
          <w:p w14:paraId="4DF3A892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1796CCFF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0F4311F4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AC57D22" w14:textId="77777777" w:rsidTr="003A48F9">
        <w:tc>
          <w:tcPr>
            <w:tcW w:w="5659" w:type="dxa"/>
          </w:tcPr>
          <w:p w14:paraId="7D101D5D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2. 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Instalasi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Patchcord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OTB/ODF</w:t>
            </w:r>
          </w:p>
        </w:tc>
        <w:tc>
          <w:tcPr>
            <w:tcW w:w="849" w:type="dxa"/>
          </w:tcPr>
          <w:p w14:paraId="6E43823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EE6E3D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6ABEF4E2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D5AD6D3" w14:textId="77777777" w:rsidTr="003A48F9">
        <w:tc>
          <w:tcPr>
            <w:tcW w:w="5659" w:type="dxa"/>
          </w:tcPr>
          <w:p w14:paraId="455E64E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3.  Spare di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gulung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rapi</w:t>
            </w:r>
            <w:proofErr w:type="spellEnd"/>
          </w:p>
        </w:tc>
        <w:tc>
          <w:tcPr>
            <w:tcW w:w="849" w:type="dxa"/>
          </w:tcPr>
          <w:p w14:paraId="5152E7A9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748E192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0A6705EC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129B4F39" w14:textId="77777777" w:rsidTr="003A48F9">
        <w:tc>
          <w:tcPr>
            <w:tcW w:w="5659" w:type="dxa"/>
          </w:tcPr>
          <w:p w14:paraId="10F016F3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4.  Label (di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sisi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→ OTB/ODF dan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nomor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core)</w:t>
            </w:r>
          </w:p>
        </w:tc>
        <w:tc>
          <w:tcPr>
            <w:tcW w:w="849" w:type="dxa"/>
          </w:tcPr>
          <w:p w14:paraId="65AD27E4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3EE037D6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3ACAD6B2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5F367C0D" w14:textId="77777777" w:rsidTr="003A48F9">
        <w:tc>
          <w:tcPr>
            <w:tcW w:w="5659" w:type="dxa"/>
          </w:tcPr>
          <w:p w14:paraId="6B3AE80A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 xml:space="preserve">5.  Label (di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sisi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OTB/ODF →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perangkat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dan far end)</w:t>
            </w:r>
          </w:p>
        </w:tc>
        <w:tc>
          <w:tcPr>
            <w:tcW w:w="849" w:type="dxa"/>
          </w:tcPr>
          <w:p w14:paraId="4DE4B986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5AAE271D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661F70C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99F8EA0" w14:textId="77777777" w:rsidTr="003A48F9">
        <w:tc>
          <w:tcPr>
            <w:tcW w:w="5659" w:type="dxa"/>
          </w:tcPr>
          <w:p w14:paraId="4841DEE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6.  Core di ODF</w:t>
            </w:r>
          </w:p>
        </w:tc>
        <w:tc>
          <w:tcPr>
            <w:tcW w:w="849" w:type="dxa"/>
          </w:tcPr>
          <w:p w14:paraId="221232FE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849" w:type="dxa"/>
          </w:tcPr>
          <w:p w14:paraId="2F3B0EA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265" w:type="dxa"/>
          </w:tcPr>
          <w:p w14:paraId="07AD97A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692F695D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5AE9FB70" w14:textId="77777777" w:rsidR="00450091" w:rsidRPr="009D03B3" w:rsidRDefault="00450091" w:rsidP="00450091">
      <w:pPr>
        <w:spacing w:before="16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t>3.  HASIL PENGETESAN DAN PENGUKURAN</w:t>
      </w:r>
    </w:p>
    <w:p w14:paraId="5D5FCBAE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  <w:b/>
          <w:sz w:val="20"/>
        </w:rPr>
      </w:pPr>
      <w:r w:rsidRPr="009D03B3">
        <w:rPr>
          <w:rFonts w:asciiTheme="majorHAnsi" w:hAnsiTheme="majorHAnsi" w:cstheme="majorHAnsi"/>
          <w:b/>
          <w:sz w:val="20"/>
        </w:rPr>
        <w:t>a.  POP – USER</w:t>
      </w:r>
    </w:p>
    <w:p w14:paraId="3F15C3CD" w14:textId="77777777" w:rsidR="00450091" w:rsidRPr="009D03B3" w:rsidRDefault="00450091" w:rsidP="00450091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r w:rsidRPr="009D03B3">
        <w:rPr>
          <w:rFonts w:asciiTheme="majorHAnsi" w:hAnsiTheme="majorHAnsi" w:cstheme="majorHAnsi"/>
          <w:bCs/>
        </w:rPr>
        <w:t xml:space="preserve">{%p for </w:t>
      </w:r>
      <w:proofErr w:type="spellStart"/>
      <w:r w:rsidRPr="009D03B3">
        <w:rPr>
          <w:rFonts w:asciiTheme="majorHAnsi" w:hAnsiTheme="majorHAnsi" w:cstheme="majorHAnsi"/>
          <w:bCs/>
        </w:rPr>
        <w:t>img</w:t>
      </w:r>
      <w:proofErr w:type="spellEnd"/>
      <w:r w:rsidRPr="009D03B3">
        <w:rPr>
          <w:rFonts w:asciiTheme="majorHAnsi" w:hAnsiTheme="majorHAnsi" w:cstheme="majorHAnsi"/>
          <w:bCs/>
        </w:rPr>
        <w:t xml:space="preserve"> in </w:t>
      </w:r>
      <w:proofErr w:type="spellStart"/>
      <w:r w:rsidRPr="009D03B3">
        <w:rPr>
          <w:rFonts w:asciiTheme="majorHAnsi" w:hAnsiTheme="majorHAnsi" w:cstheme="majorHAnsi"/>
          <w:bCs/>
        </w:rPr>
        <w:t>foto_asplan</w:t>
      </w:r>
      <w:proofErr w:type="spellEnd"/>
      <w:r w:rsidRPr="009D03B3">
        <w:rPr>
          <w:rFonts w:asciiTheme="majorHAnsi" w:hAnsiTheme="majorHAnsi" w:cstheme="majorHAnsi"/>
          <w:bCs/>
        </w:rPr>
        <w:t xml:space="preserve"> %}</w:t>
      </w:r>
    </w:p>
    <w:p w14:paraId="41057766" w14:textId="77777777" w:rsidR="00450091" w:rsidRPr="009D03B3" w:rsidRDefault="00450091" w:rsidP="00450091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proofErr w:type="gramStart"/>
      <w:r w:rsidRPr="009D03B3">
        <w:rPr>
          <w:rFonts w:asciiTheme="majorHAnsi" w:hAnsiTheme="majorHAnsi" w:cstheme="majorHAnsi"/>
          <w:bCs/>
        </w:rPr>
        <w:t xml:space="preserve">{{ </w:t>
      </w:r>
      <w:proofErr w:type="spellStart"/>
      <w:r w:rsidRPr="009D03B3">
        <w:rPr>
          <w:rFonts w:asciiTheme="majorHAnsi" w:hAnsiTheme="majorHAnsi" w:cstheme="majorHAnsi"/>
          <w:bCs/>
        </w:rPr>
        <w:t>img</w:t>
      </w:r>
      <w:proofErr w:type="spellEnd"/>
      <w:proofErr w:type="gramEnd"/>
      <w:r w:rsidRPr="009D03B3">
        <w:rPr>
          <w:rFonts w:asciiTheme="majorHAnsi" w:hAnsiTheme="majorHAnsi" w:cstheme="majorHAnsi"/>
          <w:bCs/>
        </w:rPr>
        <w:t xml:space="preserve"> }}</w:t>
      </w:r>
    </w:p>
    <w:p w14:paraId="09C25B6D" w14:textId="77777777" w:rsidR="00450091" w:rsidRPr="009D03B3" w:rsidRDefault="00450091" w:rsidP="00450091">
      <w:pPr>
        <w:pStyle w:val="ListParagraph"/>
        <w:spacing w:before="80" w:after="80"/>
        <w:jc w:val="center"/>
        <w:rPr>
          <w:rFonts w:asciiTheme="majorHAnsi" w:hAnsiTheme="majorHAnsi" w:cstheme="majorHAnsi"/>
          <w:bCs/>
        </w:rPr>
      </w:pPr>
      <w:r w:rsidRPr="009D03B3">
        <w:rPr>
          <w:rFonts w:asciiTheme="majorHAnsi" w:hAnsiTheme="majorHAnsi" w:cstheme="majorHAnsi"/>
          <w:bCs/>
        </w:rPr>
        <w:t xml:space="preserve">{%p </w:t>
      </w:r>
      <w:proofErr w:type="spellStart"/>
      <w:r w:rsidRPr="009D03B3">
        <w:rPr>
          <w:rFonts w:asciiTheme="majorHAnsi" w:hAnsiTheme="majorHAnsi" w:cstheme="majorHAnsi"/>
          <w:bCs/>
        </w:rPr>
        <w:t>endfor</w:t>
      </w:r>
      <w:proofErr w:type="spellEnd"/>
      <w:r w:rsidRPr="009D03B3">
        <w:rPr>
          <w:rFonts w:asciiTheme="majorHAnsi" w:hAnsiTheme="majorHAnsi" w:cstheme="majorHAnsi"/>
          <w:bCs/>
        </w:rPr>
        <w:t xml:space="preserve"> %}</w:t>
      </w:r>
    </w:p>
    <w:p w14:paraId="003A1023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  <w:b/>
          <w:bCs/>
        </w:rPr>
      </w:pPr>
      <w:r w:rsidRPr="009D03B3">
        <w:rPr>
          <w:rFonts w:asciiTheme="majorHAnsi" w:hAnsiTheme="majorHAnsi" w:cstheme="majorHAnsi"/>
          <w:b/>
          <w:bCs/>
        </w:rPr>
        <w:t xml:space="preserve">b. </w:t>
      </w:r>
      <w:proofErr w:type="spellStart"/>
      <w:r w:rsidRPr="009D03B3">
        <w:rPr>
          <w:rFonts w:asciiTheme="majorHAnsi" w:hAnsiTheme="majorHAnsi" w:cstheme="majorHAnsi"/>
          <w:b/>
          <w:bCs/>
        </w:rPr>
        <w:t>Jaringan</w:t>
      </w:r>
      <w:proofErr w:type="spellEnd"/>
    </w:p>
    <w:tbl>
      <w:tblPr>
        <w:tblW w:w="9781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836"/>
        <w:gridCol w:w="709"/>
        <w:gridCol w:w="708"/>
        <w:gridCol w:w="2977"/>
      </w:tblGrid>
      <w:tr w:rsidR="00450091" w:rsidRPr="00C318CF" w14:paraId="2733E985" w14:textId="77777777" w:rsidTr="003A48F9">
        <w:tc>
          <w:tcPr>
            <w:tcW w:w="2551" w:type="dxa"/>
            <w:vMerge w:val="restart"/>
            <w:shd w:val="clear" w:color="auto" w:fill="D9D9D9" w:themeFill="background1" w:themeFillShade="D9"/>
            <w:vAlign w:val="center"/>
          </w:tcPr>
          <w:p w14:paraId="4E89B04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Pengetesan</w:t>
            </w:r>
            <w:proofErr w:type="spellEnd"/>
          </w:p>
        </w:tc>
        <w:tc>
          <w:tcPr>
            <w:tcW w:w="2836" w:type="dxa"/>
            <w:vMerge w:val="restart"/>
            <w:shd w:val="clear" w:color="auto" w:fill="D9D9D9" w:themeFill="background1" w:themeFillShade="D9"/>
            <w:vAlign w:val="center"/>
          </w:tcPr>
          <w:p w14:paraId="133CA26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Nilai </w:t>
            </w:r>
            <w:proofErr w:type="spellStart"/>
            <w:r w:rsidRPr="00C318CF">
              <w:rPr>
                <w:rFonts w:asciiTheme="majorHAnsi" w:hAnsiTheme="majorHAnsi" w:cstheme="majorHAnsi"/>
                <w:b/>
                <w:sz w:val="18"/>
              </w:rPr>
              <w:t>Acuan</w:t>
            </w:r>
            <w:proofErr w:type="spellEnd"/>
            <w:r w:rsidRPr="00C318CF">
              <w:rPr>
                <w:rFonts w:asciiTheme="majorHAnsi" w:hAnsiTheme="majorHAnsi" w:cstheme="majorHAnsi"/>
                <w:b/>
                <w:sz w:val="18"/>
              </w:rPr>
              <w:t xml:space="preserve"> / Minimal</w:t>
            </w:r>
          </w:p>
        </w:tc>
        <w:tc>
          <w:tcPr>
            <w:tcW w:w="1417" w:type="dxa"/>
            <w:gridSpan w:val="2"/>
            <w:shd w:val="clear" w:color="auto" w:fill="D9D9D9" w:themeFill="background1" w:themeFillShade="D9"/>
            <w:vAlign w:val="center"/>
          </w:tcPr>
          <w:p w14:paraId="182E64DE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Hasil Test</w:t>
            </w:r>
          </w:p>
        </w:tc>
        <w:tc>
          <w:tcPr>
            <w:tcW w:w="2977" w:type="dxa"/>
            <w:vMerge w:val="restart"/>
            <w:shd w:val="clear" w:color="auto" w:fill="D9D9D9" w:themeFill="background1" w:themeFillShade="D9"/>
            <w:vAlign w:val="center"/>
          </w:tcPr>
          <w:p w14:paraId="46E05544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0091" w:rsidRPr="00C318CF" w14:paraId="574CB4A6" w14:textId="77777777" w:rsidTr="003A48F9">
        <w:tc>
          <w:tcPr>
            <w:tcW w:w="2551" w:type="dxa"/>
            <w:vMerge/>
            <w:shd w:val="clear" w:color="auto" w:fill="D9D9D9" w:themeFill="background1" w:themeFillShade="D9"/>
          </w:tcPr>
          <w:p w14:paraId="0D9268AA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836" w:type="dxa"/>
            <w:vMerge/>
            <w:shd w:val="clear" w:color="auto" w:fill="D9D9D9" w:themeFill="background1" w:themeFillShade="D9"/>
          </w:tcPr>
          <w:p w14:paraId="44C5F0F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78B9F7D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OK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165D13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sz w:val="18"/>
              </w:rPr>
              <w:t>NOK</w:t>
            </w:r>
          </w:p>
        </w:tc>
        <w:tc>
          <w:tcPr>
            <w:tcW w:w="2977" w:type="dxa"/>
            <w:vMerge/>
            <w:shd w:val="clear" w:color="auto" w:fill="D9D9D9" w:themeFill="background1" w:themeFillShade="D9"/>
          </w:tcPr>
          <w:p w14:paraId="0A180A3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b/>
                <w:sz w:val="18"/>
              </w:rPr>
            </w:pPr>
          </w:p>
        </w:tc>
      </w:tr>
      <w:tr w:rsidR="00450091" w:rsidRPr="00C318CF" w14:paraId="0AF5F24E" w14:textId="77777777" w:rsidTr="003A48F9">
        <w:tc>
          <w:tcPr>
            <w:tcW w:w="9781" w:type="dxa"/>
            <w:gridSpan w:val="5"/>
          </w:tcPr>
          <w:p w14:paraId="34BB27E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bCs/>
                <w:sz w:val="18"/>
              </w:rPr>
              <w:t>CLEAR CHANNEL</w:t>
            </w:r>
          </w:p>
        </w:tc>
      </w:tr>
      <w:tr w:rsidR="00450091" w:rsidRPr="00C318CF" w14:paraId="090CE173" w14:textId="77777777" w:rsidTr="003A48F9">
        <w:tc>
          <w:tcPr>
            <w:tcW w:w="2551" w:type="dxa"/>
          </w:tcPr>
          <w:p w14:paraId="185D4EB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Bit Error Rate (BER)</w:t>
            </w:r>
          </w:p>
        </w:tc>
        <w:tc>
          <w:tcPr>
            <w:tcW w:w="2836" w:type="dxa"/>
          </w:tcPr>
          <w:p w14:paraId="4EA174AF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  <w:tc>
          <w:tcPr>
            <w:tcW w:w="709" w:type="dxa"/>
            <w:vAlign w:val="center"/>
          </w:tcPr>
          <w:p w14:paraId="23062BE0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ECE0319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00599DF1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18742013" w14:textId="77777777" w:rsidTr="003A48F9">
        <w:tc>
          <w:tcPr>
            <w:tcW w:w="2551" w:type="dxa"/>
          </w:tcPr>
          <w:p w14:paraId="4E31A36A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Error Second (ES)</w:t>
            </w:r>
          </w:p>
        </w:tc>
        <w:tc>
          <w:tcPr>
            <w:tcW w:w="2836" w:type="dxa"/>
          </w:tcPr>
          <w:p w14:paraId="6156E8EC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0%</w:t>
            </w:r>
          </w:p>
        </w:tc>
        <w:tc>
          <w:tcPr>
            <w:tcW w:w="709" w:type="dxa"/>
            <w:vAlign w:val="center"/>
          </w:tcPr>
          <w:p w14:paraId="5E3284F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5323F2C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2525066C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22E869AF" w14:textId="77777777" w:rsidTr="003A48F9">
        <w:tc>
          <w:tcPr>
            <w:tcW w:w="2551" w:type="dxa"/>
          </w:tcPr>
          <w:p w14:paraId="39FF2D4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Severely Error Second (SES)</w:t>
            </w:r>
          </w:p>
        </w:tc>
        <w:tc>
          <w:tcPr>
            <w:tcW w:w="2836" w:type="dxa"/>
          </w:tcPr>
          <w:p w14:paraId="0D78D55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0%</w:t>
            </w:r>
          </w:p>
        </w:tc>
        <w:tc>
          <w:tcPr>
            <w:tcW w:w="709" w:type="dxa"/>
            <w:vAlign w:val="center"/>
          </w:tcPr>
          <w:p w14:paraId="6F9DF8B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1A5BA3EE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48ACA951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18CCDB71" w14:textId="77777777" w:rsidTr="003A48F9">
        <w:tc>
          <w:tcPr>
            <w:tcW w:w="9781" w:type="dxa"/>
            <w:gridSpan w:val="5"/>
          </w:tcPr>
          <w:p w14:paraId="492B2F92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bCs/>
                <w:sz w:val="18"/>
              </w:rPr>
              <w:t>IPVPN</w:t>
            </w:r>
          </w:p>
        </w:tc>
      </w:tr>
      <w:tr w:rsidR="00450091" w:rsidRPr="00C318CF" w14:paraId="34F13911" w14:textId="77777777" w:rsidTr="003A48F9">
        <w:tc>
          <w:tcPr>
            <w:tcW w:w="2551" w:type="dxa"/>
          </w:tcPr>
          <w:p w14:paraId="060B4B02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Ping test</w:t>
            </w:r>
          </w:p>
        </w:tc>
        <w:tc>
          <w:tcPr>
            <w:tcW w:w="2836" w:type="dxa"/>
          </w:tcPr>
          <w:p w14:paraId="7A492DBE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100%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atau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0% loss</w:t>
            </w:r>
          </w:p>
        </w:tc>
        <w:tc>
          <w:tcPr>
            <w:tcW w:w="709" w:type="dxa"/>
            <w:vAlign w:val="center"/>
          </w:tcPr>
          <w:p w14:paraId="646CBDB2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AB63041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7A65F83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7193B96F" w14:textId="77777777" w:rsidTr="003A48F9">
        <w:tc>
          <w:tcPr>
            <w:tcW w:w="2551" w:type="dxa"/>
          </w:tcPr>
          <w:p w14:paraId="25271339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Response Time</w:t>
            </w:r>
          </w:p>
        </w:tc>
        <w:tc>
          <w:tcPr>
            <w:tcW w:w="2836" w:type="dxa"/>
          </w:tcPr>
          <w:p w14:paraId="6719479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&lt;250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ms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pada peak traffic (&gt;70%)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dengan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average &lt;100ms</w:t>
            </w:r>
          </w:p>
        </w:tc>
        <w:tc>
          <w:tcPr>
            <w:tcW w:w="709" w:type="dxa"/>
            <w:vAlign w:val="center"/>
          </w:tcPr>
          <w:p w14:paraId="4FDBB26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A574D9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42487A9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00D8954E" w14:textId="77777777" w:rsidTr="003A48F9">
        <w:tc>
          <w:tcPr>
            <w:tcW w:w="2551" w:type="dxa"/>
          </w:tcPr>
          <w:p w14:paraId="4B3DDB93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Throughput</w:t>
            </w:r>
          </w:p>
        </w:tc>
        <w:tc>
          <w:tcPr>
            <w:tcW w:w="2836" w:type="dxa"/>
          </w:tcPr>
          <w:p w14:paraId="1F1D60CF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90%</w:t>
            </w:r>
          </w:p>
        </w:tc>
        <w:tc>
          <w:tcPr>
            <w:tcW w:w="709" w:type="dxa"/>
            <w:vAlign w:val="center"/>
          </w:tcPr>
          <w:p w14:paraId="4517A6D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7683E14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3522530B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7FDE712D" w14:textId="77777777" w:rsidTr="003A48F9">
        <w:tc>
          <w:tcPr>
            <w:tcW w:w="2551" w:type="dxa"/>
          </w:tcPr>
          <w:p w14:paraId="0FE48FAE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Paket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Loss</w:t>
            </w:r>
          </w:p>
        </w:tc>
        <w:tc>
          <w:tcPr>
            <w:tcW w:w="2836" w:type="dxa"/>
          </w:tcPr>
          <w:p w14:paraId="4E68BE7C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&lt;1%</w:t>
            </w:r>
          </w:p>
        </w:tc>
        <w:tc>
          <w:tcPr>
            <w:tcW w:w="709" w:type="dxa"/>
            <w:vAlign w:val="center"/>
          </w:tcPr>
          <w:p w14:paraId="236069D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44C8FD2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6DA5774B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4E92A697" w14:textId="77777777" w:rsidTr="003A48F9">
        <w:tc>
          <w:tcPr>
            <w:tcW w:w="9781" w:type="dxa"/>
            <w:gridSpan w:val="5"/>
          </w:tcPr>
          <w:p w14:paraId="13A8D22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bCs/>
                <w:sz w:val="18"/>
              </w:rPr>
              <w:t>METRONET</w:t>
            </w:r>
          </w:p>
        </w:tc>
      </w:tr>
      <w:tr w:rsidR="00450091" w:rsidRPr="00C318CF" w14:paraId="34DDE490" w14:textId="77777777" w:rsidTr="003A48F9">
        <w:tc>
          <w:tcPr>
            <w:tcW w:w="2551" w:type="dxa"/>
          </w:tcPr>
          <w:p w14:paraId="6B0DBDD4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Delay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atau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Latency</w:t>
            </w:r>
          </w:p>
        </w:tc>
        <w:tc>
          <w:tcPr>
            <w:tcW w:w="2836" w:type="dxa"/>
          </w:tcPr>
          <w:p w14:paraId="0938591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&lt;10ms</w:t>
            </w:r>
          </w:p>
        </w:tc>
        <w:tc>
          <w:tcPr>
            <w:tcW w:w="709" w:type="dxa"/>
          </w:tcPr>
          <w:p w14:paraId="51BE908F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708" w:type="dxa"/>
          </w:tcPr>
          <w:p w14:paraId="16BCA98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977" w:type="dxa"/>
            <w:vMerge w:val="restart"/>
          </w:tcPr>
          <w:p w14:paraId="5EC13367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Masing – masing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kanal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selama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15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menit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, yang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mewakili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selama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24 jam.</w:t>
            </w:r>
          </w:p>
        </w:tc>
      </w:tr>
      <w:tr w:rsidR="00450091" w:rsidRPr="00C318CF" w14:paraId="2765E0D9" w14:textId="77777777" w:rsidTr="003A48F9">
        <w:tc>
          <w:tcPr>
            <w:tcW w:w="2551" w:type="dxa"/>
          </w:tcPr>
          <w:p w14:paraId="3F96429A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Throughput</w:t>
            </w:r>
          </w:p>
        </w:tc>
        <w:tc>
          <w:tcPr>
            <w:tcW w:w="2836" w:type="dxa"/>
          </w:tcPr>
          <w:p w14:paraId="0285E311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 xml:space="preserve">90%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dari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bandwidth</w:t>
            </w:r>
          </w:p>
        </w:tc>
        <w:tc>
          <w:tcPr>
            <w:tcW w:w="709" w:type="dxa"/>
          </w:tcPr>
          <w:p w14:paraId="6564C3D6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708" w:type="dxa"/>
          </w:tcPr>
          <w:p w14:paraId="65B9DF94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977" w:type="dxa"/>
            <w:vMerge/>
          </w:tcPr>
          <w:p w14:paraId="26C324C2" w14:textId="77777777" w:rsidR="00450091" w:rsidRPr="00C318CF" w:rsidRDefault="00450091" w:rsidP="003A48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</w:p>
        </w:tc>
      </w:tr>
      <w:tr w:rsidR="00450091" w:rsidRPr="00C318CF" w14:paraId="790FDF64" w14:textId="77777777" w:rsidTr="003A48F9">
        <w:tc>
          <w:tcPr>
            <w:tcW w:w="9781" w:type="dxa"/>
            <w:gridSpan w:val="5"/>
          </w:tcPr>
          <w:p w14:paraId="0A6FAB6B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b/>
                <w:bCs/>
                <w:sz w:val="18"/>
              </w:rPr>
            </w:pPr>
            <w:r w:rsidRPr="00C318CF">
              <w:rPr>
                <w:rFonts w:asciiTheme="majorHAnsi" w:hAnsiTheme="majorHAnsi" w:cstheme="majorHAnsi"/>
                <w:b/>
                <w:bCs/>
                <w:sz w:val="18"/>
              </w:rPr>
              <w:t>INTERNET</w:t>
            </w:r>
          </w:p>
        </w:tc>
      </w:tr>
      <w:tr w:rsidR="00450091" w:rsidRPr="00C318CF" w14:paraId="3B819C7B" w14:textId="77777777" w:rsidTr="003A48F9">
        <w:tc>
          <w:tcPr>
            <w:tcW w:w="2551" w:type="dxa"/>
          </w:tcPr>
          <w:p w14:paraId="70F9F005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Round Trip</w:t>
            </w:r>
          </w:p>
        </w:tc>
        <w:tc>
          <w:tcPr>
            <w:tcW w:w="2836" w:type="dxa"/>
          </w:tcPr>
          <w:p w14:paraId="3F79D0D9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&lt;10ms (max)</w:t>
            </w:r>
          </w:p>
        </w:tc>
        <w:tc>
          <w:tcPr>
            <w:tcW w:w="709" w:type="dxa"/>
            <w:vAlign w:val="center"/>
          </w:tcPr>
          <w:p w14:paraId="3F4DF75D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2D177F28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</w:rPr>
            </w:pPr>
            <w:r w:rsidRPr="00C318CF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977" w:type="dxa"/>
          </w:tcPr>
          <w:p w14:paraId="7975E93C" w14:textId="77777777" w:rsidR="00450091" w:rsidRPr="00C318CF" w:rsidRDefault="00450091" w:rsidP="003A48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Mengirim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paket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32 bytes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ke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POP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tempat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pelanggan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terhubung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menggunakan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metode</w:t>
            </w:r>
            <w:proofErr w:type="spellEnd"/>
            <w:r w:rsidRPr="00C318CF">
              <w:rPr>
                <w:rFonts w:asciiTheme="majorHAnsi" w:hAnsiTheme="majorHAnsi" w:cstheme="majorHAnsi"/>
                <w:sz w:val="18"/>
              </w:rPr>
              <w:t xml:space="preserve"> Ping </w:t>
            </w:r>
            <w:proofErr w:type="spellStart"/>
            <w:r w:rsidRPr="00C318CF">
              <w:rPr>
                <w:rFonts w:asciiTheme="majorHAnsi" w:hAnsiTheme="majorHAnsi" w:cstheme="majorHAnsi"/>
                <w:sz w:val="18"/>
              </w:rPr>
              <w:t>standar</w:t>
            </w:r>
            <w:proofErr w:type="spellEnd"/>
          </w:p>
        </w:tc>
      </w:tr>
    </w:tbl>
    <w:p w14:paraId="765CF3EC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  <w:b/>
          <w:bCs/>
        </w:rPr>
      </w:pPr>
      <w:r w:rsidRPr="009D03B3">
        <w:rPr>
          <w:rFonts w:asciiTheme="majorHAnsi" w:hAnsiTheme="majorHAnsi" w:cstheme="majorHAnsi"/>
          <w:b/>
          <w:bCs/>
        </w:rPr>
        <w:lastRenderedPageBreak/>
        <w:t>c. Fiber Optic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2"/>
        <w:gridCol w:w="1076"/>
        <w:gridCol w:w="1083"/>
        <w:gridCol w:w="2655"/>
      </w:tblGrid>
      <w:tr w:rsidR="00450091" w:rsidRPr="009D03B3" w14:paraId="33DFF2EE" w14:textId="77777777" w:rsidTr="003A48F9">
        <w:tc>
          <w:tcPr>
            <w:tcW w:w="4526" w:type="dxa"/>
            <w:shd w:val="clear" w:color="auto" w:fill="D9D9D9"/>
          </w:tcPr>
          <w:p w14:paraId="67068B62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Pengukuran</w:t>
            </w:r>
            <w:proofErr w:type="spellEnd"/>
          </w:p>
        </w:tc>
        <w:tc>
          <w:tcPr>
            <w:tcW w:w="2266" w:type="dxa"/>
            <w:gridSpan w:val="2"/>
            <w:shd w:val="clear" w:color="auto" w:fill="D9D9D9"/>
          </w:tcPr>
          <w:p w14:paraId="011E291D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Hasil</w:t>
            </w:r>
          </w:p>
        </w:tc>
        <w:tc>
          <w:tcPr>
            <w:tcW w:w="2830" w:type="dxa"/>
            <w:shd w:val="clear" w:color="auto" w:fill="D9D9D9"/>
          </w:tcPr>
          <w:p w14:paraId="7D1BF05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0091" w:rsidRPr="009D03B3" w14:paraId="6196A657" w14:textId="77777777" w:rsidTr="003A48F9">
        <w:tc>
          <w:tcPr>
            <w:tcW w:w="4526" w:type="dxa"/>
          </w:tcPr>
          <w:p w14:paraId="317751D4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3" w:type="dxa"/>
          </w:tcPr>
          <w:p w14:paraId="498B02CA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1133" w:type="dxa"/>
          </w:tcPr>
          <w:p w14:paraId="74F6D1E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830" w:type="dxa"/>
          </w:tcPr>
          <w:p w14:paraId="3BDE7E0E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0EFED8FA" w14:textId="77777777" w:rsidTr="003A48F9">
        <w:tc>
          <w:tcPr>
            <w:tcW w:w="4526" w:type="dxa"/>
          </w:tcPr>
          <w:p w14:paraId="6B784DD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Optical Power Meter (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dbm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>)</w:t>
            </w:r>
          </w:p>
        </w:tc>
        <w:tc>
          <w:tcPr>
            <w:tcW w:w="1133" w:type="dxa"/>
          </w:tcPr>
          <w:p w14:paraId="014F231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1133" w:type="dxa"/>
          </w:tcPr>
          <w:p w14:paraId="54014E04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830" w:type="dxa"/>
          </w:tcPr>
          <w:p w14:paraId="511ADF8C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432596A1" w14:textId="77777777" w:rsidTr="003A48F9">
        <w:tc>
          <w:tcPr>
            <w:tcW w:w="4526" w:type="dxa"/>
          </w:tcPr>
          <w:p w14:paraId="61D69D8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Jarak OTDR (m)</w:t>
            </w:r>
          </w:p>
        </w:tc>
        <w:tc>
          <w:tcPr>
            <w:tcW w:w="1133" w:type="dxa"/>
          </w:tcPr>
          <w:p w14:paraId="0165179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1133" w:type="dxa"/>
          </w:tcPr>
          <w:p w14:paraId="1E459D8C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-</w:t>
            </w:r>
          </w:p>
        </w:tc>
        <w:tc>
          <w:tcPr>
            <w:tcW w:w="2830" w:type="dxa"/>
          </w:tcPr>
          <w:p w14:paraId="6FB9BA1B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18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18"/>
              </w:rPr>
              <w:t>jarak</w:t>
            </w:r>
            <w:proofErr w:type="gramEnd"/>
            <w:r w:rsidRPr="009D03B3">
              <w:rPr>
                <w:rFonts w:asciiTheme="majorHAnsi" w:hAnsiTheme="majorHAnsi" w:cstheme="majorHAnsi"/>
                <w:sz w:val="18"/>
              </w:rPr>
              <w:t>_otdr</w:t>
            </w:r>
            <w:proofErr w:type="spellEnd"/>
            <w:r w:rsidRPr="009D03B3">
              <w:rPr>
                <w:rFonts w:asciiTheme="majorHAnsi" w:hAnsiTheme="majorHAnsi" w:cstheme="majorHAnsi"/>
                <w:sz w:val="18"/>
              </w:rPr>
              <w:t xml:space="preserve"> }}</w:t>
            </w:r>
          </w:p>
        </w:tc>
      </w:tr>
    </w:tbl>
    <w:p w14:paraId="1410879E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592F65CE" w14:textId="77777777" w:rsidR="00450091" w:rsidRPr="009D03B3" w:rsidRDefault="00450091" w:rsidP="00450091">
      <w:pPr>
        <w:spacing w:before="16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t>4.  LOKAL ALARM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5"/>
        <w:gridCol w:w="1076"/>
        <w:gridCol w:w="1083"/>
        <w:gridCol w:w="2652"/>
      </w:tblGrid>
      <w:tr w:rsidR="00450091" w:rsidRPr="009D03B3" w14:paraId="578E5BAF" w14:textId="77777777" w:rsidTr="003A48F9">
        <w:tc>
          <w:tcPr>
            <w:tcW w:w="4526" w:type="dxa"/>
            <w:shd w:val="clear" w:color="auto" w:fill="D9D9D9"/>
          </w:tcPr>
          <w:p w14:paraId="0A616C87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Pengukuran</w:t>
            </w:r>
            <w:proofErr w:type="spellEnd"/>
          </w:p>
        </w:tc>
        <w:tc>
          <w:tcPr>
            <w:tcW w:w="2266" w:type="dxa"/>
            <w:gridSpan w:val="2"/>
            <w:shd w:val="clear" w:color="auto" w:fill="D9D9D9"/>
          </w:tcPr>
          <w:p w14:paraId="568D1E9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Hasil</w:t>
            </w:r>
          </w:p>
        </w:tc>
        <w:tc>
          <w:tcPr>
            <w:tcW w:w="2830" w:type="dxa"/>
            <w:shd w:val="clear" w:color="auto" w:fill="D9D9D9"/>
          </w:tcPr>
          <w:p w14:paraId="7EDBF68C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CATATAN</w:t>
            </w:r>
          </w:p>
        </w:tc>
      </w:tr>
      <w:tr w:rsidR="00450091" w:rsidRPr="009D03B3" w14:paraId="01A9144A" w14:textId="77777777" w:rsidTr="003A48F9">
        <w:tc>
          <w:tcPr>
            <w:tcW w:w="4526" w:type="dxa"/>
          </w:tcPr>
          <w:p w14:paraId="0B60281C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1133" w:type="dxa"/>
          </w:tcPr>
          <w:p w14:paraId="02EF845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POP</w:t>
            </w:r>
          </w:p>
        </w:tc>
        <w:tc>
          <w:tcPr>
            <w:tcW w:w="1133" w:type="dxa"/>
          </w:tcPr>
          <w:p w14:paraId="39B543C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CUST</w:t>
            </w:r>
          </w:p>
        </w:tc>
        <w:tc>
          <w:tcPr>
            <w:tcW w:w="2830" w:type="dxa"/>
          </w:tcPr>
          <w:p w14:paraId="79F68714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1C5FADB" w14:textId="77777777" w:rsidTr="003A48F9">
        <w:tc>
          <w:tcPr>
            <w:tcW w:w="4526" w:type="dxa"/>
          </w:tcPr>
          <w:p w14:paraId="4E7BFE7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Power</w:t>
            </w:r>
          </w:p>
        </w:tc>
        <w:tc>
          <w:tcPr>
            <w:tcW w:w="1133" w:type="dxa"/>
          </w:tcPr>
          <w:p w14:paraId="05DE4C84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3C2A19C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362AC4A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287DBEB" w14:textId="77777777" w:rsidTr="003A48F9">
        <w:tc>
          <w:tcPr>
            <w:tcW w:w="4526" w:type="dxa"/>
          </w:tcPr>
          <w:p w14:paraId="4335570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Optical</w:t>
            </w:r>
          </w:p>
        </w:tc>
        <w:tc>
          <w:tcPr>
            <w:tcW w:w="1133" w:type="dxa"/>
          </w:tcPr>
          <w:p w14:paraId="7058C5F0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18AE87F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7AA1F6D9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B11CC19" w14:textId="77777777" w:rsidTr="003A48F9">
        <w:tc>
          <w:tcPr>
            <w:tcW w:w="4526" w:type="dxa"/>
          </w:tcPr>
          <w:p w14:paraId="210C8E3B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Ethernet (*IP &amp; Media converter)</w:t>
            </w:r>
          </w:p>
        </w:tc>
        <w:tc>
          <w:tcPr>
            <w:tcW w:w="1133" w:type="dxa"/>
          </w:tcPr>
          <w:p w14:paraId="79B9285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4F4CEF8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558D5C1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3E3FAD19" w14:textId="77777777" w:rsidTr="003A48F9">
        <w:tc>
          <w:tcPr>
            <w:tcW w:w="4526" w:type="dxa"/>
          </w:tcPr>
          <w:p w14:paraId="64CF9F57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Speed (*IP &amp; Media converter)</w:t>
            </w:r>
          </w:p>
        </w:tc>
        <w:tc>
          <w:tcPr>
            <w:tcW w:w="1133" w:type="dxa"/>
          </w:tcPr>
          <w:p w14:paraId="0C20B8A8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5E58B5A8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0C3DE9D1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66D3C2FD" w14:textId="77777777" w:rsidTr="003A48F9">
        <w:tc>
          <w:tcPr>
            <w:tcW w:w="4526" w:type="dxa"/>
          </w:tcPr>
          <w:p w14:paraId="2BE07E70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Duplex (*IP &amp; Media converter)</w:t>
            </w:r>
          </w:p>
        </w:tc>
        <w:tc>
          <w:tcPr>
            <w:tcW w:w="1133" w:type="dxa"/>
          </w:tcPr>
          <w:p w14:paraId="5E5F46CF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1133" w:type="dxa"/>
          </w:tcPr>
          <w:p w14:paraId="082C4EEA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sz w:val="18"/>
              </w:rPr>
              <w:t>ok</w:t>
            </w:r>
          </w:p>
        </w:tc>
        <w:tc>
          <w:tcPr>
            <w:tcW w:w="2830" w:type="dxa"/>
          </w:tcPr>
          <w:p w14:paraId="26DC2713" w14:textId="77777777" w:rsidR="00450091" w:rsidRPr="009D03B3" w:rsidRDefault="00450091" w:rsidP="003A48F9">
            <w:pPr>
              <w:rPr>
                <w:rFonts w:asciiTheme="majorHAnsi" w:hAnsiTheme="majorHAnsi" w:cstheme="majorHAnsi"/>
              </w:rPr>
            </w:pPr>
          </w:p>
        </w:tc>
      </w:tr>
    </w:tbl>
    <w:p w14:paraId="2BC21820" w14:textId="77777777" w:rsidR="00450091" w:rsidRDefault="00450091" w:rsidP="00450091">
      <w:pPr>
        <w:rPr>
          <w:rFonts w:asciiTheme="majorHAnsi" w:hAnsiTheme="majorHAnsi" w:cstheme="majorHAnsi"/>
        </w:rPr>
      </w:pPr>
    </w:p>
    <w:p w14:paraId="5B734216" w14:textId="46C9189D" w:rsidR="00450091" w:rsidRPr="009D03B3" w:rsidRDefault="00450091" w:rsidP="00450091">
      <w:pPr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</w:rPr>
        <w:t>5.  LAMPIRAN HASIL PENGETESAN (DOKUMENTASI)</w:t>
      </w:r>
    </w:p>
    <w:p w14:paraId="6FBB27EC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  <w:sz w:val="20"/>
        </w:rPr>
        <w:t xml:space="preserve">a.  Ping &amp; </w:t>
      </w:r>
      <w:proofErr w:type="spellStart"/>
      <w:r w:rsidRPr="009D03B3">
        <w:rPr>
          <w:rFonts w:asciiTheme="majorHAnsi" w:hAnsiTheme="majorHAnsi" w:cstheme="majorHAnsi"/>
          <w:b/>
          <w:sz w:val="20"/>
        </w:rPr>
        <w:t>Speedtest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486"/>
        <w:gridCol w:w="4530"/>
      </w:tblGrid>
      <w:tr w:rsidR="00450091" w:rsidRPr="009D03B3" w14:paraId="61EE43AB" w14:textId="77777777" w:rsidTr="003A48F9">
        <w:trPr>
          <w:jc w:val="center"/>
        </w:trPr>
        <w:tc>
          <w:tcPr>
            <w:tcW w:w="4811" w:type="dxa"/>
          </w:tcPr>
          <w:p w14:paraId="79F7721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24E07875" w14:textId="77777777" w:rsidR="00450091" w:rsidRPr="009D03B3" w:rsidRDefault="00450091" w:rsidP="003A48F9">
            <w:pPr>
              <w:jc w:val="center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</w:rPr>
              <w:t>_ping</w:t>
            </w:r>
            <w:proofErr w:type="spellEnd"/>
            <w:r w:rsidRPr="009D03B3">
              <w:rPr>
                <w:rFonts w:asciiTheme="majorHAnsi" w:hAnsiTheme="majorHAnsi" w:cstheme="majorHAnsi"/>
              </w:rPr>
              <w:t xml:space="preserve"> }}</w:t>
            </w:r>
          </w:p>
          <w:p w14:paraId="5279D879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4811" w:type="dxa"/>
          </w:tcPr>
          <w:p w14:paraId="27728E19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  <w:p w14:paraId="70C21D63" w14:textId="77777777" w:rsidR="00450091" w:rsidRPr="009D03B3" w:rsidRDefault="00450091" w:rsidP="003A48F9">
            <w:pPr>
              <w:jc w:val="center"/>
              <w:rPr>
                <w:rFonts w:asciiTheme="majorHAnsi" w:eastAsia="Tahoma" w:hAnsiTheme="majorHAnsi" w:cstheme="majorHAnsi"/>
                <w:color w:val="000000"/>
                <w:sz w:val="20"/>
                <w:szCs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</w:rPr>
              <w:t>_speedtest</w:t>
            </w:r>
            <w:proofErr w:type="spellEnd"/>
            <w:r w:rsidRPr="009D03B3">
              <w:rPr>
                <w:rFonts w:asciiTheme="majorHAnsi" w:hAnsiTheme="majorHAnsi" w:cstheme="majorHAnsi"/>
              </w:rPr>
              <w:t xml:space="preserve"> }}</w:t>
            </w:r>
          </w:p>
        </w:tc>
      </w:tr>
    </w:tbl>
    <w:p w14:paraId="0CA6D5C2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776336C2" w14:textId="77777777" w:rsidR="00450091" w:rsidRPr="009D03B3" w:rsidRDefault="00450091" w:rsidP="00450091">
      <w:pPr>
        <w:pStyle w:val="ListParagraph"/>
        <w:spacing w:before="80" w:after="80"/>
        <w:rPr>
          <w:rFonts w:asciiTheme="majorHAnsi" w:hAnsiTheme="majorHAnsi" w:cstheme="majorHAnsi"/>
        </w:rPr>
      </w:pPr>
      <w:r w:rsidRPr="009D03B3">
        <w:rPr>
          <w:rFonts w:asciiTheme="majorHAnsi" w:hAnsiTheme="majorHAnsi" w:cstheme="majorHAnsi"/>
          <w:b/>
          <w:sz w:val="20"/>
        </w:rPr>
        <w:t xml:space="preserve">b.  </w:t>
      </w:r>
      <w:proofErr w:type="spellStart"/>
      <w:r w:rsidRPr="009D03B3">
        <w:rPr>
          <w:rFonts w:asciiTheme="majorHAnsi" w:hAnsiTheme="majorHAnsi" w:cstheme="majorHAnsi"/>
          <w:b/>
          <w:sz w:val="20"/>
        </w:rPr>
        <w:t>Dokumentasi</w:t>
      </w:r>
      <w:proofErr w:type="spellEnd"/>
      <w:r w:rsidRPr="009D03B3">
        <w:rPr>
          <w:rFonts w:asciiTheme="majorHAnsi" w:hAnsiTheme="majorHAnsi" w:cstheme="majorHAnsi"/>
          <w:b/>
          <w:sz w:val="20"/>
        </w:rPr>
        <w:t xml:space="preserve"> </w:t>
      </w:r>
      <w:proofErr w:type="spellStart"/>
      <w:r w:rsidRPr="009D03B3">
        <w:rPr>
          <w:rFonts w:asciiTheme="majorHAnsi" w:hAnsiTheme="majorHAnsi" w:cstheme="majorHAnsi"/>
          <w:b/>
          <w:sz w:val="20"/>
        </w:rPr>
        <w:t>Perangkat</w:t>
      </w:r>
      <w:proofErr w:type="spellEnd"/>
      <w:r w:rsidRPr="009D03B3">
        <w:rPr>
          <w:rFonts w:asciiTheme="majorHAnsi" w:hAnsiTheme="majorHAnsi" w:cstheme="majorHAnsi"/>
          <w:b/>
          <w:sz w:val="20"/>
        </w:rPr>
        <w:t xml:space="preserve"> dan Label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1"/>
      </w:tblGrid>
      <w:tr w:rsidR="00450091" w:rsidRPr="009D03B3" w14:paraId="7E858D74" w14:textId="77777777" w:rsidTr="003A48F9">
        <w:trPr>
          <w:jc w:val="center"/>
        </w:trPr>
        <w:tc>
          <w:tcPr>
            <w:tcW w:w="4811" w:type="dxa"/>
            <w:shd w:val="clear" w:color="auto" w:fill="2E75B6"/>
            <w:vAlign w:val="center"/>
          </w:tcPr>
          <w:p w14:paraId="3438B507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color w:val="FFFFFF"/>
                <w:sz w:val="18"/>
              </w:rPr>
              <w:t>Sisi Terminating</w:t>
            </w:r>
          </w:p>
        </w:tc>
      </w:tr>
      <w:tr w:rsidR="00450091" w:rsidRPr="009D03B3" w14:paraId="09A74E09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64909905" w14:textId="77777777" w:rsidR="00450091" w:rsidRDefault="00450091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</w:p>
          <w:p w14:paraId="1A4B34A7" w14:textId="77777777" w:rsidR="00450091" w:rsidRDefault="00450091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  <w:sz w:val="20"/>
              </w:rPr>
              <w:t>_rack_pln_t</w:t>
            </w:r>
            <w:proofErr w:type="spellEnd"/>
            <w:r w:rsidRPr="009D03B3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522FAA5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52BE4B5F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7269751A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Full Rack</w:t>
            </w:r>
          </w:p>
        </w:tc>
      </w:tr>
      <w:tr w:rsidR="00450091" w:rsidRPr="009D03B3" w14:paraId="54AD4CED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695E6F20" w14:textId="77777777" w:rsidR="00450091" w:rsidRDefault="00450091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  <w:sz w:val="20"/>
              </w:rPr>
              <w:t>_perangkat_pln_t</w:t>
            </w:r>
            <w:proofErr w:type="spellEnd"/>
            <w:r w:rsidRPr="009D03B3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66DA02E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4B109A1C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176CFC1D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</w:p>
        </w:tc>
      </w:tr>
      <w:tr w:rsidR="00450091" w:rsidRPr="009D03B3" w14:paraId="0F145157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56F4F924" w14:textId="77777777" w:rsidR="00450091" w:rsidRDefault="00450091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  <w:sz w:val="20"/>
              </w:rPr>
              <w:t>_label_pln_t</w:t>
            </w:r>
            <w:proofErr w:type="spellEnd"/>
            <w:r w:rsidRPr="009D03B3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0F06B32C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0B94352A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19812C7B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Label Kabel</w:t>
            </w:r>
          </w:p>
        </w:tc>
      </w:tr>
      <w:tr w:rsidR="00450091" w:rsidRPr="009D03B3" w14:paraId="03F108A7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4FC854DD" w14:textId="77777777" w:rsidR="00450091" w:rsidRDefault="00450091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  <w:sz w:val="20"/>
              </w:rPr>
              <w:t>_rack_icp_t</w:t>
            </w:r>
            <w:proofErr w:type="spellEnd"/>
            <w:r w:rsidRPr="009D03B3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536C7C7F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1722393E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50E5B374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Full Rack</w:t>
            </w:r>
          </w:p>
        </w:tc>
      </w:tr>
      <w:tr w:rsidR="00450091" w:rsidRPr="009D03B3" w14:paraId="5A4CE824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16FAB9AC" w14:textId="77777777" w:rsidR="00450091" w:rsidRDefault="00450091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  <w:sz w:val="20"/>
              </w:rPr>
              <w:t>_perangkat_icp_t</w:t>
            </w:r>
            <w:proofErr w:type="spellEnd"/>
            <w:r w:rsidRPr="009D03B3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2BB1AD2A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6EF05189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53729CA5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 w:rsidRPr="009D03B3">
              <w:rPr>
                <w:rFonts w:asciiTheme="majorHAnsi" w:hAnsiTheme="majorHAnsi" w:cstheme="majorHAnsi"/>
                <w:b/>
                <w:sz w:val="18"/>
              </w:rPr>
              <w:t>Perangkat</w:t>
            </w:r>
            <w:proofErr w:type="spellEnd"/>
          </w:p>
        </w:tc>
      </w:tr>
      <w:tr w:rsidR="00450091" w:rsidRPr="009D03B3" w14:paraId="3233DA6F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1474EEAE" w14:textId="77777777" w:rsidR="00450091" w:rsidRDefault="00450091" w:rsidP="003A48F9">
            <w:pPr>
              <w:jc w:val="center"/>
              <w:rPr>
                <w:rFonts w:asciiTheme="majorHAnsi" w:hAnsiTheme="majorHAnsi" w:cstheme="majorHAnsi"/>
                <w:sz w:val="20"/>
              </w:rPr>
            </w:pPr>
            <w:proofErr w:type="gramStart"/>
            <w:r w:rsidRPr="009D03B3">
              <w:rPr>
                <w:rFonts w:asciiTheme="majorHAnsi" w:hAnsiTheme="majorHAnsi" w:cstheme="majorHAnsi"/>
                <w:sz w:val="20"/>
              </w:rPr>
              <w:t xml:space="preserve">{{ </w:t>
            </w:r>
            <w:proofErr w:type="spellStart"/>
            <w:r w:rsidRPr="009D03B3">
              <w:rPr>
                <w:rFonts w:asciiTheme="majorHAnsi" w:hAnsiTheme="majorHAnsi" w:cstheme="majorHAnsi"/>
                <w:sz w:val="20"/>
              </w:rPr>
              <w:t>foto</w:t>
            </w:r>
            <w:proofErr w:type="gramEnd"/>
            <w:r w:rsidRPr="009D03B3">
              <w:rPr>
                <w:rFonts w:asciiTheme="majorHAnsi" w:hAnsiTheme="majorHAnsi" w:cstheme="majorHAnsi"/>
                <w:sz w:val="20"/>
              </w:rPr>
              <w:t>_label_icp_t</w:t>
            </w:r>
            <w:proofErr w:type="spellEnd"/>
            <w:r w:rsidRPr="009D03B3">
              <w:rPr>
                <w:rFonts w:asciiTheme="majorHAnsi" w:hAnsiTheme="majorHAnsi" w:cstheme="majorHAnsi"/>
                <w:sz w:val="20"/>
              </w:rPr>
              <w:t xml:space="preserve"> }}</w:t>
            </w:r>
          </w:p>
          <w:p w14:paraId="64F55111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450091" w:rsidRPr="009D03B3" w14:paraId="2C862231" w14:textId="77777777" w:rsidTr="003A48F9">
        <w:trPr>
          <w:jc w:val="center"/>
        </w:trPr>
        <w:tc>
          <w:tcPr>
            <w:tcW w:w="4811" w:type="dxa"/>
            <w:shd w:val="clear" w:color="auto" w:fill="auto"/>
          </w:tcPr>
          <w:p w14:paraId="0A4FA553" w14:textId="77777777" w:rsidR="00450091" w:rsidRPr="009D03B3" w:rsidRDefault="00450091" w:rsidP="003A48F9">
            <w:pPr>
              <w:jc w:val="center"/>
              <w:rPr>
                <w:rFonts w:asciiTheme="majorHAnsi" w:hAnsiTheme="majorHAnsi" w:cstheme="majorHAnsi"/>
              </w:rPr>
            </w:pPr>
            <w:r w:rsidRPr="009D03B3">
              <w:rPr>
                <w:rFonts w:asciiTheme="majorHAnsi" w:hAnsiTheme="majorHAnsi" w:cstheme="majorHAnsi"/>
                <w:b/>
                <w:sz w:val="18"/>
              </w:rPr>
              <w:t>Label Kabel</w:t>
            </w:r>
          </w:p>
        </w:tc>
      </w:tr>
    </w:tbl>
    <w:p w14:paraId="30DA7EC1" w14:textId="77777777" w:rsidR="00450091" w:rsidRPr="009D03B3" w:rsidRDefault="00450091" w:rsidP="00450091">
      <w:pPr>
        <w:rPr>
          <w:rFonts w:asciiTheme="majorHAnsi" w:hAnsiTheme="majorHAnsi" w:cstheme="majorHAnsi"/>
        </w:rPr>
      </w:pPr>
    </w:p>
    <w:p w14:paraId="76556B7F" w14:textId="77777777" w:rsidR="00C50813" w:rsidRPr="00885577" w:rsidRDefault="00C50813" w:rsidP="00450091">
      <w:pPr>
        <w:spacing w:before="160" w:after="80"/>
        <w:rPr>
          <w:rFonts w:asciiTheme="majorHAnsi" w:hAnsiTheme="majorHAnsi" w:cstheme="majorHAnsi"/>
        </w:rPr>
      </w:pPr>
    </w:p>
    <w:sectPr w:rsidR="00C50813" w:rsidRPr="00885577" w:rsidSect="00450091">
      <w:type w:val="continuous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B5EA2" w14:textId="77777777" w:rsidR="0092438D" w:rsidRDefault="0092438D" w:rsidP="000A23F0">
      <w:pPr>
        <w:spacing w:after="0" w:line="240" w:lineRule="auto"/>
      </w:pPr>
      <w:r>
        <w:separator/>
      </w:r>
    </w:p>
  </w:endnote>
  <w:endnote w:type="continuationSeparator" w:id="0">
    <w:p w14:paraId="6D6438DE" w14:textId="77777777" w:rsidR="0092438D" w:rsidRDefault="0092438D" w:rsidP="000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3B8D3F" w14:textId="06FD1ACC" w:rsidR="00885577" w:rsidRDefault="00885577">
    <w:pPr>
      <w:pStyle w:val="Footer"/>
    </w:pPr>
    <w:r w:rsidRPr="00885577">
      <mc:AlternateContent>
        <mc:Choice Requires="wpg">
          <w:drawing>
            <wp:anchor distT="0" distB="0" distL="114300" distR="114300" simplePos="0" relativeHeight="251662336" behindDoc="0" locked="0" layoutInCell="1" allowOverlap="1" wp14:anchorId="51F9DB0A" wp14:editId="29246457">
              <wp:simplePos x="0" y="0"/>
              <wp:positionH relativeFrom="page">
                <wp:posOffset>3500755</wp:posOffset>
              </wp:positionH>
              <wp:positionV relativeFrom="page">
                <wp:posOffset>9928860</wp:posOffset>
              </wp:positionV>
              <wp:extent cx="4039235" cy="748665"/>
              <wp:effectExtent l="0" t="0" r="0" b="0"/>
              <wp:wrapNone/>
              <wp:docPr id="1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039235" cy="748665"/>
                        <a:chOff x="5829" y="15660"/>
                        <a:chExt cx="6361" cy="1179"/>
                      </a:xfrm>
                    </wpg:grpSpPr>
                    <wps:wsp>
                      <wps:cNvPr id="14" name="Freeform 5"/>
                      <wps:cNvSpPr>
                        <a:spLocks/>
                      </wps:cNvSpPr>
                      <wps:spPr bwMode="auto">
                        <a:xfrm>
                          <a:off x="6362" y="15659"/>
                          <a:ext cx="920" cy="883"/>
                        </a:xfrm>
                        <a:custGeom>
                          <a:avLst/>
                          <a:gdLst>
                            <a:gd name="T0" fmla="+- 0 7282 6362"/>
                            <a:gd name="T1" fmla="*/ T0 w 920"/>
                            <a:gd name="T2" fmla="+- 0 15660 15660"/>
                            <a:gd name="T3" fmla="*/ 15660 h 883"/>
                            <a:gd name="T4" fmla="+- 0 7055 6362"/>
                            <a:gd name="T5" fmla="*/ T4 w 920"/>
                            <a:gd name="T6" fmla="+- 0 15660 15660"/>
                            <a:gd name="T7" fmla="*/ 15660 h 883"/>
                            <a:gd name="T8" fmla="+- 0 6362 6362"/>
                            <a:gd name="T9" fmla="*/ T8 w 920"/>
                            <a:gd name="T10" fmla="+- 0 16542 15660"/>
                            <a:gd name="T11" fmla="*/ 16542 h 883"/>
                            <a:gd name="T12" fmla="+- 0 6553 6362"/>
                            <a:gd name="T13" fmla="*/ T12 w 920"/>
                            <a:gd name="T14" fmla="+- 0 16542 15660"/>
                            <a:gd name="T15" fmla="*/ 16542 h 883"/>
                            <a:gd name="T16" fmla="+- 0 6575 6362"/>
                            <a:gd name="T17" fmla="*/ T16 w 920"/>
                            <a:gd name="T18" fmla="+- 0 16539 15660"/>
                            <a:gd name="T19" fmla="*/ 16539 h 883"/>
                            <a:gd name="T20" fmla="+- 0 6590 6362"/>
                            <a:gd name="T21" fmla="*/ T20 w 920"/>
                            <a:gd name="T22" fmla="+- 0 16533 15660"/>
                            <a:gd name="T23" fmla="*/ 16533 h 883"/>
                            <a:gd name="T24" fmla="+- 0 6603 6362"/>
                            <a:gd name="T25" fmla="*/ T24 w 920"/>
                            <a:gd name="T26" fmla="+- 0 16523 15660"/>
                            <a:gd name="T27" fmla="*/ 16523 h 883"/>
                            <a:gd name="T28" fmla="+- 0 6617 6362"/>
                            <a:gd name="T29" fmla="*/ T28 w 920"/>
                            <a:gd name="T30" fmla="+- 0 16508 15660"/>
                            <a:gd name="T31" fmla="*/ 16508 h 883"/>
                            <a:gd name="T32" fmla="+- 0 7282 6362"/>
                            <a:gd name="T33" fmla="*/ T32 w 920"/>
                            <a:gd name="T34" fmla="+- 0 15660 15660"/>
                            <a:gd name="T35" fmla="*/ 15660 h 88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920" h="883">
                              <a:moveTo>
                                <a:pt x="920" y="0"/>
                              </a:moveTo>
                              <a:lnTo>
                                <a:pt x="693" y="0"/>
                              </a:lnTo>
                              <a:lnTo>
                                <a:pt x="0" y="882"/>
                              </a:lnTo>
                              <a:lnTo>
                                <a:pt x="191" y="882"/>
                              </a:lnTo>
                              <a:lnTo>
                                <a:pt x="213" y="879"/>
                              </a:lnTo>
                              <a:lnTo>
                                <a:pt x="228" y="873"/>
                              </a:lnTo>
                              <a:lnTo>
                                <a:pt x="241" y="863"/>
                              </a:lnTo>
                              <a:lnTo>
                                <a:pt x="255" y="848"/>
                              </a:lnTo>
                              <a:lnTo>
                                <a:pt x="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A2B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5" name="Freeform 4"/>
                      <wps:cNvSpPr>
                        <a:spLocks/>
                      </wps:cNvSpPr>
                      <wps:spPr bwMode="auto">
                        <a:xfrm>
                          <a:off x="5828" y="15867"/>
                          <a:ext cx="649" cy="725"/>
                        </a:xfrm>
                        <a:custGeom>
                          <a:avLst/>
                          <a:gdLst>
                            <a:gd name="T0" fmla="+- 0 6478 5829"/>
                            <a:gd name="T1" fmla="*/ T0 w 649"/>
                            <a:gd name="T2" fmla="+- 0 15867 15867"/>
                            <a:gd name="T3" fmla="*/ 15867 h 725"/>
                            <a:gd name="T4" fmla="+- 0 6398 5829"/>
                            <a:gd name="T5" fmla="*/ T4 w 649"/>
                            <a:gd name="T6" fmla="+- 0 15867 15867"/>
                            <a:gd name="T7" fmla="*/ 15867 h 725"/>
                            <a:gd name="T8" fmla="+- 0 5829 5829"/>
                            <a:gd name="T9" fmla="*/ T8 w 649"/>
                            <a:gd name="T10" fmla="+- 0 16592 15867"/>
                            <a:gd name="T11" fmla="*/ 16592 h 725"/>
                            <a:gd name="T12" fmla="+- 0 5872 5829"/>
                            <a:gd name="T13" fmla="*/ T12 w 649"/>
                            <a:gd name="T14" fmla="+- 0 16592 15867"/>
                            <a:gd name="T15" fmla="*/ 16592 h 725"/>
                            <a:gd name="T16" fmla="+- 0 5894 5829"/>
                            <a:gd name="T17" fmla="*/ T16 w 649"/>
                            <a:gd name="T18" fmla="+- 0 16589 15867"/>
                            <a:gd name="T19" fmla="*/ 16589 h 725"/>
                            <a:gd name="T20" fmla="+- 0 5909 5829"/>
                            <a:gd name="T21" fmla="*/ T20 w 649"/>
                            <a:gd name="T22" fmla="+- 0 16583 15867"/>
                            <a:gd name="T23" fmla="*/ 16583 h 725"/>
                            <a:gd name="T24" fmla="+- 0 5922 5829"/>
                            <a:gd name="T25" fmla="*/ T24 w 649"/>
                            <a:gd name="T26" fmla="+- 0 16573 15867"/>
                            <a:gd name="T27" fmla="*/ 16573 h 725"/>
                            <a:gd name="T28" fmla="+- 0 5936 5829"/>
                            <a:gd name="T29" fmla="*/ T28 w 649"/>
                            <a:gd name="T30" fmla="+- 0 16558 15867"/>
                            <a:gd name="T31" fmla="*/ 16558 h 725"/>
                            <a:gd name="T32" fmla="+- 0 6478 5829"/>
                            <a:gd name="T33" fmla="*/ T32 w 649"/>
                            <a:gd name="T34" fmla="+- 0 15867 15867"/>
                            <a:gd name="T35" fmla="*/ 15867 h 72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649" h="725">
                              <a:moveTo>
                                <a:pt x="649" y="0"/>
                              </a:moveTo>
                              <a:lnTo>
                                <a:pt x="569" y="0"/>
                              </a:lnTo>
                              <a:lnTo>
                                <a:pt x="0" y="725"/>
                              </a:lnTo>
                              <a:lnTo>
                                <a:pt x="43" y="725"/>
                              </a:lnTo>
                              <a:lnTo>
                                <a:pt x="65" y="722"/>
                              </a:lnTo>
                              <a:lnTo>
                                <a:pt x="80" y="716"/>
                              </a:lnTo>
                              <a:lnTo>
                                <a:pt x="93" y="706"/>
                              </a:lnTo>
                              <a:lnTo>
                                <a:pt x="107" y="691"/>
                              </a:lnTo>
                              <a:lnTo>
                                <a:pt x="6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EC1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6" name="AutoShape 3"/>
                      <wps:cNvSpPr>
                        <a:spLocks/>
                      </wps:cNvSpPr>
                      <wps:spPr bwMode="auto">
                        <a:xfrm>
                          <a:off x="5829" y="15912"/>
                          <a:ext cx="6360" cy="926"/>
                        </a:xfrm>
                        <a:custGeom>
                          <a:avLst/>
                          <a:gdLst>
                            <a:gd name="T0" fmla="+- 0 6638 5829"/>
                            <a:gd name="T1" fmla="*/ T0 w 6360"/>
                            <a:gd name="T2" fmla="+- 0 16053 15913"/>
                            <a:gd name="T3" fmla="*/ 16053 h 926"/>
                            <a:gd name="T4" fmla="+- 0 6443 5829"/>
                            <a:gd name="T5" fmla="*/ T4 w 6360"/>
                            <a:gd name="T6" fmla="+- 0 16053 15913"/>
                            <a:gd name="T7" fmla="*/ 16053 h 926"/>
                            <a:gd name="T8" fmla="+- 0 5829 5829"/>
                            <a:gd name="T9" fmla="*/ T8 w 6360"/>
                            <a:gd name="T10" fmla="+- 0 16838 15913"/>
                            <a:gd name="T11" fmla="*/ 16838 h 926"/>
                            <a:gd name="T12" fmla="+- 0 6024 5829"/>
                            <a:gd name="T13" fmla="*/ T12 w 6360"/>
                            <a:gd name="T14" fmla="+- 0 16838 15913"/>
                            <a:gd name="T15" fmla="*/ 16838 h 926"/>
                            <a:gd name="T16" fmla="+- 0 6638 5829"/>
                            <a:gd name="T17" fmla="*/ T16 w 6360"/>
                            <a:gd name="T18" fmla="+- 0 16053 15913"/>
                            <a:gd name="T19" fmla="*/ 16053 h 926"/>
                            <a:gd name="T20" fmla="+- 0 12189 5829"/>
                            <a:gd name="T21" fmla="*/ T20 w 6360"/>
                            <a:gd name="T22" fmla="+- 0 16835 15913"/>
                            <a:gd name="T23" fmla="*/ 16835 h 926"/>
                            <a:gd name="T24" fmla="+- 0 12186 5829"/>
                            <a:gd name="T25" fmla="*/ T24 w 6360"/>
                            <a:gd name="T26" fmla="+- 0 15913 15913"/>
                            <a:gd name="T27" fmla="*/ 15913 h 926"/>
                            <a:gd name="T28" fmla="+- 0 7448 5829"/>
                            <a:gd name="T29" fmla="*/ T28 w 6360"/>
                            <a:gd name="T30" fmla="+- 0 15915 15913"/>
                            <a:gd name="T31" fmla="*/ 15915 h 926"/>
                            <a:gd name="T32" fmla="+- 0 7372 5829"/>
                            <a:gd name="T33" fmla="*/ T32 w 6360"/>
                            <a:gd name="T34" fmla="+- 0 15925 15913"/>
                            <a:gd name="T35" fmla="*/ 15925 h 926"/>
                            <a:gd name="T36" fmla="+- 0 7304 5829"/>
                            <a:gd name="T37" fmla="*/ T36 w 6360"/>
                            <a:gd name="T38" fmla="+- 0 15952 15913"/>
                            <a:gd name="T39" fmla="*/ 15952 h 926"/>
                            <a:gd name="T40" fmla="+- 0 7245 5829"/>
                            <a:gd name="T41" fmla="*/ T40 w 6360"/>
                            <a:gd name="T42" fmla="+- 0 15992 15913"/>
                            <a:gd name="T43" fmla="*/ 15992 h 926"/>
                            <a:gd name="T44" fmla="+- 0 7200 5829"/>
                            <a:gd name="T45" fmla="*/ T44 w 6360"/>
                            <a:gd name="T46" fmla="+- 0 16039 15913"/>
                            <a:gd name="T47" fmla="*/ 16039 h 926"/>
                            <a:gd name="T48" fmla="+- 0 6586 5829"/>
                            <a:gd name="T49" fmla="*/ T48 w 6360"/>
                            <a:gd name="T50" fmla="+- 0 16838 15913"/>
                            <a:gd name="T51" fmla="*/ 16838 h 926"/>
                            <a:gd name="T52" fmla="+- 0 12189 5829"/>
                            <a:gd name="T53" fmla="*/ T52 w 6360"/>
                            <a:gd name="T54" fmla="+- 0 16835 15913"/>
                            <a:gd name="T55" fmla="*/ 16835 h 92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</a:cxnLst>
                          <a:rect l="0" t="0" r="r" b="b"/>
                          <a:pathLst>
                            <a:path w="6360" h="926">
                              <a:moveTo>
                                <a:pt x="809" y="140"/>
                              </a:moveTo>
                              <a:lnTo>
                                <a:pt x="614" y="140"/>
                              </a:lnTo>
                              <a:lnTo>
                                <a:pt x="0" y="925"/>
                              </a:lnTo>
                              <a:lnTo>
                                <a:pt x="195" y="925"/>
                              </a:lnTo>
                              <a:lnTo>
                                <a:pt x="809" y="140"/>
                              </a:lnTo>
                              <a:close/>
                              <a:moveTo>
                                <a:pt x="6360" y="922"/>
                              </a:moveTo>
                              <a:lnTo>
                                <a:pt x="6357" y="0"/>
                              </a:lnTo>
                              <a:lnTo>
                                <a:pt x="1619" y="2"/>
                              </a:lnTo>
                              <a:lnTo>
                                <a:pt x="1543" y="12"/>
                              </a:lnTo>
                              <a:lnTo>
                                <a:pt x="1475" y="39"/>
                              </a:lnTo>
                              <a:lnTo>
                                <a:pt x="1416" y="79"/>
                              </a:lnTo>
                              <a:lnTo>
                                <a:pt x="1371" y="126"/>
                              </a:lnTo>
                              <a:lnTo>
                                <a:pt x="757" y="925"/>
                              </a:lnTo>
                              <a:lnTo>
                                <a:pt x="6360" y="92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F4B0CBB" id="Group 2" o:spid="_x0000_s1026" style="position:absolute;margin-left:275.65pt;margin-top:781.8pt;width:318.05pt;height:58.95pt;z-index:251662336;mso-position-horizontal-relative:page;mso-position-vertical-relative:page" coordorigin="5829,15660" coordsize="6361,11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">
              <v:shape id="Freeform 5" o:spid="_x0000_s1027" style="position:absolute;left:6362;top:15659;width:920;height:883;visibility:visible;mso-wrap-style:square;v-text-anchor:top" coordsize="920,8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" path="m920,l693,,,882r191,l213,879r15,-6l241,863r14,-15l920,xe" fillcolor="#16a2b9" stroked="f">
                <v:path arrowok="t" o:connecttype="custom" o:connectlocs="920,15660;693,15660;0,16542;191,16542;213,16539;228,16533;241,16523;255,16508;920,15660" o:connectangles="0,0,0,0,0,0,0,0,0"/>
              </v:shape>
              <v:shape id="Freeform 4" o:spid="_x0000_s1028" style="position:absolute;left:5828;top:15867;width:649;height:725;visibility:visible;mso-wrap-style:square;v-text-anchor:top" coordsize="649,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" path="m649,l569,,,725r43,l65,722r15,-6l93,706r14,-15l649,xe" fillcolor="#f5ec12" stroked="f">
                <v:path arrowok="t" o:connecttype="custom" o:connectlocs="649,15867;569,15867;0,16592;43,16592;65,16589;80,16583;93,16573;107,16558;649,15867" o:connectangles="0,0,0,0,0,0,0,0,0"/>
              </v:shape>
              <v:shape id="AutoShape 3" o:spid="_x0000_s1029" style="position:absolute;left:5829;top:15912;width:6360;height:926;visibility:visible;mso-wrap-style:square;v-text-anchor:top" coordsize="6360,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" path="m809,140r-195,l,925r195,l809,140xm6360,922l6357,,1619,2r-76,10l1475,39r-59,40l1371,126,757,925r5603,-3xe" fillcolor="#155a73" stroked="f">
                <v:path arrowok="t" o:connecttype="custom" o:connectlocs="809,16053;614,16053;0,16838;195,16838;809,16053;6360,16835;6357,15913;1619,15915;1543,15925;1475,15952;1416,15992;1371,16039;757,16838;6360,16835" o:connectangles="0,0,0,0,0,0,0,0,0,0,0,0,0,0"/>
              </v:shape>
              <w10:wrap anchorx="page" anchory="page"/>
            </v:group>
          </w:pict>
        </mc:Fallback>
      </mc:AlternateContent>
    </w:r>
    <w:r w:rsidRPr="00885577">
      <w:drawing>
        <wp:anchor distT="0" distB="0" distL="114300" distR="114300" simplePos="0" relativeHeight="251667456" behindDoc="0" locked="0" layoutInCell="1" allowOverlap="1" wp14:anchorId="48140AE4" wp14:editId="070BC426">
          <wp:simplePos x="0" y="0"/>
          <wp:positionH relativeFrom="column">
            <wp:posOffset>-723900</wp:posOffset>
          </wp:positionH>
          <wp:positionV relativeFrom="paragraph">
            <wp:posOffset>-210820</wp:posOffset>
          </wp:positionV>
          <wp:extent cx="5731510" cy="819785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819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C968D" w14:textId="77777777" w:rsidR="0092438D" w:rsidRDefault="0092438D" w:rsidP="000A23F0">
      <w:pPr>
        <w:spacing w:after="0" w:line="240" w:lineRule="auto"/>
      </w:pPr>
      <w:r>
        <w:separator/>
      </w:r>
    </w:p>
  </w:footnote>
  <w:footnote w:type="continuationSeparator" w:id="0">
    <w:p w14:paraId="7DB37D4B" w14:textId="77777777" w:rsidR="0092438D" w:rsidRDefault="0092438D" w:rsidP="000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A37B" w14:textId="27F73E52" w:rsidR="00885577" w:rsidRDefault="00502591">
    <w:pPr>
      <w:pStyle w:val="Header"/>
    </w:pPr>
    <w:r w:rsidRPr="00885577">
      <mc:AlternateContent>
        <mc:Choice Requires="wpg">
          <w:drawing>
            <wp:anchor distT="0" distB="0" distL="114300" distR="114300" simplePos="0" relativeHeight="251657216" behindDoc="0" locked="0" layoutInCell="1" allowOverlap="1" wp14:anchorId="043E71BB" wp14:editId="0267764D">
              <wp:simplePos x="0" y="0"/>
              <wp:positionH relativeFrom="column">
                <wp:posOffset>-890270</wp:posOffset>
              </wp:positionH>
              <wp:positionV relativeFrom="paragraph">
                <wp:posOffset>-447675</wp:posOffset>
              </wp:positionV>
              <wp:extent cx="4124325" cy="400050"/>
              <wp:effectExtent l="0" t="0" r="9525" b="0"/>
              <wp:wrapNone/>
              <wp:docPr id="17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124325" cy="400050"/>
                        <a:chOff x="0" y="0"/>
                        <a:chExt cx="6220" cy="672"/>
                      </a:xfrm>
                    </wpg:grpSpPr>
                    <wps:wsp>
                      <wps:cNvPr id="2" name="Freeform 10"/>
                      <wps:cNvSpPr>
                        <a:spLocks/>
                      </wps:cNvSpPr>
                      <wps:spPr bwMode="auto">
                        <a:xfrm>
                          <a:off x="0" y="135"/>
                          <a:ext cx="4955" cy="369"/>
                        </a:xfrm>
                        <a:custGeom>
                          <a:avLst/>
                          <a:gdLst>
                            <a:gd name="T0" fmla="*/ 4955 w 4955"/>
                            <a:gd name="T1" fmla="+- 0 135 135"/>
                            <a:gd name="T2" fmla="*/ 135 h 369"/>
                            <a:gd name="T3" fmla="*/ 0 w 4955"/>
                            <a:gd name="T4" fmla="+- 0 137 135"/>
                            <a:gd name="T5" fmla="*/ 137 h 369"/>
                            <a:gd name="T6" fmla="*/ 4 w 4955"/>
                            <a:gd name="T7" fmla="+- 0 504 135"/>
                            <a:gd name="T8" fmla="*/ 504 h 369"/>
                            <a:gd name="T9" fmla="*/ 4600 w 4955"/>
                            <a:gd name="T10" fmla="+- 0 502 135"/>
                            <a:gd name="T11" fmla="*/ 502 h 369"/>
                            <a:gd name="T12" fmla="*/ 4698 w 4955"/>
                            <a:gd name="T13" fmla="+- 0 462 135"/>
                            <a:gd name="T14" fmla="*/ 462 h 369"/>
                            <a:gd name="T15" fmla="*/ 4762 w 4955"/>
                            <a:gd name="T16" fmla="+- 0 385 135"/>
                            <a:gd name="T17" fmla="*/ 385 h 369"/>
                            <a:gd name="T18" fmla="*/ 4955 w 4955"/>
                            <a:gd name="T19" fmla="+- 0 135 135"/>
                            <a:gd name="T20" fmla="*/ 135 h 369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</a:cxnLst>
                          <a:rect l="0" t="0" r="r" b="b"/>
                          <a:pathLst>
                            <a:path w="4955" h="369">
                              <a:moveTo>
                                <a:pt x="4955" y="0"/>
                              </a:moveTo>
                              <a:lnTo>
                                <a:pt x="0" y="2"/>
                              </a:lnTo>
                              <a:lnTo>
                                <a:pt x="4" y="369"/>
                              </a:lnTo>
                              <a:lnTo>
                                <a:pt x="4600" y="367"/>
                              </a:lnTo>
                              <a:lnTo>
                                <a:pt x="4698" y="327"/>
                              </a:lnTo>
                              <a:lnTo>
                                <a:pt x="4762" y="250"/>
                              </a:lnTo>
                              <a:lnTo>
                                <a:pt x="4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A7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Freeform 9"/>
                      <wps:cNvSpPr>
                        <a:spLocks/>
                      </wps:cNvSpPr>
                      <wps:spPr bwMode="auto">
                        <a:xfrm>
                          <a:off x="4649" y="0"/>
                          <a:ext cx="783" cy="672"/>
                        </a:xfrm>
                        <a:custGeom>
                          <a:avLst/>
                          <a:gdLst>
                            <a:gd name="T0" fmla="+- 0 5208 4650"/>
                            <a:gd name="T1" fmla="*/ T0 w 783"/>
                            <a:gd name="T2" fmla="*/ 0 h 672"/>
                            <a:gd name="T3" fmla="+- 0 5145 4650"/>
                            <a:gd name="T4" fmla="*/ T3 w 783"/>
                            <a:gd name="T5" fmla="*/ 34 h 672"/>
                            <a:gd name="T6" fmla="+- 0 5029 4650"/>
                            <a:gd name="T7" fmla="*/ T6 w 783"/>
                            <a:gd name="T8" fmla="*/ 182 h 672"/>
                            <a:gd name="T9" fmla="+- 0 4813 4650"/>
                            <a:gd name="T10" fmla="*/ T9 w 783"/>
                            <a:gd name="T11" fmla="*/ 463 h 672"/>
                            <a:gd name="T12" fmla="+- 0 4650 4650"/>
                            <a:gd name="T13" fmla="*/ T12 w 783"/>
                            <a:gd name="T14" fmla="*/ 672 h 672"/>
                            <a:gd name="T15" fmla="+- 0 4914 4650"/>
                            <a:gd name="T16" fmla="*/ T15 w 783"/>
                            <a:gd name="T17" fmla="*/ 671 h 672"/>
                            <a:gd name="T18" fmla="+- 0 5432 4650"/>
                            <a:gd name="T19" fmla="*/ T18 w 783"/>
                            <a:gd name="T20" fmla="*/ 9 h 672"/>
                            <a:gd name="T21" fmla="+- 0 5208 4650"/>
                            <a:gd name="T22" fmla="*/ T21 w 783"/>
                            <a:gd name="T23" fmla="*/ 0 h 672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  <a:cxn ang="0">
                              <a:pos x="T16" y="T17"/>
                            </a:cxn>
                            <a:cxn ang="0">
                              <a:pos x="T19" y="T20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783" h="672">
                              <a:moveTo>
                                <a:pt x="558" y="0"/>
                              </a:moveTo>
                              <a:lnTo>
                                <a:pt x="495" y="34"/>
                              </a:lnTo>
                              <a:lnTo>
                                <a:pt x="379" y="182"/>
                              </a:lnTo>
                              <a:lnTo>
                                <a:pt x="163" y="463"/>
                              </a:lnTo>
                              <a:lnTo>
                                <a:pt x="0" y="672"/>
                              </a:lnTo>
                              <a:lnTo>
                                <a:pt x="264" y="671"/>
                              </a:lnTo>
                              <a:lnTo>
                                <a:pt x="782" y="9"/>
                              </a:lnTo>
                              <a:lnTo>
                                <a:pt x="5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0B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870" y="0"/>
                          <a:ext cx="350" cy="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5" name="Freeform 7"/>
                      <wps:cNvSpPr>
                        <a:spLocks/>
                      </wps:cNvSpPr>
                      <wps:spPr bwMode="auto">
                        <a:xfrm>
                          <a:off x="5259" y="0"/>
                          <a:ext cx="803" cy="344"/>
                        </a:xfrm>
                        <a:custGeom>
                          <a:avLst/>
                          <a:gdLst>
                            <a:gd name="T0" fmla="+- 0 6062 5260"/>
                            <a:gd name="T1" fmla="*/ T0 w 803"/>
                            <a:gd name="T2" fmla="*/ 0 h 344"/>
                            <a:gd name="T3" fmla="+- 0 5547 5260"/>
                            <a:gd name="T4" fmla="*/ T3 w 803"/>
                            <a:gd name="T5" fmla="*/ 0 h 344"/>
                            <a:gd name="T6" fmla="+- 0 5260 5260"/>
                            <a:gd name="T7" fmla="*/ T6 w 803"/>
                            <a:gd name="T8" fmla="*/ 343 h 344"/>
                            <a:gd name="T9" fmla="+- 0 5775 5260"/>
                            <a:gd name="T10" fmla="*/ T9 w 803"/>
                            <a:gd name="T11" fmla="*/ 343 h 344"/>
                            <a:gd name="T12" fmla="+- 0 6062 5260"/>
                            <a:gd name="T13" fmla="*/ T12 w 803"/>
                            <a:gd name="T14" fmla="*/ 0 h 344"/>
                          </a:gdLst>
                          <a:ahLst/>
                          <a:cxnLst>
                            <a:cxn ang="0">
                              <a:pos x="T1" y="T2"/>
                            </a:cxn>
                            <a:cxn ang="0">
                              <a:pos x="T4" y="T5"/>
                            </a:cxn>
                            <a:cxn ang="0">
                              <a:pos x="T7" y="T8"/>
                            </a:cxn>
                            <a:cxn ang="0">
                              <a:pos x="T10" y="T11"/>
                            </a:cxn>
                            <a:cxn ang="0">
                              <a:pos x="T13" y="T14"/>
                            </a:cxn>
                          </a:cxnLst>
                          <a:rect l="0" t="0" r="r" b="b"/>
                          <a:pathLst>
                            <a:path w="803" h="344">
                              <a:moveTo>
                                <a:pt x="802" y="0"/>
                              </a:moveTo>
                              <a:lnTo>
                                <a:pt x="287" y="0"/>
                              </a:lnTo>
                              <a:lnTo>
                                <a:pt x="0" y="343"/>
                              </a:lnTo>
                              <a:lnTo>
                                <a:pt x="515" y="343"/>
                              </a:lnTo>
                              <a:lnTo>
                                <a:pt x="8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54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0D96529" id="Group 6" o:spid="_x0000_s1026" style="position:absolute;margin-left:-70.1pt;margin-top:-35.25pt;width:324.75pt;height:31.5pt;z-index:251657216;mso-width-relative:margin;mso-height-relative:margin" coordsize="6220,6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">
              <v:shape id="Freeform 10" o:spid="_x0000_s1027" style="position:absolute;top:135;width:4955;height:369;visibility:visible;mso-wrap-style:square;v-text-anchor:top" coordsize="4955,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" path="m4955,l,2,4,369r4596,-2l4698,327r64,-77l4955,xe" fillcolor="#155a73" stroked="f">
                <v:path arrowok="t" o:connecttype="custom" o:connectlocs="4955,135;0,137;4,504;4600,502;4698,462;4762,385;4955,135" o:connectangles="0,0,0,0,0,0,0"/>
              </v:shape>
              <v:shape id="Freeform 9" o:spid="_x0000_s1028" style="position:absolute;left:4649;width:783;height:672;visibility:visible;mso-wrap-style:square;v-text-anchor:top" coordsize="783,6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" path="m558,l495,34,379,182,163,463,,672r264,-1l782,9,558,xe" fillcolor="#00a0b8" stroked="f">
                <v:path arrowok="t" o:connecttype="custom" o:connectlocs="558,0;495,34;379,182;163,463;0,672;264,671;782,9;558,0" o:connectangles="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s1029" type="#_x0000_t75" style="position:absolute;left:5870;width:350;height: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">
                <v:imagedata r:id="rId2" o:title=""/>
              </v:shape>
              <v:shape id="Freeform 7" o:spid="_x0000_s1030" style="position:absolute;left:5259;width:803;height:344;visibility:visible;mso-wrap-style:square;v-text-anchor:top" coordsize="803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" path="m802,l287,,,343r515,l802,xe" fillcolor="#005470" stroked="f">
                <v:path arrowok="t" o:connecttype="custom" o:connectlocs="802,0;287,0;0,343;515,343;802,0" o:connectangles="0,0,0,0,0"/>
              </v:shape>
            </v:group>
          </w:pict>
        </mc:Fallback>
      </mc:AlternateContent>
    </w:r>
    <w:r w:rsidR="00885577" w:rsidRPr="00885577">
      <w:drawing>
        <wp:anchor distT="0" distB="0" distL="114300" distR="114300" simplePos="0" relativeHeight="251652096" behindDoc="0" locked="0" layoutInCell="1" allowOverlap="1" wp14:anchorId="64C56879" wp14:editId="09ACCB75">
          <wp:simplePos x="0" y="0"/>
          <wp:positionH relativeFrom="column">
            <wp:posOffset>4711700</wp:posOffset>
          </wp:positionH>
          <wp:positionV relativeFrom="paragraph">
            <wp:posOffset>-141605</wp:posOffset>
          </wp:positionV>
          <wp:extent cx="1714500" cy="620395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pln-Icon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620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11"/>
    <w:rsid w:val="00031C33"/>
    <w:rsid w:val="00034616"/>
    <w:rsid w:val="0006063C"/>
    <w:rsid w:val="000A23F0"/>
    <w:rsid w:val="00101515"/>
    <w:rsid w:val="0015074B"/>
    <w:rsid w:val="0018716A"/>
    <w:rsid w:val="001F02A2"/>
    <w:rsid w:val="0029639D"/>
    <w:rsid w:val="002B455B"/>
    <w:rsid w:val="002D1EBD"/>
    <w:rsid w:val="002D5A1A"/>
    <w:rsid w:val="00326F90"/>
    <w:rsid w:val="003E3359"/>
    <w:rsid w:val="00450091"/>
    <w:rsid w:val="00456EB8"/>
    <w:rsid w:val="00502591"/>
    <w:rsid w:val="006326CA"/>
    <w:rsid w:val="00637680"/>
    <w:rsid w:val="00874A26"/>
    <w:rsid w:val="00885577"/>
    <w:rsid w:val="0092438D"/>
    <w:rsid w:val="00AA1D8D"/>
    <w:rsid w:val="00B47730"/>
    <w:rsid w:val="00C508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052DA415"/>
  <w14:defaultImageDpi w14:val="300"/>
  <w15:docId w15:val="{7F02F544-681B-4A3E-A26A-385DC327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76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755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Hanif Firdaus</cp:lastModifiedBy>
  <cp:revision>2</cp:revision>
  <dcterms:created xsi:type="dcterms:W3CDTF">2026-08-13T03:28:00Z</dcterms:created>
  <dcterms:modified xsi:type="dcterms:W3CDTF">2026-08-13T03:28:00Z</dcterms:modified>
  <cp:category/>
</cp:coreProperties>
</file>